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NLP — LẬT NGAY TRANG NÀO?</w:t>
      </w:r>
    </w:p>
    <w:p>
      <w:pPr>
        <w:pStyle w:val="Subtitle"/>
      </w:pPr>
      <w:r>
        <w:t>Bản đồ tra cứu theo chủ đề • Mục lục PDF 39 trang • Đối chiếu đủ 270 câu</w:t>
      </w:r>
    </w:p>
    <w:p>
      <w:r>
        <w:t>Cách dùng nhanh: tìm từ khóa của câu hỏi trong Phần A để chọn file và slide; nếu đang làm bộ đề 270 câu, tìm số câu trong Phần C. Phần B mô tả từng trang của PDF tổng hợp.</w:t>
      </w:r>
    </w:p>
    <w:p>
      <w:r>
        <w:t>Quy ước số trang: slide 1 là trang tiêu đề của từng PPTX; trang PDF 1 là trang bìa. Dùng số trang trên trình đọc PDF, không đếm lại từ phần nội dung. “NLP 7: 15” nghĩa là file NLP 7, slide 15.</w:t>
      </w:r>
    </w:p>
    <w:p>
      <w:r>
        <w:t>Ký hiệu PDF: GT = giải thích/giới thiệu; VD = ví dụ; CODE = có mã; Q = chỉ có câu hỏi/QUIZ; L = nội dung liên quan, không đủ giải chính xác câu đang xét. “—” = chưa thấy nội dung trực tiếp trong PDF đã kiểm tra.</w:t>
      </w:r>
    </w:p>
    <w:p>
      <w:r>
        <w:t>Ưu tiên mở vị trí đầu tiên được ghi. Một trang chỉ có QUIZ hoặc tên thuật ngữ chưa chắc có lời giải. Các câu về hàm Python nhiều khi chỉ có trong notebook; bảng sẽ ghi rõ thay vì dẫn sang slide không chứa hàm đó.</w:t>
      </w:r>
    </w:p>
    <w:p>
      <w:pPr>
        <w:pStyle w:val="Heading1"/>
      </w:pPr>
      <w:r>
        <w:t>Tên file và phạm vi</w:t>
      </w:r>
    </w:p>
    <w:tbl>
      <w:tblPr>
        <w:tblStyle w:val="LightShading-Accent1"/>
        <w:tblW w:type="auto" w:w="0"/>
        <w:tblLayout w:type="fixed"/>
        <w:tblLook w:firstColumn="1" w:firstRow="1" w:lastColumn="0" w:lastRow="0" w:noHBand="0" w:noVBand="1" w:val="04A0"/>
      </w:tblPr>
      <w:tblGrid>
        <w:gridCol w:w="1701"/>
        <w:gridCol w:w="11339"/>
        <w:gridCol w:w="1984"/>
      </w:tblGrid>
      <w:tr>
        <w:trPr>
          <w:tblHeader/>
        </w:trPr>
        <w:tc>
          <w:tcPr>
            <w:tcW w:type="dxa" w:w="1701"/>
          </w:tcPr>
          <w:p>
            <w:r>
              <w:t>Ký hiệu</w:t>
            </w:r>
          </w:p>
        </w:tc>
        <w:tc>
          <w:tcPr>
            <w:tcW w:type="dxa" w:w="11339"/>
          </w:tcPr>
          <w:p>
            <w:r>
              <w:t>Tên file thực tế</w:t>
            </w:r>
          </w:p>
        </w:tc>
        <w:tc>
          <w:tcPr>
            <w:tcW w:type="dxa" w:w="1984"/>
          </w:tcPr>
          <w:p>
            <w:r>
              <w:t>Số slide/trang</w:t>
            </w:r>
          </w:p>
        </w:tc>
      </w:tr>
      <w:tr>
        <w:trPr>
          <w:cantSplit/>
        </w:trPr>
        <w:tc>
          <w:tcPr>
            <w:tcW w:type="dxa" w:w="1701"/>
          </w:tcPr>
          <w:p>
            <w:pPr>
              <w:spacing w:after="40" w:before="40"/>
            </w:pPr>
            <w:r>
              <w:rPr>
                <w:sz w:val="17"/>
              </w:rPr>
              <w:t>NLP 1</w:t>
            </w:r>
          </w:p>
        </w:tc>
        <w:tc>
          <w:tcPr>
            <w:tcW w:type="dxa" w:w="11339"/>
          </w:tcPr>
          <w:p>
            <w:pPr>
              <w:spacing w:after="40" w:before="40"/>
            </w:pPr>
            <w:r>
              <w:rPr>
                <w:sz w:val="17"/>
              </w:rPr>
              <w:t>NLP 1_Introduction.pptx</w:t>
            </w:r>
          </w:p>
        </w:tc>
        <w:tc>
          <w:tcPr>
            <w:tcW w:type="dxa" w:w="1984"/>
          </w:tcPr>
          <w:p>
            <w:pPr>
              <w:spacing w:after="40" w:before="40"/>
            </w:pPr>
            <w:r>
              <w:rPr>
                <w:sz w:val="17"/>
              </w:rPr>
              <w:t>21</w:t>
            </w:r>
          </w:p>
        </w:tc>
      </w:tr>
      <w:tr>
        <w:trPr>
          <w:cantSplit/>
        </w:trPr>
        <w:tc>
          <w:tcPr>
            <w:tcW w:type="dxa" w:w="1701"/>
          </w:tcPr>
          <w:p>
            <w:pPr>
              <w:spacing w:after="40" w:before="40"/>
            </w:pPr>
            <w:r>
              <w:rPr>
                <w:sz w:val="17"/>
              </w:rPr>
              <w:t>NLP 2</w:t>
            </w:r>
          </w:p>
        </w:tc>
        <w:tc>
          <w:tcPr>
            <w:tcW w:type="dxa" w:w="11339"/>
          </w:tcPr>
          <w:p>
            <w:pPr>
              <w:spacing w:after="40" w:before="40"/>
            </w:pPr>
            <w:r>
              <w:rPr>
                <w:sz w:val="17"/>
              </w:rPr>
              <w:t>NLP 2_MoHinhNgonNgu.pptx</w:t>
            </w:r>
          </w:p>
        </w:tc>
        <w:tc>
          <w:tcPr>
            <w:tcW w:type="dxa" w:w="1984"/>
          </w:tcPr>
          <w:p>
            <w:pPr>
              <w:spacing w:after="40" w:before="40"/>
            </w:pPr>
            <w:r>
              <w:rPr>
                <w:sz w:val="17"/>
              </w:rPr>
              <w:t>17</w:t>
            </w:r>
          </w:p>
        </w:tc>
      </w:tr>
      <w:tr>
        <w:trPr>
          <w:cantSplit/>
        </w:trPr>
        <w:tc>
          <w:tcPr>
            <w:tcW w:type="dxa" w:w="1701"/>
          </w:tcPr>
          <w:p>
            <w:pPr>
              <w:spacing w:after="40" w:before="40"/>
            </w:pPr>
            <w:r>
              <w:rPr>
                <w:sz w:val="17"/>
              </w:rPr>
              <w:t>NLP 3</w:t>
            </w:r>
          </w:p>
        </w:tc>
        <w:tc>
          <w:tcPr>
            <w:tcW w:type="dxa" w:w="11339"/>
          </w:tcPr>
          <w:p>
            <w:pPr>
              <w:spacing w:after="40" w:before="40"/>
            </w:pPr>
            <w:r>
              <w:rPr>
                <w:sz w:val="17"/>
              </w:rPr>
              <w:t>NLP 3 tach_tu_tieng_viet.pptx</w:t>
            </w:r>
          </w:p>
        </w:tc>
        <w:tc>
          <w:tcPr>
            <w:tcW w:type="dxa" w:w="1984"/>
          </w:tcPr>
          <w:p>
            <w:pPr>
              <w:spacing w:after="40" w:before="40"/>
            </w:pPr>
            <w:r>
              <w:rPr>
                <w:sz w:val="17"/>
              </w:rPr>
              <w:t>20</w:t>
            </w:r>
          </w:p>
        </w:tc>
      </w:tr>
      <w:tr>
        <w:trPr>
          <w:cantSplit/>
        </w:trPr>
        <w:tc>
          <w:tcPr>
            <w:tcW w:type="dxa" w:w="1701"/>
          </w:tcPr>
          <w:p>
            <w:pPr>
              <w:spacing w:after="40" w:before="40"/>
            </w:pPr>
            <w:r>
              <w:rPr>
                <w:sz w:val="17"/>
              </w:rPr>
              <w:t>NLP 4</w:t>
            </w:r>
          </w:p>
        </w:tc>
        <w:tc>
          <w:tcPr>
            <w:tcW w:type="dxa" w:w="11339"/>
          </w:tcPr>
          <w:p>
            <w:pPr>
              <w:spacing w:after="40" w:before="40"/>
            </w:pPr>
            <w:r>
              <w:rPr>
                <w:sz w:val="17"/>
              </w:rPr>
              <w:t>NLP 4 GanNhan_TuLoai_POS_Tagging.pptx</w:t>
            </w:r>
          </w:p>
        </w:tc>
        <w:tc>
          <w:tcPr>
            <w:tcW w:type="dxa" w:w="1984"/>
          </w:tcPr>
          <w:p>
            <w:pPr>
              <w:spacing w:after="40" w:before="40"/>
            </w:pPr>
            <w:r>
              <w:rPr>
                <w:sz w:val="17"/>
              </w:rPr>
              <w:t>39</w:t>
            </w:r>
          </w:p>
        </w:tc>
      </w:tr>
      <w:tr>
        <w:trPr>
          <w:cantSplit/>
        </w:trPr>
        <w:tc>
          <w:tcPr>
            <w:tcW w:type="dxa" w:w="1701"/>
          </w:tcPr>
          <w:p>
            <w:pPr>
              <w:spacing w:after="40" w:before="40"/>
            </w:pPr>
            <w:r>
              <w:rPr>
                <w:sz w:val="17"/>
              </w:rPr>
              <w:t>NLP 5</w:t>
            </w:r>
          </w:p>
        </w:tc>
        <w:tc>
          <w:tcPr>
            <w:tcW w:type="dxa" w:w="11339"/>
          </w:tcPr>
          <w:p>
            <w:pPr>
              <w:spacing w:after="40" w:before="40"/>
            </w:pPr>
            <w:r>
              <w:rPr>
                <w:sz w:val="17"/>
              </w:rPr>
              <w:t>NLP 5 syntactic_parsing.pptx</w:t>
            </w:r>
          </w:p>
        </w:tc>
        <w:tc>
          <w:tcPr>
            <w:tcW w:type="dxa" w:w="1984"/>
          </w:tcPr>
          <w:p>
            <w:pPr>
              <w:spacing w:after="40" w:before="40"/>
            </w:pPr>
            <w:r>
              <w:rPr>
                <w:sz w:val="17"/>
              </w:rPr>
              <w:t>19</w:t>
            </w:r>
          </w:p>
        </w:tc>
      </w:tr>
      <w:tr>
        <w:trPr>
          <w:cantSplit/>
        </w:trPr>
        <w:tc>
          <w:tcPr>
            <w:tcW w:type="dxa" w:w="1701"/>
          </w:tcPr>
          <w:p>
            <w:pPr>
              <w:spacing w:after="40" w:before="40"/>
            </w:pPr>
            <w:r>
              <w:rPr>
                <w:sz w:val="17"/>
              </w:rPr>
              <w:t>NLP 6</w:t>
            </w:r>
          </w:p>
        </w:tc>
        <w:tc>
          <w:tcPr>
            <w:tcW w:type="dxa" w:w="11339"/>
          </w:tcPr>
          <w:p>
            <w:pPr>
              <w:spacing w:after="40" w:before="40"/>
            </w:pPr>
            <w:r>
              <w:rPr>
                <w:sz w:val="17"/>
              </w:rPr>
              <w:t>NLP 6 SRL_Phan_Tich_Vai_Nghia.pptx</w:t>
            </w:r>
          </w:p>
        </w:tc>
        <w:tc>
          <w:tcPr>
            <w:tcW w:type="dxa" w:w="1984"/>
          </w:tcPr>
          <w:p>
            <w:pPr>
              <w:spacing w:after="40" w:before="40"/>
            </w:pPr>
            <w:r>
              <w:rPr>
                <w:sz w:val="17"/>
              </w:rPr>
              <w:t>33</w:t>
            </w:r>
          </w:p>
        </w:tc>
      </w:tr>
      <w:tr>
        <w:trPr>
          <w:cantSplit/>
        </w:trPr>
        <w:tc>
          <w:tcPr>
            <w:tcW w:type="dxa" w:w="1701"/>
          </w:tcPr>
          <w:p>
            <w:pPr>
              <w:spacing w:after="40" w:before="40"/>
            </w:pPr>
            <w:r>
              <w:rPr>
                <w:sz w:val="17"/>
              </w:rPr>
              <w:t>NLP 7</w:t>
            </w:r>
          </w:p>
        </w:tc>
        <w:tc>
          <w:tcPr>
            <w:tcW w:type="dxa" w:w="11339"/>
          </w:tcPr>
          <w:p>
            <w:pPr>
              <w:spacing w:after="40" w:before="40"/>
            </w:pPr>
            <w:r>
              <w:rPr>
                <w:sz w:val="17"/>
              </w:rPr>
              <w:t>NLP 7 NghiaTuVung_WSD.pptx</w:t>
            </w:r>
          </w:p>
        </w:tc>
        <w:tc>
          <w:tcPr>
            <w:tcW w:type="dxa" w:w="1984"/>
          </w:tcPr>
          <w:p>
            <w:pPr>
              <w:spacing w:after="40" w:before="40"/>
            </w:pPr>
            <w:r>
              <w:rPr>
                <w:sz w:val="17"/>
              </w:rPr>
              <w:t>19</w:t>
            </w:r>
          </w:p>
        </w:tc>
      </w:tr>
      <w:tr>
        <w:trPr>
          <w:cantSplit/>
        </w:trPr>
        <w:tc>
          <w:tcPr>
            <w:tcW w:type="dxa" w:w="1701"/>
          </w:tcPr>
          <w:p>
            <w:pPr>
              <w:spacing w:after="40" w:before="40"/>
            </w:pPr>
            <w:r>
              <w:rPr>
                <w:sz w:val="17"/>
              </w:rPr>
              <w:t>NLP 8</w:t>
            </w:r>
          </w:p>
        </w:tc>
        <w:tc>
          <w:tcPr>
            <w:tcW w:type="dxa" w:w="11339"/>
          </w:tcPr>
          <w:p>
            <w:pPr>
              <w:spacing w:after="40" w:before="40"/>
            </w:pPr>
            <w:r>
              <w:rPr>
                <w:sz w:val="17"/>
              </w:rPr>
              <w:t>NLP 8 question_answering.pptx</w:t>
            </w:r>
          </w:p>
        </w:tc>
        <w:tc>
          <w:tcPr>
            <w:tcW w:type="dxa" w:w="1984"/>
          </w:tcPr>
          <w:p>
            <w:pPr>
              <w:spacing w:after="40" w:before="40"/>
            </w:pPr>
            <w:r>
              <w:rPr>
                <w:sz w:val="17"/>
              </w:rPr>
              <w:t>18</w:t>
            </w:r>
          </w:p>
        </w:tc>
      </w:tr>
      <w:tr>
        <w:trPr>
          <w:cantSplit/>
        </w:trPr>
        <w:tc>
          <w:tcPr>
            <w:tcW w:type="dxa" w:w="1701"/>
          </w:tcPr>
          <w:p>
            <w:pPr>
              <w:spacing w:after="40" w:before="40"/>
            </w:pPr>
            <w:r>
              <w:rPr>
                <w:sz w:val="17"/>
              </w:rPr>
              <w:t>NLP 9</w:t>
            </w:r>
          </w:p>
        </w:tc>
        <w:tc>
          <w:tcPr>
            <w:tcW w:type="dxa" w:w="11339"/>
          </w:tcPr>
          <w:p>
            <w:pPr>
              <w:spacing w:after="40" w:before="40"/>
            </w:pPr>
            <w:r>
              <w:rPr>
                <w:sz w:val="17"/>
              </w:rPr>
              <w:t>NLP 9 dich_may_machine_translation.pptx</w:t>
            </w:r>
          </w:p>
        </w:tc>
        <w:tc>
          <w:tcPr>
            <w:tcW w:type="dxa" w:w="1984"/>
          </w:tcPr>
          <w:p>
            <w:pPr>
              <w:spacing w:after="40" w:before="40"/>
            </w:pPr>
            <w:r>
              <w:rPr>
                <w:sz w:val="17"/>
              </w:rPr>
              <w:t>18</w:t>
            </w:r>
          </w:p>
        </w:tc>
      </w:tr>
      <w:tr>
        <w:trPr>
          <w:cantSplit/>
        </w:trPr>
        <w:tc>
          <w:tcPr>
            <w:tcW w:type="dxa" w:w="1701"/>
          </w:tcPr>
          <w:p>
            <w:pPr>
              <w:spacing w:after="40" w:before="40"/>
            </w:pPr>
            <w:r>
              <w:rPr>
                <w:sz w:val="17"/>
              </w:rPr>
              <w:t>NLP 10</w:t>
            </w:r>
          </w:p>
        </w:tc>
        <w:tc>
          <w:tcPr>
            <w:tcW w:type="dxa" w:w="11339"/>
          </w:tcPr>
          <w:p>
            <w:pPr>
              <w:spacing w:after="40" w:before="40"/>
            </w:pPr>
            <w:r>
              <w:rPr>
                <w:sz w:val="17"/>
              </w:rPr>
              <w:t>NLP 10 Trich_Rut_Thong_Tin_IE.pptx</w:t>
            </w:r>
          </w:p>
        </w:tc>
        <w:tc>
          <w:tcPr>
            <w:tcW w:type="dxa" w:w="1984"/>
          </w:tcPr>
          <w:p>
            <w:pPr>
              <w:spacing w:after="40" w:before="40"/>
            </w:pPr>
            <w:r>
              <w:rPr>
                <w:sz w:val="17"/>
              </w:rPr>
              <w:t>26</w:t>
            </w:r>
          </w:p>
        </w:tc>
      </w:tr>
      <w:tr>
        <w:trPr>
          <w:cantSplit/>
        </w:trPr>
        <w:tc>
          <w:tcPr>
            <w:tcW w:type="dxa" w:w="1701"/>
          </w:tcPr>
          <w:p>
            <w:pPr>
              <w:spacing w:after="40" w:before="40"/>
            </w:pPr>
            <w:r>
              <w:rPr>
                <w:sz w:val="17"/>
              </w:rPr>
              <w:t>PDF tổng hợp</w:t>
            </w:r>
          </w:p>
        </w:tc>
        <w:tc>
          <w:tcPr>
            <w:tcW w:type="dxa" w:w="11339"/>
          </w:tcPr>
          <w:p>
            <w:pPr>
              <w:spacing w:after="40" w:before="40"/>
            </w:pPr>
            <w:r>
              <w:rPr>
                <w:sz w:val="17"/>
              </w:rPr>
              <w:t>XỬ LÝ NGÔN NGỮ TỰ NHIÊN 1.pdf</w:t>
            </w:r>
          </w:p>
        </w:tc>
        <w:tc>
          <w:tcPr>
            <w:tcW w:type="dxa" w:w="1984"/>
          </w:tcPr>
          <w:p>
            <w:pPr>
              <w:spacing w:after="40" w:before="40"/>
            </w:pPr>
            <w:r>
              <w:rPr>
                <w:sz w:val="17"/>
              </w:rPr>
              <w:t>39</w:t>
            </w:r>
          </w:p>
        </w:tc>
      </w:tr>
    </w:tbl>
    <w:p>
      <w:r>
        <w:br w:type="page"/>
      </w:r>
    </w:p>
    <w:p>
      <w:pPr>
        <w:pStyle w:val="Heading1"/>
      </w:pPr>
      <w:r>
        <w:t>PHẦN A — THẤY CHỦ ĐỀ NÀY, MỞ NGAY ĐÂY</w:t>
      </w:r>
    </w:p>
    <w:p>
      <w:r>
        <w:t>Bao gồm cả chủ đề có thể hỏi ngoài 270 câu, như NSP của BERT, cây AND–OR, ANNIE, mô hình biên và đồng tham chiếu.</w:t>
      </w:r>
    </w:p>
    <w:p>
      <w:pPr>
        <w:pStyle w:val="Heading2"/>
      </w:pPr>
      <w:r>
        <w:t>NLP 1 — Giới thiệu</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NLP, mục tiêu</w:t>
            </w:r>
          </w:p>
        </w:tc>
        <w:tc>
          <w:tcPr>
            <w:tcW w:type="dxa" w:w="5386"/>
          </w:tcPr>
          <w:p>
            <w:pPr>
              <w:spacing w:after="40" w:before="40"/>
            </w:pPr>
            <w:r>
              <w:rPr>
                <w:sz w:val="17"/>
              </w:rPr>
              <w:t>NLP là gì, từ văn bản đến ý nghĩa</w:t>
            </w:r>
          </w:p>
        </w:tc>
        <w:tc>
          <w:tcPr>
            <w:tcW w:type="dxa" w:w="1134"/>
          </w:tcPr>
          <w:p>
            <w:pPr>
              <w:spacing w:after="40" w:before="40"/>
            </w:pPr>
            <w:r>
              <w:rPr>
                <w:sz w:val="17"/>
              </w:rPr>
              <w:t>3, 21</w:t>
            </w:r>
          </w:p>
        </w:tc>
        <w:tc>
          <w:tcPr>
            <w:tcW w:type="dxa" w:w="5669"/>
          </w:tcPr>
          <w:p>
            <w:pPr>
              <w:spacing w:after="40" w:before="40"/>
            </w:pPr>
            <w:r>
              <w:rPr>
                <w:sz w:val="17"/>
              </w:rPr>
              <w:t>2; 9 [GT]</w:t>
            </w:r>
          </w:p>
        </w:tc>
      </w:tr>
      <w:tr>
        <w:trPr>
          <w:cantSplit/>
        </w:trPr>
        <w:tc>
          <w:tcPr>
            <w:tcW w:type="dxa" w:w="2835"/>
          </w:tcPr>
          <w:p>
            <w:pPr>
              <w:spacing w:after="40" w:before="40"/>
            </w:pPr>
            <w:r>
              <w:rPr>
                <w:sz w:val="17"/>
              </w:rPr>
              <w:t>Ứng dụng</w:t>
            </w:r>
          </w:p>
        </w:tc>
        <w:tc>
          <w:tcPr>
            <w:tcW w:type="dxa" w:w="5386"/>
          </w:tcPr>
          <w:p>
            <w:pPr>
              <w:spacing w:after="40" w:before="40"/>
            </w:pPr>
            <w:r>
              <w:rPr>
                <w:sz w:val="17"/>
              </w:rPr>
              <w:t>Dịch máy, IR, IE, sentiment, tóm tắt, QA</w:t>
            </w:r>
          </w:p>
        </w:tc>
        <w:tc>
          <w:tcPr>
            <w:tcW w:type="dxa" w:w="1134"/>
          </w:tcPr>
          <w:p>
            <w:pPr>
              <w:spacing w:after="40" w:before="40"/>
            </w:pPr>
            <w:r>
              <w:rPr>
                <w:sz w:val="17"/>
              </w:rPr>
              <w:t>5–6</w:t>
            </w:r>
          </w:p>
        </w:tc>
        <w:tc>
          <w:tcPr>
            <w:tcW w:type="dxa" w:w="5669"/>
          </w:tcPr>
          <w:p>
            <w:pPr>
              <w:spacing w:after="40" w:before="40"/>
            </w:pPr>
            <w:r>
              <w:rPr>
                <w:sz w:val="17"/>
              </w:rPr>
              <w:t>3; 5 [VD]; 12 câu 2 [Q]</w:t>
            </w:r>
          </w:p>
        </w:tc>
      </w:tr>
      <w:tr>
        <w:trPr>
          <w:cantSplit/>
        </w:trPr>
        <w:tc>
          <w:tcPr>
            <w:tcW w:type="dxa" w:w="2835"/>
          </w:tcPr>
          <w:p>
            <w:pPr>
              <w:spacing w:after="40" w:before="40"/>
            </w:pPr>
            <w:r>
              <w:rPr>
                <w:sz w:val="17"/>
              </w:rPr>
              <w:t>Các mức phân tích</w:t>
            </w:r>
          </w:p>
        </w:tc>
        <w:tc>
          <w:tcPr>
            <w:tcW w:type="dxa" w:w="5386"/>
          </w:tcPr>
          <w:p>
            <w:pPr>
              <w:spacing w:after="40" w:before="40"/>
            </w:pPr>
            <w:r>
              <w:rPr>
                <w:sz w:val="17"/>
              </w:rPr>
              <w:t>Morphology, syntax, semantics, discourse, pragmatics</w:t>
            </w:r>
          </w:p>
        </w:tc>
        <w:tc>
          <w:tcPr>
            <w:tcW w:type="dxa" w:w="1134"/>
          </w:tcPr>
          <w:p>
            <w:pPr>
              <w:spacing w:after="40" w:before="40"/>
            </w:pPr>
            <w:r>
              <w:rPr>
                <w:sz w:val="17"/>
              </w:rPr>
              <w:t>9</w:t>
            </w:r>
          </w:p>
        </w:tc>
        <w:tc>
          <w:tcPr>
            <w:tcW w:type="dxa" w:w="5669"/>
          </w:tcPr>
          <w:p>
            <w:pPr>
              <w:spacing w:after="40" w:before="40"/>
            </w:pPr>
            <w:r>
              <w:rPr>
                <w:sz w:val="17"/>
              </w:rPr>
              <w:t>4 [sơ đồ]; 7 [thuật ngữ]; 18 [ô chữ]</w:t>
            </w:r>
          </w:p>
        </w:tc>
      </w:tr>
      <w:tr>
        <w:trPr>
          <w:cantSplit/>
        </w:trPr>
        <w:tc>
          <w:tcPr>
            <w:tcW w:type="dxa" w:w="2835"/>
          </w:tcPr>
          <w:p>
            <w:pPr>
              <w:spacing w:after="40" w:before="40"/>
            </w:pPr>
            <w:r>
              <w:rPr>
                <w:sz w:val="17"/>
              </w:rPr>
              <w:t>Hình thái tiếng Việt/Anh</w:t>
            </w:r>
          </w:p>
        </w:tc>
        <w:tc>
          <w:tcPr>
            <w:tcW w:type="dxa" w:w="5386"/>
          </w:tcPr>
          <w:p>
            <w:pPr>
              <w:spacing w:after="40" w:before="40"/>
            </w:pPr>
            <w:r>
              <w:rPr>
                <w:sz w:val="17"/>
              </w:rPr>
              <w:t>kick/kicked; từ ghép; tiếng Việt không biến hình</w:t>
            </w:r>
          </w:p>
        </w:tc>
        <w:tc>
          <w:tcPr>
            <w:tcW w:type="dxa" w:w="1134"/>
          </w:tcPr>
          <w:p>
            <w:pPr>
              <w:spacing w:after="40" w:before="40"/>
            </w:pPr>
            <w:r>
              <w:rPr>
                <w:sz w:val="17"/>
              </w:rPr>
              <w:t>10–11</w:t>
            </w:r>
          </w:p>
        </w:tc>
        <w:tc>
          <w:tcPr>
            <w:tcW w:type="dxa" w:w="5669"/>
          </w:tcPr>
          <w:p>
            <w:pPr>
              <w:spacing w:after="40" w:before="40"/>
            </w:pPr>
            <w:r>
              <w:rPr>
                <w:sz w:val="17"/>
              </w:rPr>
              <w:t>28 câu 4 [L: stem/lemma]</w:t>
            </w:r>
          </w:p>
        </w:tc>
      </w:tr>
      <w:tr>
        <w:trPr>
          <w:cantSplit/>
        </w:trPr>
        <w:tc>
          <w:tcPr>
            <w:tcW w:type="dxa" w:w="2835"/>
          </w:tcPr>
          <w:p>
            <w:pPr>
              <w:spacing w:after="40" w:before="40"/>
            </w:pPr>
            <w:r>
              <w:rPr>
                <w:sz w:val="17"/>
              </w:rPr>
              <w:t>POS và nhập nhằng từ loại</w:t>
            </w:r>
          </w:p>
        </w:tc>
        <w:tc>
          <w:tcPr>
            <w:tcW w:type="dxa" w:w="5386"/>
          </w:tcPr>
          <w:p>
            <w:pPr>
              <w:spacing w:after="40" w:before="40"/>
            </w:pPr>
            <w:r>
              <w:rPr>
                <w:sz w:val="17"/>
              </w:rPr>
              <w:t>Từ/nhãn; đá là danh từ hay động từ</w:t>
            </w:r>
          </w:p>
        </w:tc>
        <w:tc>
          <w:tcPr>
            <w:tcW w:type="dxa" w:w="1134"/>
          </w:tcPr>
          <w:p>
            <w:pPr>
              <w:spacing w:after="40" w:before="40"/>
            </w:pPr>
            <w:r>
              <w:rPr>
                <w:sz w:val="17"/>
              </w:rPr>
              <w:t>12</w:t>
            </w:r>
          </w:p>
        </w:tc>
        <w:tc>
          <w:tcPr>
            <w:tcW w:type="dxa" w:w="5669"/>
          </w:tcPr>
          <w:p>
            <w:pPr>
              <w:spacing w:after="40" w:before="40"/>
            </w:pPr>
            <w:r>
              <w:rPr>
                <w:sz w:val="17"/>
              </w:rPr>
              <w:t>12 câu 5; 17 câu 5 [Q]</w:t>
            </w:r>
          </w:p>
        </w:tc>
      </w:tr>
      <w:tr>
        <w:trPr>
          <w:cantSplit/>
        </w:trPr>
        <w:tc>
          <w:tcPr>
            <w:tcW w:type="dxa" w:w="2835"/>
          </w:tcPr>
          <w:p>
            <w:pPr>
              <w:spacing w:after="40" w:before="40"/>
            </w:pPr>
            <w:r>
              <w:rPr>
                <w:sz w:val="17"/>
              </w:rPr>
              <w:t>Nhập nhằng cấu trúc và nghĩa</w:t>
            </w:r>
          </w:p>
        </w:tc>
        <w:tc>
          <w:tcPr>
            <w:tcW w:type="dxa" w:w="5386"/>
          </w:tcPr>
          <w:p>
            <w:pPr>
              <w:spacing w:after="40" w:before="40"/>
            </w:pPr>
            <w:r>
              <w:rPr>
                <w:sz w:val="17"/>
              </w:rPr>
              <w:t>Time flies; telescope; bank</w:t>
            </w:r>
          </w:p>
        </w:tc>
        <w:tc>
          <w:tcPr>
            <w:tcW w:type="dxa" w:w="1134"/>
          </w:tcPr>
          <w:p>
            <w:pPr>
              <w:spacing w:after="40" w:before="40"/>
            </w:pPr>
            <w:r>
              <w:rPr>
                <w:sz w:val="17"/>
              </w:rPr>
              <w:t>13–14</w:t>
            </w:r>
          </w:p>
        </w:tc>
        <w:tc>
          <w:tcPr>
            <w:tcW w:type="dxa" w:w="5669"/>
          </w:tcPr>
          <w:p>
            <w:pPr>
              <w:spacing w:after="40" w:before="40"/>
            </w:pPr>
            <w:r>
              <w:rPr>
                <w:sz w:val="17"/>
              </w:rPr>
              <w:t>37 [VD]; 13 [Q về cú pháp]</w:t>
            </w:r>
          </w:p>
        </w:tc>
      </w:tr>
      <w:tr>
        <w:trPr>
          <w:cantSplit/>
        </w:trPr>
        <w:tc>
          <w:tcPr>
            <w:tcW w:type="dxa" w:w="2835"/>
          </w:tcPr>
          <w:p>
            <w:pPr>
              <w:spacing w:after="40" w:before="40"/>
            </w:pPr>
            <w:r>
              <w:rPr>
                <w:sz w:val="17"/>
              </w:rPr>
              <w:t>Đồng tham chiếu</w:t>
            </w:r>
          </w:p>
        </w:tc>
        <w:tc>
          <w:tcPr>
            <w:tcW w:type="dxa" w:w="5386"/>
          </w:tcPr>
          <w:p>
            <w:pPr>
              <w:spacing w:after="40" w:before="40"/>
            </w:pPr>
            <w:r>
              <w:rPr>
                <w:sz w:val="17"/>
              </w:rPr>
              <w:t>JFK, John, the president cùng một người</w:t>
            </w:r>
          </w:p>
        </w:tc>
        <w:tc>
          <w:tcPr>
            <w:tcW w:type="dxa" w:w="1134"/>
          </w:tcPr>
          <w:p>
            <w:pPr>
              <w:spacing w:after="40" w:before="40"/>
            </w:pPr>
            <w:r>
              <w:rPr>
                <w:sz w:val="17"/>
              </w:rPr>
              <w:t>15</w:t>
            </w:r>
          </w:p>
        </w:tc>
        <w:tc>
          <w:tcPr>
            <w:tcW w:type="dxa" w:w="5669"/>
          </w:tcPr>
          <w:p>
            <w:pPr>
              <w:spacing w:after="40" w:before="40"/>
            </w:pPr>
            <w:r>
              <w:rPr>
                <w:sz w:val="17"/>
              </w:rPr>
              <w:t>—</w:t>
            </w:r>
          </w:p>
        </w:tc>
      </w:tr>
      <w:tr>
        <w:trPr>
          <w:cantSplit/>
        </w:trPr>
        <w:tc>
          <w:tcPr>
            <w:tcW w:type="dxa" w:w="2835"/>
          </w:tcPr>
          <w:p>
            <w:pPr>
              <w:spacing w:after="40" w:before="40"/>
            </w:pPr>
            <w:r>
              <w:rPr>
                <w:sz w:val="17"/>
              </w:rPr>
              <w:t>Pragmatics, tri thức thế giới</w:t>
            </w:r>
          </w:p>
        </w:tc>
        <w:tc>
          <w:tcPr>
            <w:tcW w:type="dxa" w:w="5386"/>
          </w:tcPr>
          <w:p>
            <w:pPr>
              <w:spacing w:after="40" w:before="40"/>
            </w:pPr>
            <w:r>
              <w:rPr>
                <w:sz w:val="17"/>
              </w:rPr>
              <w:t>Ý định yêu cầu, hàm ý, hiểu ngữ cảnh</w:t>
            </w:r>
          </w:p>
        </w:tc>
        <w:tc>
          <w:tcPr>
            <w:tcW w:type="dxa" w:w="1134"/>
          </w:tcPr>
          <w:p>
            <w:pPr>
              <w:spacing w:after="40" w:before="40"/>
            </w:pPr>
            <w:r>
              <w:rPr>
                <w:sz w:val="17"/>
              </w:rPr>
              <w:t>16</w:t>
            </w:r>
          </w:p>
        </w:tc>
        <w:tc>
          <w:tcPr>
            <w:tcW w:type="dxa" w:w="5669"/>
          </w:tcPr>
          <w:p>
            <w:pPr>
              <w:spacing w:after="40" w:before="40"/>
            </w:pPr>
            <w:r>
              <w:rPr>
                <w:sz w:val="17"/>
              </w:rPr>
              <w:t>18 [L: mô tả pragmatics]</w:t>
            </w:r>
          </w:p>
        </w:tc>
      </w:tr>
      <w:tr>
        <w:trPr>
          <w:cantSplit/>
        </w:trPr>
        <w:tc>
          <w:tcPr>
            <w:tcW w:type="dxa" w:w="2835"/>
          </w:tcPr>
          <w:p>
            <w:pPr>
              <w:spacing w:after="40" w:before="40"/>
            </w:pPr>
            <w:r>
              <w:rPr>
                <w:sz w:val="17"/>
              </w:rPr>
              <w:t>Pipeline và chatbot</w:t>
            </w:r>
          </w:p>
        </w:tc>
        <w:tc>
          <w:tcPr>
            <w:tcW w:type="dxa" w:w="5386"/>
          </w:tcPr>
          <w:p>
            <w:pPr>
              <w:spacing w:after="40" w:before="40"/>
            </w:pPr>
            <w:r>
              <w:rPr>
                <w:sz w:val="17"/>
              </w:rPr>
              <w:t>Đầu vào/đầu ra từng tầng; ELIZA</w:t>
            </w:r>
          </w:p>
        </w:tc>
        <w:tc>
          <w:tcPr>
            <w:tcW w:type="dxa" w:w="1134"/>
          </w:tcPr>
          <w:p>
            <w:pPr>
              <w:spacing w:after="40" w:before="40"/>
            </w:pPr>
            <w:r>
              <w:rPr>
                <w:sz w:val="17"/>
              </w:rPr>
              <w:t>19–20</w:t>
            </w:r>
          </w:p>
        </w:tc>
        <w:tc>
          <w:tcPr>
            <w:tcW w:type="dxa" w:w="5669"/>
          </w:tcPr>
          <w:p>
            <w:pPr>
              <w:spacing w:after="40" w:before="40"/>
            </w:pPr>
            <w:r>
              <w:rPr>
                <w:sz w:val="17"/>
              </w:rPr>
              <w:t>4 [sơ đồ]; 3; 38 [Q]</w:t>
            </w:r>
          </w:p>
        </w:tc>
      </w:tr>
    </w:tbl>
    <w:p>
      <w:pPr>
        <w:pStyle w:val="Heading2"/>
      </w:pPr>
      <w:r>
        <w:t>NLP 2 — Mô hình ngôn ngữ</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Language model</w:t>
            </w:r>
          </w:p>
        </w:tc>
        <w:tc>
          <w:tcPr>
            <w:tcW w:type="dxa" w:w="5386"/>
          </w:tcPr>
          <w:p>
            <w:pPr>
              <w:spacing w:after="40" w:before="40"/>
            </w:pPr>
            <w:r>
              <w:rPr>
                <w:sz w:val="17"/>
              </w:rPr>
              <w:t>Phân bố xác suất; câu trôi chảy</w:t>
            </w:r>
          </w:p>
        </w:tc>
        <w:tc>
          <w:tcPr>
            <w:tcW w:type="dxa" w:w="1134"/>
          </w:tcPr>
          <w:p>
            <w:pPr>
              <w:spacing w:after="40" w:before="40"/>
            </w:pPr>
            <w:r>
              <w:rPr>
                <w:sz w:val="17"/>
              </w:rPr>
              <w:t>2</w:t>
            </w:r>
          </w:p>
        </w:tc>
        <w:tc>
          <w:tcPr>
            <w:tcW w:type="dxa" w:w="5669"/>
          </w:tcPr>
          <w:p>
            <w:pPr>
              <w:spacing w:after="40" w:before="40"/>
            </w:pPr>
            <w:r>
              <w:rPr>
                <w:sz w:val="17"/>
              </w:rPr>
              <w:t>9–10 [GT]</w:t>
            </w:r>
          </w:p>
        </w:tc>
      </w:tr>
      <w:tr>
        <w:trPr>
          <w:cantSplit/>
        </w:trPr>
        <w:tc>
          <w:tcPr>
            <w:tcW w:type="dxa" w:w="2835"/>
          </w:tcPr>
          <w:p>
            <w:pPr>
              <w:spacing w:after="40" w:before="40"/>
            </w:pPr>
            <w:r>
              <w:rPr>
                <w:sz w:val="17"/>
              </w:rPr>
              <w:t>Dây chuyền xác suất, Markov</w:t>
            </w:r>
          </w:p>
        </w:tc>
        <w:tc>
          <w:tcPr>
            <w:tcW w:type="dxa" w:w="5386"/>
          </w:tcPr>
          <w:p>
            <w:pPr>
              <w:spacing w:after="40" w:before="40"/>
            </w:pPr>
            <w:r>
              <w:rPr>
                <w:sz w:val="17"/>
              </w:rPr>
              <w:t>Phân rã P(W); chỉ xét n−1 từ trước</w:t>
            </w:r>
          </w:p>
        </w:tc>
        <w:tc>
          <w:tcPr>
            <w:tcW w:type="dxa" w:w="1134"/>
          </w:tcPr>
          <w:p>
            <w:pPr>
              <w:spacing w:after="40" w:before="40"/>
            </w:pPr>
            <w:r>
              <w:rPr>
                <w:sz w:val="17"/>
              </w:rPr>
              <w:t>3–4</w:t>
            </w:r>
          </w:p>
        </w:tc>
        <w:tc>
          <w:tcPr>
            <w:tcW w:type="dxa" w:w="5669"/>
          </w:tcPr>
          <w:p>
            <w:pPr>
              <w:spacing w:after="40" w:before="40"/>
            </w:pPr>
            <w:r>
              <w:rPr>
                <w:sz w:val="17"/>
              </w:rPr>
              <w:t>11 [L: hình n-gram, không có công thức]</w:t>
            </w:r>
          </w:p>
        </w:tc>
      </w:tr>
      <w:tr>
        <w:trPr>
          <w:cantSplit/>
        </w:trPr>
        <w:tc>
          <w:tcPr>
            <w:tcW w:type="dxa" w:w="2835"/>
          </w:tcPr>
          <w:p>
            <w:pPr>
              <w:spacing w:after="40" w:before="40"/>
            </w:pPr>
            <w:r>
              <w:rPr>
                <w:sz w:val="17"/>
              </w:rPr>
              <w:t>Unigram, bigram, trigram</w:t>
            </w:r>
          </w:p>
        </w:tc>
        <w:tc>
          <w:tcPr>
            <w:tcW w:type="dxa" w:w="5386"/>
          </w:tcPr>
          <w:p>
            <w:pPr>
              <w:spacing w:after="40" w:before="40"/>
            </w:pPr>
            <w:r>
              <w:rPr>
                <w:sz w:val="17"/>
              </w:rPr>
              <w:t>Nhớ lịch sử 0/1/2 từ</w:t>
            </w:r>
          </w:p>
        </w:tc>
        <w:tc>
          <w:tcPr>
            <w:tcW w:type="dxa" w:w="1134"/>
          </w:tcPr>
          <w:p>
            <w:pPr>
              <w:spacing w:after="40" w:before="40"/>
            </w:pPr>
            <w:r>
              <w:rPr>
                <w:sz w:val="17"/>
              </w:rPr>
              <w:t>5</w:t>
            </w:r>
          </w:p>
        </w:tc>
        <w:tc>
          <w:tcPr>
            <w:tcW w:type="dxa" w:w="5669"/>
          </w:tcPr>
          <w:p>
            <w:pPr>
              <w:spacing w:after="40" w:before="40"/>
            </w:pPr>
            <w:r>
              <w:rPr>
                <w:sz w:val="17"/>
              </w:rPr>
              <w:t>11 [VD hình]</w:t>
            </w:r>
          </w:p>
        </w:tc>
      </w:tr>
      <w:tr>
        <w:trPr>
          <w:cantSplit/>
        </w:trPr>
        <w:tc>
          <w:tcPr>
            <w:tcW w:type="dxa" w:w="2835"/>
          </w:tcPr>
          <w:p>
            <w:pPr>
              <w:spacing w:after="40" w:before="40"/>
            </w:pPr>
            <w:r>
              <w:rPr>
                <w:sz w:val="17"/>
              </w:rPr>
              <w:t>Tính bigram và xác suất câu</w:t>
            </w:r>
          </w:p>
        </w:tc>
        <w:tc>
          <w:tcPr>
            <w:tcW w:type="dxa" w:w="5386"/>
          </w:tcPr>
          <w:p>
            <w:pPr>
              <w:spacing w:after="40" w:before="40"/>
            </w:pPr>
            <w:r>
              <w:rPr>
                <w:sz w:val="17"/>
              </w:rPr>
              <w:t>C(u,v)/C(u); nhân xác suất; dấu biên</w:t>
            </w:r>
          </w:p>
        </w:tc>
        <w:tc>
          <w:tcPr>
            <w:tcW w:type="dxa" w:w="1134"/>
          </w:tcPr>
          <w:p>
            <w:pPr>
              <w:spacing w:after="40" w:before="40"/>
            </w:pPr>
            <w:r>
              <w:rPr>
                <w:sz w:val="17"/>
              </w:rPr>
              <w:t>6–9, 17</w:t>
            </w:r>
          </w:p>
        </w:tc>
        <w:tc>
          <w:tcPr>
            <w:tcW w:type="dxa" w:w="5669"/>
          </w:tcPr>
          <w:p>
            <w:pPr>
              <w:spacing w:after="40" w:before="40"/>
            </w:pPr>
            <w:r>
              <w:rPr>
                <w:sz w:val="17"/>
              </w:rPr>
              <w:t>—</w:t>
            </w:r>
          </w:p>
        </w:tc>
      </w:tr>
      <w:tr>
        <w:trPr>
          <w:cantSplit/>
        </w:trPr>
        <w:tc>
          <w:tcPr>
            <w:tcW w:type="dxa" w:w="2835"/>
          </w:tcPr>
          <w:p>
            <w:pPr>
              <w:spacing w:after="40" w:before="40"/>
            </w:pPr>
            <w:r>
              <w:rPr>
                <w:sz w:val="17"/>
              </w:rPr>
              <w:t>KenLM, tài nguyên n-gram</w:t>
            </w:r>
          </w:p>
        </w:tc>
        <w:tc>
          <w:tcPr>
            <w:tcW w:type="dxa" w:w="5386"/>
          </w:tcPr>
          <w:p>
            <w:pPr>
              <w:spacing w:after="40" w:before="40"/>
            </w:pPr>
            <w:r>
              <w:rPr>
                <w:sz w:val="17"/>
              </w:rPr>
              <w:t>Công cụ mô hình ngôn ngữ</w:t>
            </w:r>
          </w:p>
        </w:tc>
        <w:tc>
          <w:tcPr>
            <w:tcW w:type="dxa" w:w="1134"/>
          </w:tcPr>
          <w:p>
            <w:pPr>
              <w:spacing w:after="40" w:before="40"/>
            </w:pPr>
            <w:r>
              <w:rPr>
                <w:sz w:val="17"/>
              </w:rPr>
              <w:t>10</w:t>
            </w:r>
          </w:p>
        </w:tc>
        <w:tc>
          <w:tcPr>
            <w:tcW w:type="dxa" w:w="5669"/>
          </w:tcPr>
          <w:p>
            <w:pPr>
              <w:spacing w:after="40" w:before="40"/>
            </w:pPr>
            <w:r>
              <w:rPr>
                <w:sz w:val="17"/>
              </w:rPr>
              <w:t>—</w:t>
            </w:r>
          </w:p>
        </w:tc>
      </w:tr>
      <w:tr>
        <w:trPr>
          <w:cantSplit/>
        </w:trPr>
        <w:tc>
          <w:tcPr>
            <w:tcW w:type="dxa" w:w="2835"/>
          </w:tcPr>
          <w:p>
            <w:pPr>
              <w:spacing w:after="40" w:before="40"/>
            </w:pPr>
            <w:r>
              <w:rPr>
                <w:sz w:val="17"/>
              </w:rPr>
              <w:t>Đánh giá mô hình</w:t>
            </w:r>
          </w:p>
        </w:tc>
        <w:tc>
          <w:tcPr>
            <w:tcW w:type="dxa" w:w="5386"/>
          </w:tcPr>
          <w:p>
            <w:pPr>
              <w:spacing w:after="40" w:before="40"/>
            </w:pPr>
            <w:r>
              <w:rPr>
                <w:sz w:val="17"/>
              </w:rPr>
              <w:t>Intrinsic/extrinsic; perplexity thấp tốt hơn</w:t>
            </w:r>
          </w:p>
        </w:tc>
        <w:tc>
          <w:tcPr>
            <w:tcW w:type="dxa" w:w="1134"/>
          </w:tcPr>
          <w:p>
            <w:pPr>
              <w:spacing w:after="40" w:before="40"/>
            </w:pPr>
            <w:r>
              <w:rPr>
                <w:sz w:val="17"/>
              </w:rPr>
              <w:t>12–14</w:t>
            </w:r>
          </w:p>
        </w:tc>
        <w:tc>
          <w:tcPr>
            <w:tcW w:type="dxa" w:w="5669"/>
          </w:tcPr>
          <w:p>
            <w:pPr>
              <w:spacing w:after="40" w:before="40"/>
            </w:pPr>
            <w:r>
              <w:rPr>
                <w:sz w:val="17"/>
              </w:rPr>
              <w:t>—</w:t>
            </w:r>
          </w:p>
        </w:tc>
      </w:tr>
      <w:tr>
        <w:trPr>
          <w:cantSplit/>
        </w:trPr>
        <w:tc>
          <w:tcPr>
            <w:tcW w:type="dxa" w:w="2835"/>
          </w:tcPr>
          <w:p>
            <w:pPr>
              <w:spacing w:after="40" w:before="40"/>
            </w:pPr>
            <w:r>
              <w:rPr>
                <w:sz w:val="17"/>
              </w:rPr>
              <w:t>Overfitting, smoothing</w:t>
            </w:r>
          </w:p>
        </w:tc>
        <w:tc>
          <w:tcPr>
            <w:tcW w:type="dxa" w:w="5386"/>
          </w:tcPr>
          <w:p>
            <w:pPr>
              <w:spacing w:after="40" w:before="40"/>
            </w:pPr>
            <w:r>
              <w:rPr>
                <w:sz w:val="17"/>
              </w:rPr>
              <w:t>Train/test khác nhau; tránh xác suất 0</w:t>
            </w:r>
          </w:p>
        </w:tc>
        <w:tc>
          <w:tcPr>
            <w:tcW w:type="dxa" w:w="1134"/>
          </w:tcPr>
          <w:p>
            <w:pPr>
              <w:spacing w:after="40" w:before="40"/>
            </w:pPr>
            <w:r>
              <w:rPr>
                <w:sz w:val="17"/>
              </w:rPr>
              <w:t>15–17</w:t>
            </w:r>
          </w:p>
        </w:tc>
        <w:tc>
          <w:tcPr>
            <w:tcW w:type="dxa" w:w="5669"/>
          </w:tcPr>
          <w:p>
            <w:pPr>
              <w:spacing w:after="40" w:before="40"/>
            </w:pPr>
            <w:r>
              <w:rPr>
                <w:sz w:val="17"/>
              </w:rPr>
              <w:t>—</w:t>
            </w:r>
          </w:p>
        </w:tc>
      </w:tr>
    </w:tbl>
    <w:p>
      <w:pPr>
        <w:pStyle w:val="Heading2"/>
      </w:pPr>
      <w:r>
        <w:t>NLP 3 — Tách từ tiếng Việt</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Mục tiêu tách từ</w:t>
            </w:r>
          </w:p>
        </w:tc>
        <w:tc>
          <w:tcPr>
            <w:tcW w:type="dxa" w:w="5386"/>
          </w:tcPr>
          <w:p>
            <w:pPr>
              <w:spacing w:after="40" w:before="40"/>
            </w:pPr>
            <w:r>
              <w:rPr>
                <w:sz w:val="17"/>
              </w:rPr>
              <w:t>Ranh giới từ, âm tiết không luôn là từ</w:t>
            </w:r>
          </w:p>
        </w:tc>
        <w:tc>
          <w:tcPr>
            <w:tcW w:type="dxa" w:w="1134"/>
          </w:tcPr>
          <w:p>
            <w:pPr>
              <w:spacing w:after="40" w:before="40"/>
            </w:pPr>
            <w:r>
              <w:rPr>
                <w:sz w:val="17"/>
              </w:rPr>
              <w:t>2–3</w:t>
            </w:r>
          </w:p>
        </w:tc>
        <w:tc>
          <w:tcPr>
            <w:tcW w:type="dxa" w:w="5669"/>
          </w:tcPr>
          <w:p>
            <w:pPr>
              <w:spacing w:after="40" w:before="40"/>
            </w:pPr>
            <w:r>
              <w:rPr>
                <w:sz w:val="17"/>
              </w:rPr>
              <w:t>14 [VD]; 28 câu 3 [Q]</w:t>
            </w:r>
          </w:p>
        </w:tc>
      </w:tr>
      <w:tr>
        <w:trPr>
          <w:cantSplit/>
        </w:trPr>
        <w:tc>
          <w:tcPr>
            <w:tcW w:type="dxa" w:w="2835"/>
          </w:tcPr>
          <w:p>
            <w:pPr>
              <w:spacing w:after="40" w:before="40"/>
            </w:pPr>
            <w:r>
              <w:rPr>
                <w:sz w:val="17"/>
              </w:rPr>
              <w:t>Từ đơn, từ ghép, từ láy</w:t>
            </w:r>
          </w:p>
        </w:tc>
        <w:tc>
          <w:tcPr>
            <w:tcW w:type="dxa" w:w="5386"/>
          </w:tcPr>
          <w:p>
            <w:pPr>
              <w:spacing w:after="40" w:before="40"/>
            </w:pPr>
            <w:r>
              <w:rPr>
                <w:sz w:val="17"/>
              </w:rPr>
              <w:t>Đẳng lập/chính phụ; lặp âm; biến thể</w:t>
            </w:r>
          </w:p>
        </w:tc>
        <w:tc>
          <w:tcPr>
            <w:tcW w:type="dxa" w:w="1134"/>
          </w:tcPr>
          <w:p>
            <w:pPr>
              <w:spacing w:after="40" w:before="40"/>
            </w:pPr>
            <w:r>
              <w:rPr>
                <w:sz w:val="17"/>
              </w:rPr>
              <w:t>4–5</w:t>
            </w:r>
          </w:p>
        </w:tc>
        <w:tc>
          <w:tcPr>
            <w:tcW w:type="dxa" w:w="5669"/>
          </w:tcPr>
          <w:p>
            <w:pPr>
              <w:spacing w:after="40" w:before="40"/>
            </w:pPr>
            <w:r>
              <w:rPr>
                <w:sz w:val="17"/>
              </w:rPr>
              <w:t>—</w:t>
            </w:r>
          </w:p>
        </w:tc>
      </w:tr>
      <w:tr>
        <w:trPr>
          <w:cantSplit/>
        </w:trPr>
        <w:tc>
          <w:tcPr>
            <w:tcW w:type="dxa" w:w="2835"/>
          </w:tcPr>
          <w:p>
            <w:pPr>
              <w:spacing w:after="40" w:before="40"/>
            </w:pPr>
            <w:r>
              <w:rPr>
                <w:sz w:val="17"/>
              </w:rPr>
              <w:t>Trường hợp đặc biệt</w:t>
            </w:r>
          </w:p>
        </w:tc>
        <w:tc>
          <w:tcPr>
            <w:tcW w:type="dxa" w:w="5386"/>
          </w:tcPr>
          <w:p>
            <w:pPr>
              <w:spacing w:after="40" w:before="40"/>
            </w:pPr>
            <w:r>
              <w:rPr>
                <w:sz w:val="17"/>
              </w:rPr>
              <w:t>Tên riêng, ngày tháng, email, URL</w:t>
            </w:r>
          </w:p>
        </w:tc>
        <w:tc>
          <w:tcPr>
            <w:tcW w:type="dxa" w:w="1134"/>
          </w:tcPr>
          <w:p>
            <w:pPr>
              <w:spacing w:after="40" w:before="40"/>
            </w:pPr>
            <w:r>
              <w:rPr>
                <w:sz w:val="17"/>
              </w:rPr>
              <w:t>6</w:t>
            </w:r>
          </w:p>
        </w:tc>
        <w:tc>
          <w:tcPr>
            <w:tcW w:type="dxa" w:w="5669"/>
          </w:tcPr>
          <w:p>
            <w:pPr>
              <w:spacing w:after="40" w:before="40"/>
            </w:pPr>
            <w:r>
              <w:rPr>
                <w:sz w:val="17"/>
              </w:rPr>
              <w:t>—</w:t>
            </w:r>
          </w:p>
        </w:tc>
      </w:tr>
      <w:tr>
        <w:trPr>
          <w:cantSplit/>
        </w:trPr>
        <w:tc>
          <w:tcPr>
            <w:tcW w:type="dxa" w:w="2835"/>
          </w:tcPr>
          <w:p>
            <w:pPr>
              <w:spacing w:after="40" w:before="40"/>
            </w:pPr>
            <w:r>
              <w:rPr>
                <w:sz w:val="17"/>
              </w:rPr>
              <w:t>Các cách tiếp cận</w:t>
            </w:r>
          </w:p>
        </w:tc>
        <w:tc>
          <w:tcPr>
            <w:tcW w:type="dxa" w:w="5386"/>
          </w:tcPr>
          <w:p>
            <w:pPr>
              <w:spacing w:after="40" w:before="40"/>
            </w:pPr>
            <w:r>
              <w:rPr>
                <w:sz w:val="17"/>
              </w:rPr>
              <w:t>Từ điển, học máy, hybrid</w:t>
            </w:r>
          </w:p>
        </w:tc>
        <w:tc>
          <w:tcPr>
            <w:tcW w:type="dxa" w:w="1134"/>
          </w:tcPr>
          <w:p>
            <w:pPr>
              <w:spacing w:after="40" w:before="40"/>
            </w:pPr>
            <w:r>
              <w:rPr>
                <w:sz w:val="17"/>
              </w:rPr>
              <w:t>7, 17</w:t>
            </w:r>
          </w:p>
        </w:tc>
        <w:tc>
          <w:tcPr>
            <w:tcW w:type="dxa" w:w="5669"/>
          </w:tcPr>
          <w:p>
            <w:pPr>
              <w:spacing w:after="40" w:before="40"/>
            </w:pPr>
            <w:r>
              <w:rPr>
                <w:sz w:val="17"/>
              </w:rPr>
              <w:t>32 [L: chỉ nhắc pyVi]</w:t>
            </w:r>
          </w:p>
        </w:tc>
      </w:tr>
      <w:tr>
        <w:trPr>
          <w:cantSplit/>
        </w:trPr>
        <w:tc>
          <w:tcPr>
            <w:tcW w:type="dxa" w:w="2835"/>
          </w:tcPr>
          <w:p>
            <w:pPr>
              <w:spacing w:after="40" w:before="40"/>
            </w:pPr>
            <w:r>
              <w:rPr>
                <w:sz w:val="17"/>
              </w:rPr>
              <w:t>So khớp dài nhất</w:t>
            </w:r>
          </w:p>
        </w:tc>
        <w:tc>
          <w:tcPr>
            <w:tcW w:type="dxa" w:w="5386"/>
          </w:tcPr>
          <w:p>
            <w:pPr>
              <w:spacing w:after="40" w:before="40"/>
            </w:pPr>
            <w:r>
              <w:rPr>
                <w:sz w:val="17"/>
              </w:rPr>
              <w:t>Tham lam, cần từ điển, ưu/nhược điểm</w:t>
            </w:r>
          </w:p>
        </w:tc>
        <w:tc>
          <w:tcPr>
            <w:tcW w:type="dxa" w:w="1134"/>
          </w:tcPr>
          <w:p>
            <w:pPr>
              <w:spacing w:after="40" w:before="40"/>
            </w:pPr>
            <w:r>
              <w:rPr>
                <w:sz w:val="17"/>
              </w:rPr>
              <w:t>8–12</w:t>
            </w:r>
          </w:p>
        </w:tc>
        <w:tc>
          <w:tcPr>
            <w:tcW w:type="dxa" w:w="5669"/>
          </w:tcPr>
          <w:p>
            <w:pPr>
              <w:spacing w:after="40" w:before="40"/>
            </w:pPr>
            <w:r>
              <w:rPr>
                <w:sz w:val="17"/>
              </w:rPr>
              <w:t>—</w:t>
            </w:r>
          </w:p>
        </w:tc>
      </w:tr>
      <w:tr>
        <w:trPr>
          <w:cantSplit/>
        </w:trPr>
        <w:tc>
          <w:tcPr>
            <w:tcW w:type="dxa" w:w="2835"/>
          </w:tcPr>
          <w:p>
            <w:pPr>
              <w:spacing w:after="40" w:before="40"/>
            </w:pPr>
            <w:r>
              <w:rPr>
                <w:sz w:val="17"/>
              </w:rPr>
              <w:t>Regex</w:t>
            </w:r>
          </w:p>
        </w:tc>
        <w:tc>
          <w:tcPr>
            <w:tcW w:type="dxa" w:w="5386"/>
          </w:tcPr>
          <w:p>
            <w:pPr>
              <w:spacing w:after="40" w:before="40"/>
            </w:pPr>
            <w:r>
              <w:rPr>
                <w:sz w:val="17"/>
              </w:rPr>
              <w:t>Nhận dạng mẫu; không lấy slide làm tài liệu đầy đủ cú pháp Python</w:t>
            </w:r>
          </w:p>
        </w:tc>
        <w:tc>
          <w:tcPr>
            <w:tcW w:type="dxa" w:w="1134"/>
          </w:tcPr>
          <w:p>
            <w:pPr>
              <w:spacing w:after="40" w:before="40"/>
            </w:pPr>
            <w:r>
              <w:rPr>
                <w:sz w:val="17"/>
              </w:rPr>
              <w:t>13</w:t>
            </w:r>
          </w:p>
        </w:tc>
        <w:tc>
          <w:tcPr>
            <w:tcW w:type="dxa" w:w="5669"/>
          </w:tcPr>
          <w:p>
            <w:pPr>
              <w:spacing w:after="40" w:before="40"/>
            </w:pPr>
            <w:r>
              <w:rPr>
                <w:sz w:val="17"/>
              </w:rPr>
              <w:t>—</w:t>
            </w:r>
          </w:p>
        </w:tc>
      </w:tr>
      <w:tr>
        <w:trPr>
          <w:cantSplit/>
        </w:trPr>
        <w:tc>
          <w:tcPr>
            <w:tcW w:type="dxa" w:w="2835"/>
          </w:tcPr>
          <w:p>
            <w:pPr>
              <w:spacing w:after="40" w:before="40"/>
            </w:pPr>
            <w:r>
              <w:rPr>
                <w:sz w:val="17"/>
              </w:rPr>
              <w:t>Đồ thị, nhập nhằng chồng chéo</w:t>
            </w:r>
          </w:p>
        </w:tc>
        <w:tc>
          <w:tcPr>
            <w:tcW w:type="dxa" w:w="5386"/>
          </w:tcPr>
          <w:p>
            <w:pPr>
              <w:spacing w:after="40" w:before="40"/>
            </w:pPr>
            <w:r>
              <w:rPr>
                <w:sz w:val="17"/>
              </w:rPr>
              <w:t>s1s2 và s2s3; đường đi ứng với cách tách</w:t>
            </w:r>
          </w:p>
        </w:tc>
        <w:tc>
          <w:tcPr>
            <w:tcW w:type="dxa" w:w="1134"/>
          </w:tcPr>
          <w:p>
            <w:pPr>
              <w:spacing w:after="40" w:before="40"/>
            </w:pPr>
            <w:r>
              <w:rPr>
                <w:sz w:val="17"/>
              </w:rPr>
              <w:t>14</w:t>
            </w:r>
          </w:p>
        </w:tc>
        <w:tc>
          <w:tcPr>
            <w:tcW w:type="dxa" w:w="5669"/>
          </w:tcPr>
          <w:p>
            <w:pPr>
              <w:spacing w:after="40" w:before="40"/>
            </w:pPr>
            <w:r>
              <w:rPr>
                <w:sz w:val="17"/>
              </w:rPr>
              <w:t>—</w:t>
            </w:r>
          </w:p>
        </w:tc>
      </w:tr>
      <w:tr>
        <w:trPr>
          <w:cantSplit/>
        </w:trPr>
        <w:tc>
          <w:tcPr>
            <w:tcW w:type="dxa" w:w="2835"/>
          </w:tcPr>
          <w:p>
            <w:pPr>
              <w:spacing w:after="40" w:before="40"/>
            </w:pPr>
            <w:r>
              <w:rPr>
                <w:sz w:val="17"/>
              </w:rPr>
              <w:t>Xác suất và nội suy</w:t>
            </w:r>
          </w:p>
        </w:tc>
        <w:tc>
          <w:tcPr>
            <w:tcW w:type="dxa" w:w="5386"/>
          </w:tcPr>
          <w:p>
            <w:pPr>
              <w:spacing w:after="40" w:before="40"/>
            </w:pPr>
            <w:r>
              <w:rPr>
                <w:sz w:val="17"/>
              </w:rPr>
              <w:t>Bigram/unigram, λ1+λ2=1, EM</w:t>
            </w:r>
          </w:p>
        </w:tc>
        <w:tc>
          <w:tcPr>
            <w:tcW w:type="dxa" w:w="1134"/>
          </w:tcPr>
          <w:p>
            <w:pPr>
              <w:spacing w:after="40" w:before="40"/>
            </w:pPr>
            <w:r>
              <w:rPr>
                <w:sz w:val="17"/>
              </w:rPr>
              <w:t>15–16</w:t>
            </w:r>
          </w:p>
        </w:tc>
        <w:tc>
          <w:tcPr>
            <w:tcW w:type="dxa" w:w="5669"/>
          </w:tcPr>
          <w:p>
            <w:pPr>
              <w:spacing w:after="40" w:before="40"/>
            </w:pPr>
            <w:r>
              <w:rPr>
                <w:sz w:val="17"/>
              </w:rPr>
              <w:t>—</w:t>
            </w:r>
          </w:p>
        </w:tc>
      </w:tr>
      <w:tr>
        <w:trPr>
          <w:cantSplit/>
        </w:trPr>
        <w:tc>
          <w:tcPr>
            <w:tcW w:type="dxa" w:w="2835"/>
          </w:tcPr>
          <w:p>
            <w:pPr>
              <w:spacing w:after="40" w:before="40"/>
            </w:pPr>
            <w:r>
              <w:rPr>
                <w:sz w:val="17"/>
              </w:rPr>
              <w:t>Công cụ tiếng Việt</w:t>
            </w:r>
          </w:p>
        </w:tc>
        <w:tc>
          <w:tcPr>
            <w:tcW w:type="dxa" w:w="5386"/>
          </w:tcPr>
          <w:p>
            <w:pPr>
              <w:spacing w:after="40" w:before="40"/>
            </w:pPr>
            <w:r>
              <w:rPr>
                <w:sz w:val="17"/>
              </w:rPr>
              <w:t>JvnSegmenter, VnTokenizer, Dongdu, Pyvi</w:t>
            </w:r>
          </w:p>
        </w:tc>
        <w:tc>
          <w:tcPr>
            <w:tcW w:type="dxa" w:w="1134"/>
          </w:tcPr>
          <w:p>
            <w:pPr>
              <w:spacing w:after="40" w:before="40"/>
            </w:pPr>
            <w:r>
              <w:rPr>
                <w:sz w:val="17"/>
              </w:rPr>
              <w:t>19</w:t>
            </w:r>
          </w:p>
        </w:tc>
        <w:tc>
          <w:tcPr>
            <w:tcW w:type="dxa" w:w="5669"/>
          </w:tcPr>
          <w:p>
            <w:pPr>
              <w:spacing w:after="40" w:before="40"/>
            </w:pPr>
            <w:r>
              <w:rPr>
                <w:sz w:val="17"/>
              </w:rPr>
              <w:t>32 [L: pyVi]</w:t>
            </w:r>
          </w:p>
        </w:tc>
      </w:tr>
    </w:tbl>
    <w:p>
      <w:pPr>
        <w:pStyle w:val="Heading2"/>
      </w:pPr>
      <w:r>
        <w:t>NLP 4 — POS Tagging</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Định nghĩa, vào/ra</w:t>
            </w:r>
          </w:p>
        </w:tc>
        <w:tc>
          <w:tcPr>
            <w:tcW w:type="dxa" w:w="5386"/>
          </w:tcPr>
          <w:p>
            <w:pPr>
              <w:spacing w:after="40" w:before="40"/>
            </w:pPr>
            <w:r>
              <w:rPr>
                <w:sz w:val="17"/>
              </w:rPr>
              <w:t>Từ được gán nhãn gì; vai trò POS</w:t>
            </w:r>
          </w:p>
        </w:tc>
        <w:tc>
          <w:tcPr>
            <w:tcW w:type="dxa" w:w="1134"/>
          </w:tcPr>
          <w:p>
            <w:pPr>
              <w:spacing w:after="40" w:before="40"/>
            </w:pPr>
            <w:r>
              <w:rPr>
                <w:sz w:val="17"/>
              </w:rPr>
              <w:t>2–3</w:t>
            </w:r>
          </w:p>
        </w:tc>
        <w:tc>
          <w:tcPr>
            <w:tcW w:type="dxa" w:w="5669"/>
          </w:tcPr>
          <w:p>
            <w:pPr>
              <w:spacing w:after="40" w:before="40"/>
            </w:pPr>
            <w:r>
              <w:rPr>
                <w:sz w:val="17"/>
              </w:rPr>
              <w:t>12 câu 5; 17 câu 5 [Q]</w:t>
            </w:r>
          </w:p>
        </w:tc>
      </w:tr>
      <w:tr>
        <w:trPr>
          <w:cantSplit/>
        </w:trPr>
        <w:tc>
          <w:tcPr>
            <w:tcW w:type="dxa" w:w="2835"/>
          </w:tcPr>
          <w:p>
            <w:pPr>
              <w:spacing w:after="40" w:before="40"/>
            </w:pPr>
            <w:r>
              <w:rPr>
                <w:sz w:val="17"/>
              </w:rPr>
              <w:t>Lớp từ mở/đóng</w:t>
            </w:r>
          </w:p>
        </w:tc>
        <w:tc>
          <w:tcPr>
            <w:tcW w:type="dxa" w:w="5386"/>
          </w:tcPr>
          <w:p>
            <w:pPr>
              <w:spacing w:after="40" w:before="40"/>
            </w:pPr>
            <w:r>
              <w:rPr>
                <w:sz w:val="17"/>
              </w:rPr>
              <w:t>Noun/verb/adjective so với từ chức năng</w:t>
            </w:r>
          </w:p>
        </w:tc>
        <w:tc>
          <w:tcPr>
            <w:tcW w:type="dxa" w:w="1134"/>
          </w:tcPr>
          <w:p>
            <w:pPr>
              <w:spacing w:after="40" w:before="40"/>
            </w:pPr>
            <w:r>
              <w:rPr>
                <w:sz w:val="17"/>
              </w:rPr>
              <w:t>5</w:t>
            </w:r>
          </w:p>
        </w:tc>
        <w:tc>
          <w:tcPr>
            <w:tcW w:type="dxa" w:w="5669"/>
          </w:tcPr>
          <w:p>
            <w:pPr>
              <w:spacing w:after="40" w:before="40"/>
            </w:pPr>
            <w:r>
              <w:rPr>
                <w:sz w:val="17"/>
              </w:rPr>
              <w:t>—</w:t>
            </w:r>
          </w:p>
        </w:tc>
      </w:tr>
      <w:tr>
        <w:trPr>
          <w:cantSplit/>
        </w:trPr>
        <w:tc>
          <w:tcPr>
            <w:tcW w:type="dxa" w:w="2835"/>
          </w:tcPr>
          <w:p>
            <w:pPr>
              <w:spacing w:after="40" w:before="40"/>
            </w:pPr>
            <w:r>
              <w:rPr>
                <w:sz w:val="17"/>
              </w:rPr>
              <w:t>Bộ nhãn Penn Treebank</w:t>
            </w:r>
          </w:p>
        </w:tc>
        <w:tc>
          <w:tcPr>
            <w:tcW w:type="dxa" w:w="5386"/>
          </w:tcPr>
          <w:p>
            <w:pPr>
              <w:spacing w:after="40" w:before="40"/>
            </w:pPr>
            <w:r>
              <w:rPr>
                <w:sz w:val="17"/>
              </w:rPr>
              <w:t>45 nhãn, DT/NN/JJ/VBD/VBG/VBN...</w:t>
            </w:r>
          </w:p>
        </w:tc>
        <w:tc>
          <w:tcPr>
            <w:tcW w:type="dxa" w:w="1134"/>
          </w:tcPr>
          <w:p>
            <w:pPr>
              <w:spacing w:after="40" w:before="40"/>
            </w:pPr>
            <w:r>
              <w:rPr>
                <w:sz w:val="17"/>
              </w:rPr>
              <w:t>6–8</w:t>
            </w:r>
          </w:p>
        </w:tc>
        <w:tc>
          <w:tcPr>
            <w:tcW w:type="dxa" w:w="5669"/>
          </w:tcPr>
          <w:p>
            <w:pPr>
              <w:spacing w:after="40" w:before="40"/>
            </w:pPr>
            <w:r>
              <w:rPr>
                <w:sz w:val="17"/>
              </w:rPr>
              <w:t>21–22 [L: ký hiệu từ loại giản lược]</w:t>
            </w:r>
          </w:p>
        </w:tc>
      </w:tr>
      <w:tr>
        <w:trPr>
          <w:cantSplit/>
        </w:trPr>
        <w:tc>
          <w:tcPr>
            <w:tcW w:type="dxa" w:w="2835"/>
          </w:tcPr>
          <w:p>
            <w:pPr>
              <w:spacing w:after="40" w:before="40"/>
            </w:pPr>
            <w:r>
              <w:rPr>
                <w:sz w:val="17"/>
              </w:rPr>
              <w:t>HMM và TBL</w:t>
            </w:r>
          </w:p>
        </w:tc>
        <w:tc>
          <w:tcPr>
            <w:tcW w:type="dxa" w:w="5386"/>
          </w:tcPr>
          <w:p>
            <w:pPr>
              <w:spacing w:after="40" w:before="40"/>
            </w:pPr>
            <w:r>
              <w:rPr>
                <w:sz w:val="17"/>
              </w:rPr>
              <w:t>Xác suất so với học luật sửa nhãn</w:t>
            </w:r>
          </w:p>
        </w:tc>
        <w:tc>
          <w:tcPr>
            <w:tcW w:type="dxa" w:w="1134"/>
          </w:tcPr>
          <w:p>
            <w:pPr>
              <w:spacing w:after="40" w:before="40"/>
            </w:pPr>
            <w:r>
              <w:rPr>
                <w:sz w:val="17"/>
              </w:rPr>
              <w:t>10–11</w:t>
            </w:r>
          </w:p>
        </w:tc>
        <w:tc>
          <w:tcPr>
            <w:tcW w:type="dxa" w:w="5669"/>
          </w:tcPr>
          <w:p>
            <w:pPr>
              <w:spacing w:after="40" w:before="40"/>
            </w:pPr>
            <w:r>
              <w:rPr>
                <w:sz w:val="17"/>
              </w:rPr>
              <w:t>—</w:t>
            </w:r>
          </w:p>
        </w:tc>
      </w:tr>
      <w:tr>
        <w:trPr>
          <w:cantSplit/>
        </w:trPr>
        <w:tc>
          <w:tcPr>
            <w:tcW w:type="dxa" w:w="2835"/>
          </w:tcPr>
          <w:p>
            <w:pPr>
              <w:spacing w:after="40" w:before="40"/>
            </w:pPr>
            <w:r>
              <w:rPr>
                <w:sz w:val="17"/>
              </w:rPr>
              <w:t>HMM transition/emission</w:t>
            </w:r>
          </w:p>
        </w:tc>
        <w:tc>
          <w:tcPr>
            <w:tcW w:type="dxa" w:w="5386"/>
          </w:tcPr>
          <w:p>
            <w:pPr>
              <w:spacing w:after="40" w:before="40"/>
            </w:pPr>
            <w:r>
              <w:rPr>
                <w:sz w:val="17"/>
              </w:rPr>
              <w:t>P(nhãn sau theo nhãn trước); P(từ theo nhãn)</w:t>
            </w:r>
          </w:p>
        </w:tc>
        <w:tc>
          <w:tcPr>
            <w:tcW w:type="dxa" w:w="1134"/>
          </w:tcPr>
          <w:p>
            <w:pPr>
              <w:spacing w:after="40" w:before="40"/>
            </w:pPr>
            <w:r>
              <w:rPr>
                <w:sz w:val="17"/>
              </w:rPr>
              <w:t>13–18</w:t>
            </w:r>
          </w:p>
        </w:tc>
        <w:tc>
          <w:tcPr>
            <w:tcW w:type="dxa" w:w="5669"/>
          </w:tcPr>
          <w:p>
            <w:pPr>
              <w:spacing w:after="40" w:before="40"/>
            </w:pPr>
            <w:r>
              <w:rPr>
                <w:sz w:val="17"/>
              </w:rPr>
              <w:t>—</w:t>
            </w:r>
          </w:p>
        </w:tc>
      </w:tr>
      <w:tr>
        <w:trPr>
          <w:cantSplit/>
        </w:trPr>
        <w:tc>
          <w:tcPr>
            <w:tcW w:type="dxa" w:w="2835"/>
          </w:tcPr>
          <w:p>
            <w:pPr>
              <w:spacing w:after="40" w:before="40"/>
            </w:pPr>
            <w:r>
              <w:rPr>
                <w:sz w:val="17"/>
              </w:rPr>
              <w:t>Ví dụ race và Bayes</w:t>
            </w:r>
          </w:p>
        </w:tc>
        <w:tc>
          <w:tcPr>
            <w:tcW w:type="dxa" w:w="5386"/>
          </w:tcPr>
          <w:p>
            <w:pPr>
              <w:spacing w:after="40" w:before="40"/>
            </w:pPr>
            <w:r>
              <w:rPr>
                <w:sz w:val="17"/>
              </w:rPr>
              <w:t>Sau TO chọn VB; tìm chuỗi nhãn tốt nhất</w:t>
            </w:r>
          </w:p>
        </w:tc>
        <w:tc>
          <w:tcPr>
            <w:tcW w:type="dxa" w:w="1134"/>
          </w:tcPr>
          <w:p>
            <w:pPr>
              <w:spacing w:after="40" w:before="40"/>
            </w:pPr>
            <w:r>
              <w:rPr>
                <w:sz w:val="17"/>
              </w:rPr>
              <w:t>15, 17–18</w:t>
            </w:r>
          </w:p>
        </w:tc>
        <w:tc>
          <w:tcPr>
            <w:tcW w:type="dxa" w:w="5669"/>
          </w:tcPr>
          <w:p>
            <w:pPr>
              <w:spacing w:after="40" w:before="40"/>
            </w:pPr>
            <w:r>
              <w:rPr>
                <w:sz w:val="17"/>
              </w:rPr>
              <w:t>—</w:t>
            </w:r>
          </w:p>
        </w:tc>
      </w:tr>
      <w:tr>
        <w:trPr>
          <w:cantSplit/>
        </w:trPr>
        <w:tc>
          <w:tcPr>
            <w:tcW w:type="dxa" w:w="2835"/>
          </w:tcPr>
          <w:p>
            <w:pPr>
              <w:spacing w:after="40" w:before="40"/>
            </w:pPr>
            <w:r>
              <w:rPr>
                <w:sz w:val="17"/>
              </w:rPr>
              <w:t>Giải mã, baseline</w:t>
            </w:r>
          </w:p>
        </w:tc>
        <w:tc>
          <w:tcPr>
            <w:tcW w:type="dxa" w:w="5386"/>
          </w:tcPr>
          <w:p>
            <w:pPr>
              <w:spacing w:after="40" w:before="40"/>
            </w:pPr>
            <w:r>
              <w:rPr>
                <w:sz w:val="17"/>
              </w:rPr>
              <w:t>Tìm kiếm chuỗi; nhãn thường gặp nhất</w:t>
            </w:r>
          </w:p>
        </w:tc>
        <w:tc>
          <w:tcPr>
            <w:tcW w:type="dxa" w:w="1134"/>
          </w:tcPr>
          <w:p>
            <w:pPr>
              <w:spacing w:after="40" w:before="40"/>
            </w:pPr>
            <w:r>
              <w:rPr>
                <w:sz w:val="17"/>
              </w:rPr>
              <w:t>19–20, 39</w:t>
            </w:r>
          </w:p>
        </w:tc>
        <w:tc>
          <w:tcPr>
            <w:tcW w:type="dxa" w:w="5669"/>
          </w:tcPr>
          <w:p>
            <w:pPr>
              <w:spacing w:after="40" w:before="40"/>
            </w:pPr>
            <w:r>
              <w:rPr>
                <w:sz w:val="17"/>
              </w:rPr>
              <w:t>—</w:t>
            </w:r>
          </w:p>
        </w:tc>
      </w:tr>
      <w:tr>
        <w:trPr>
          <w:cantSplit/>
        </w:trPr>
        <w:tc>
          <w:tcPr>
            <w:tcW w:type="dxa" w:w="2835"/>
          </w:tcPr>
          <w:p>
            <w:pPr>
              <w:spacing w:after="40" w:before="40"/>
            </w:pPr>
            <w:r>
              <w:rPr>
                <w:sz w:val="17"/>
              </w:rPr>
              <w:t>TBL và điểm luật</w:t>
            </w:r>
          </w:p>
        </w:tc>
        <w:tc>
          <w:tcPr>
            <w:tcW w:type="dxa" w:w="5386"/>
          </w:tcPr>
          <w:p>
            <w:pPr>
              <w:spacing w:after="40" w:before="40"/>
            </w:pPr>
            <w:r>
              <w:rPr>
                <w:sz w:val="17"/>
              </w:rPr>
              <w:t>Nhãn cơ sở → sửa; số sửa đúng trừ số làm sai</w:t>
            </w:r>
          </w:p>
        </w:tc>
        <w:tc>
          <w:tcPr>
            <w:tcW w:type="dxa" w:w="1134"/>
          </w:tcPr>
          <w:p>
            <w:pPr>
              <w:spacing w:after="40" w:before="40"/>
            </w:pPr>
            <w:r>
              <w:rPr>
                <w:sz w:val="17"/>
              </w:rPr>
              <w:t>22–25</w:t>
            </w:r>
          </w:p>
        </w:tc>
        <w:tc>
          <w:tcPr>
            <w:tcW w:type="dxa" w:w="5669"/>
          </w:tcPr>
          <w:p>
            <w:pPr>
              <w:spacing w:after="40" w:before="40"/>
            </w:pPr>
            <w:r>
              <w:rPr>
                <w:sz w:val="17"/>
              </w:rPr>
              <w:t>—</w:t>
            </w:r>
          </w:p>
        </w:tc>
      </w:tr>
      <w:tr>
        <w:trPr>
          <w:cantSplit/>
        </w:trPr>
        <w:tc>
          <w:tcPr>
            <w:tcW w:type="dxa" w:w="2835"/>
          </w:tcPr>
          <w:p>
            <w:pPr>
              <w:spacing w:after="40" w:before="40"/>
            </w:pPr>
            <w:r>
              <w:rPr>
                <w:sz w:val="17"/>
              </w:rPr>
              <w:t>Lỗi và POS tiếng Việt</w:t>
            </w:r>
          </w:p>
        </w:tc>
        <w:tc>
          <w:tcPr>
            <w:tcW w:type="dxa" w:w="5386"/>
          </w:tcPr>
          <w:p>
            <w:pPr>
              <w:spacing w:after="40" w:before="40"/>
            </w:pPr>
            <w:r>
              <w:rPr>
                <w:sz w:val="17"/>
              </w:rPr>
              <w:t>Khó khăn, hệ thống lai, QTAG</w:t>
            </w:r>
          </w:p>
        </w:tc>
        <w:tc>
          <w:tcPr>
            <w:tcW w:type="dxa" w:w="1134"/>
          </w:tcPr>
          <w:p>
            <w:pPr>
              <w:spacing w:after="40" w:before="40"/>
            </w:pPr>
            <w:r>
              <w:rPr>
                <w:sz w:val="17"/>
              </w:rPr>
              <w:t>26, 28–34</w:t>
            </w:r>
          </w:p>
        </w:tc>
        <w:tc>
          <w:tcPr>
            <w:tcW w:type="dxa" w:w="5669"/>
          </w:tcPr>
          <w:p>
            <w:pPr>
              <w:spacing w:after="40" w:before="40"/>
            </w:pPr>
            <w:r>
              <w:rPr>
                <w:sz w:val="17"/>
              </w:rPr>
              <w:t>—</w:t>
            </w:r>
          </w:p>
        </w:tc>
      </w:tr>
      <w:tr>
        <w:trPr>
          <w:cantSplit/>
        </w:trPr>
        <w:tc>
          <w:tcPr>
            <w:tcW w:type="dxa" w:w="2835"/>
          </w:tcPr>
          <w:p>
            <w:pPr>
              <w:spacing w:after="40" w:before="40"/>
            </w:pPr>
            <w:r>
              <w:rPr>
                <w:sz w:val="17"/>
              </w:rPr>
              <w:t>MaxEnt/CRF, nhãn Việt</w:t>
            </w:r>
          </w:p>
        </w:tc>
        <w:tc>
          <w:tcPr>
            <w:tcW w:type="dxa" w:w="5386"/>
          </w:tcPr>
          <w:p>
            <w:pPr>
              <w:spacing w:after="40" w:before="40"/>
            </w:pPr>
            <w:r>
              <w:rPr>
                <w:sz w:val="17"/>
              </w:rPr>
              <w:t>JvnTagger; N/V/A/M; Np/Vi/Vt...</w:t>
            </w:r>
          </w:p>
        </w:tc>
        <w:tc>
          <w:tcPr>
            <w:tcW w:type="dxa" w:w="1134"/>
          </w:tcPr>
          <w:p>
            <w:pPr>
              <w:spacing w:after="40" w:before="40"/>
            </w:pPr>
            <w:r>
              <w:rPr>
                <w:sz w:val="17"/>
              </w:rPr>
              <w:t>35, 37–39</w:t>
            </w:r>
          </w:p>
        </w:tc>
        <w:tc>
          <w:tcPr>
            <w:tcW w:type="dxa" w:w="5669"/>
          </w:tcPr>
          <w:p>
            <w:pPr>
              <w:spacing w:after="40" w:before="40"/>
            </w:pPr>
            <w:r>
              <w:rPr>
                <w:sz w:val="17"/>
              </w:rPr>
              <w:t>—</w:t>
            </w:r>
          </w:p>
        </w:tc>
      </w:tr>
    </w:tbl>
    <w:p>
      <w:pPr>
        <w:pStyle w:val="Heading2"/>
      </w:pPr>
      <w:r>
        <w:t>NLP 5 — Phân tích cú pháp</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Parsing, parse tree</w:t>
            </w:r>
          </w:p>
        </w:tc>
        <w:tc>
          <w:tcPr>
            <w:tcW w:type="dxa" w:w="5386"/>
          </w:tcPr>
          <w:p>
            <w:pPr>
              <w:spacing w:after="40" w:before="40"/>
            </w:pPr>
            <w:r>
              <w:rPr>
                <w:sz w:val="17"/>
              </w:rPr>
              <w:t>Cấu trúc ngữ pháp, đầu vào và đầu ra</w:t>
            </w:r>
          </w:p>
        </w:tc>
        <w:tc>
          <w:tcPr>
            <w:tcW w:type="dxa" w:w="1134"/>
          </w:tcPr>
          <w:p>
            <w:pPr>
              <w:spacing w:after="40" w:before="40"/>
            </w:pPr>
            <w:r>
              <w:rPr>
                <w:sz w:val="17"/>
              </w:rPr>
              <w:t>3–4</w:t>
            </w:r>
          </w:p>
        </w:tc>
        <w:tc>
          <w:tcPr>
            <w:tcW w:type="dxa" w:w="5669"/>
          </w:tcPr>
          <w:p>
            <w:pPr>
              <w:spacing w:after="40" w:before="40"/>
            </w:pPr>
            <w:r>
              <w:rPr>
                <w:sz w:val="17"/>
              </w:rPr>
              <w:t>13 [Q]; 20–22 [VD/hướng dẫn]</w:t>
            </w:r>
          </w:p>
        </w:tc>
      </w:tr>
      <w:tr>
        <w:trPr>
          <w:cantSplit/>
        </w:trPr>
        <w:tc>
          <w:tcPr>
            <w:tcW w:type="dxa" w:w="2835"/>
          </w:tcPr>
          <w:p>
            <w:pPr>
              <w:spacing w:after="40" w:before="40"/>
            </w:pPr>
            <w:r>
              <w:rPr>
                <w:sz w:val="17"/>
              </w:rPr>
              <w:t>CFG, NP/VP/PP</w:t>
            </w:r>
          </w:p>
        </w:tc>
        <w:tc>
          <w:tcPr>
            <w:tcW w:type="dxa" w:w="5386"/>
          </w:tcPr>
          <w:p>
            <w:pPr>
              <w:spacing w:after="40" w:before="40"/>
            </w:pPr>
            <w:r>
              <w:rPr>
                <w:sz w:val="17"/>
              </w:rPr>
              <w:t>S→NP VP; terminal/nonterminal</w:t>
            </w:r>
          </w:p>
        </w:tc>
        <w:tc>
          <w:tcPr>
            <w:tcW w:type="dxa" w:w="1134"/>
          </w:tcPr>
          <w:p>
            <w:pPr>
              <w:spacing w:after="40" w:before="40"/>
            </w:pPr>
            <w:r>
              <w:rPr>
                <w:sz w:val="17"/>
              </w:rPr>
              <w:t>5–6</w:t>
            </w:r>
          </w:p>
        </w:tc>
        <w:tc>
          <w:tcPr>
            <w:tcW w:type="dxa" w:w="5669"/>
          </w:tcPr>
          <w:p>
            <w:pPr>
              <w:spacing w:after="40" w:before="40"/>
            </w:pPr>
            <w:r>
              <w:rPr>
                <w:sz w:val="17"/>
              </w:rPr>
              <w:t>13 câu 2–3 [Q]; 22 [VD NP/VP]</w:t>
            </w:r>
          </w:p>
        </w:tc>
      </w:tr>
      <w:tr>
        <w:trPr>
          <w:cantSplit/>
        </w:trPr>
        <w:tc>
          <w:tcPr>
            <w:tcW w:type="dxa" w:w="2835"/>
          </w:tcPr>
          <w:p>
            <w:pPr>
              <w:spacing w:after="40" w:before="40"/>
            </w:pPr>
            <w:r>
              <w:rPr>
                <w:sz w:val="17"/>
              </w:rPr>
              <w:t>CNF</w:t>
            </w:r>
          </w:p>
        </w:tc>
        <w:tc>
          <w:tcPr>
            <w:tcW w:type="dxa" w:w="5386"/>
          </w:tcPr>
          <w:p>
            <w:pPr>
              <w:spacing w:after="40" w:before="40"/>
            </w:pPr>
            <w:r>
              <w:rPr>
                <w:sz w:val="17"/>
              </w:rPr>
              <w:t>A→BC hoặc A→a; luật nhị phân</w:t>
            </w:r>
          </w:p>
        </w:tc>
        <w:tc>
          <w:tcPr>
            <w:tcW w:type="dxa" w:w="1134"/>
          </w:tcPr>
          <w:p>
            <w:pPr>
              <w:spacing w:after="40" w:before="40"/>
            </w:pPr>
            <w:r>
              <w:rPr>
                <w:sz w:val="17"/>
              </w:rPr>
              <w:t>7</w:t>
            </w:r>
          </w:p>
        </w:tc>
        <w:tc>
          <w:tcPr>
            <w:tcW w:type="dxa" w:w="5669"/>
          </w:tcPr>
          <w:p>
            <w:pPr>
              <w:spacing w:after="40" w:before="40"/>
            </w:pPr>
            <w:r>
              <w:rPr>
                <w:sz w:val="17"/>
              </w:rPr>
              <w:t>—</w:t>
            </w:r>
          </w:p>
        </w:tc>
      </w:tr>
      <w:tr>
        <w:trPr>
          <w:cantSplit/>
        </w:trPr>
        <w:tc>
          <w:tcPr>
            <w:tcW w:type="dxa" w:w="2835"/>
          </w:tcPr>
          <w:p>
            <w:pPr>
              <w:spacing w:after="40" w:before="40"/>
            </w:pPr>
            <w:r>
              <w:rPr>
                <w:sz w:val="17"/>
              </w:rPr>
              <w:t>Nhập nhằng cú pháp</w:t>
            </w:r>
          </w:p>
        </w:tc>
        <w:tc>
          <w:tcPr>
            <w:tcW w:type="dxa" w:w="5386"/>
          </w:tcPr>
          <w:p>
            <w:pPr>
              <w:spacing w:after="40" w:before="40"/>
            </w:pPr>
            <w:r>
              <w:rPr>
                <w:sz w:val="17"/>
              </w:rPr>
              <w:t>Một câu có nhiều cây, PP attachment</w:t>
            </w:r>
          </w:p>
        </w:tc>
        <w:tc>
          <w:tcPr>
            <w:tcW w:type="dxa" w:w="1134"/>
          </w:tcPr>
          <w:p>
            <w:pPr>
              <w:spacing w:after="40" w:before="40"/>
            </w:pPr>
            <w:r>
              <w:rPr>
                <w:sz w:val="17"/>
              </w:rPr>
              <w:t>8</w:t>
            </w:r>
          </w:p>
        </w:tc>
        <w:tc>
          <w:tcPr>
            <w:tcW w:type="dxa" w:w="5669"/>
          </w:tcPr>
          <w:p>
            <w:pPr>
              <w:spacing w:after="40" w:before="40"/>
            </w:pPr>
            <w:r>
              <w:rPr>
                <w:sz w:val="17"/>
              </w:rPr>
              <w:t>37 [VD]</w:t>
            </w:r>
          </w:p>
        </w:tc>
      </w:tr>
      <w:tr>
        <w:trPr>
          <w:cantSplit/>
        </w:trPr>
        <w:tc>
          <w:tcPr>
            <w:tcW w:type="dxa" w:w="2835"/>
          </w:tcPr>
          <w:p>
            <w:pPr>
              <w:spacing w:after="40" w:before="40"/>
            </w:pPr>
            <w:r>
              <w:rPr>
                <w:sz w:val="17"/>
              </w:rPr>
              <w:t>Top-down</w:t>
            </w:r>
          </w:p>
        </w:tc>
        <w:tc>
          <w:tcPr>
            <w:tcW w:type="dxa" w:w="5386"/>
          </w:tcPr>
          <w:p>
            <w:pPr>
              <w:spacing w:after="40" w:before="40"/>
            </w:pPr>
            <w:r>
              <w:rPr>
                <w:sz w:val="17"/>
              </w:rPr>
              <w:t>Bắt đầu từ S; đệ quy trái</w:t>
            </w:r>
          </w:p>
        </w:tc>
        <w:tc>
          <w:tcPr>
            <w:tcW w:type="dxa" w:w="1134"/>
          </w:tcPr>
          <w:p>
            <w:pPr>
              <w:spacing w:after="40" w:before="40"/>
            </w:pPr>
            <w:r>
              <w:rPr>
                <w:sz w:val="17"/>
              </w:rPr>
              <w:t>9</w:t>
            </w:r>
          </w:p>
        </w:tc>
        <w:tc>
          <w:tcPr>
            <w:tcW w:type="dxa" w:w="5669"/>
          </w:tcPr>
          <w:p>
            <w:pPr>
              <w:spacing w:after="40" w:before="40"/>
            </w:pPr>
            <w:r>
              <w:rPr>
                <w:sz w:val="17"/>
              </w:rPr>
              <w:t>—</w:t>
            </w:r>
          </w:p>
        </w:tc>
      </w:tr>
      <w:tr>
        <w:trPr>
          <w:cantSplit/>
        </w:trPr>
        <w:tc>
          <w:tcPr>
            <w:tcW w:type="dxa" w:w="2835"/>
          </w:tcPr>
          <w:p>
            <w:pPr>
              <w:spacing w:after="40" w:before="40"/>
            </w:pPr>
            <w:r>
              <w:rPr>
                <w:sz w:val="17"/>
              </w:rPr>
              <w:t>Bottom-up</w:t>
            </w:r>
          </w:p>
        </w:tc>
        <w:tc>
          <w:tcPr>
            <w:tcW w:type="dxa" w:w="5386"/>
          </w:tcPr>
          <w:p>
            <w:pPr>
              <w:spacing w:after="40" w:before="40"/>
            </w:pPr>
            <w:r>
              <w:rPr>
                <w:sz w:val="17"/>
              </w:rPr>
              <w:t>Bắt đầu từ chuỗi từ; khớp luật từ dưới</w:t>
            </w:r>
          </w:p>
        </w:tc>
        <w:tc>
          <w:tcPr>
            <w:tcW w:type="dxa" w:w="1134"/>
          </w:tcPr>
          <w:p>
            <w:pPr>
              <w:spacing w:after="40" w:before="40"/>
            </w:pPr>
            <w:r>
              <w:rPr>
                <w:sz w:val="17"/>
              </w:rPr>
              <w:t>10</w:t>
            </w:r>
          </w:p>
        </w:tc>
        <w:tc>
          <w:tcPr>
            <w:tcW w:type="dxa" w:w="5669"/>
          </w:tcPr>
          <w:p>
            <w:pPr>
              <w:spacing w:after="40" w:before="40"/>
            </w:pPr>
            <w:r>
              <w:rPr>
                <w:sz w:val="17"/>
              </w:rPr>
              <w:t>—</w:t>
            </w:r>
          </w:p>
        </w:tc>
      </w:tr>
      <w:tr>
        <w:trPr>
          <w:cantSplit/>
        </w:trPr>
        <w:tc>
          <w:tcPr>
            <w:tcW w:type="dxa" w:w="2835"/>
          </w:tcPr>
          <w:p>
            <w:pPr>
              <w:spacing w:after="40" w:before="40"/>
            </w:pPr>
            <w:r>
              <w:rPr>
                <w:sz w:val="17"/>
              </w:rPr>
              <w:t>CKY</w:t>
            </w:r>
          </w:p>
        </w:tc>
        <w:tc>
          <w:tcPr>
            <w:tcW w:type="dxa" w:w="5386"/>
          </w:tcPr>
          <w:p>
            <w:pPr>
              <w:spacing w:after="40" w:before="40"/>
            </w:pPr>
            <w:r>
              <w:rPr>
                <w:sz w:val="17"/>
              </w:rPr>
              <w:t>CNF, chart, ghép hai đoạn</w:t>
            </w:r>
          </w:p>
        </w:tc>
        <w:tc>
          <w:tcPr>
            <w:tcW w:type="dxa" w:w="1134"/>
          </w:tcPr>
          <w:p>
            <w:pPr>
              <w:spacing w:after="40" w:before="40"/>
            </w:pPr>
            <w:r>
              <w:rPr>
                <w:sz w:val="17"/>
              </w:rPr>
              <w:t>11–12</w:t>
            </w:r>
          </w:p>
        </w:tc>
        <w:tc>
          <w:tcPr>
            <w:tcW w:type="dxa" w:w="5669"/>
          </w:tcPr>
          <w:p>
            <w:pPr>
              <w:spacing w:after="40" w:before="40"/>
            </w:pPr>
            <w:r>
              <w:rPr>
                <w:sz w:val="17"/>
              </w:rPr>
              <w:t>—</w:t>
            </w:r>
          </w:p>
        </w:tc>
      </w:tr>
      <w:tr>
        <w:trPr>
          <w:cantSplit/>
        </w:trPr>
        <w:tc>
          <w:tcPr>
            <w:tcW w:type="dxa" w:w="2835"/>
          </w:tcPr>
          <w:p>
            <w:pPr>
              <w:spacing w:after="40" w:before="40"/>
            </w:pPr>
            <w:r>
              <w:rPr>
                <w:sz w:val="17"/>
              </w:rPr>
              <w:t>Earley</w:t>
            </w:r>
          </w:p>
        </w:tc>
        <w:tc>
          <w:tcPr>
            <w:tcW w:type="dxa" w:w="5386"/>
          </w:tcPr>
          <w:p>
            <w:pPr>
              <w:spacing w:after="40" w:before="40"/>
            </w:pPr>
            <w:r>
              <w:rPr>
                <w:sz w:val="17"/>
              </w:rPr>
              <w:t>Scan, Predict, Attach/Complete; lập trình động</w:t>
            </w:r>
          </w:p>
        </w:tc>
        <w:tc>
          <w:tcPr>
            <w:tcW w:type="dxa" w:w="1134"/>
          </w:tcPr>
          <w:p>
            <w:pPr>
              <w:spacing w:after="40" w:before="40"/>
            </w:pPr>
            <w:r>
              <w:rPr>
                <w:sz w:val="17"/>
              </w:rPr>
              <w:t>13–15</w:t>
            </w:r>
          </w:p>
        </w:tc>
        <w:tc>
          <w:tcPr>
            <w:tcW w:type="dxa" w:w="5669"/>
          </w:tcPr>
          <w:p>
            <w:pPr>
              <w:spacing w:after="40" w:before="40"/>
            </w:pPr>
            <w:r>
              <w:rPr>
                <w:sz w:val="17"/>
              </w:rPr>
              <w:t>—</w:t>
            </w:r>
          </w:p>
        </w:tc>
      </w:tr>
      <w:tr>
        <w:trPr>
          <w:cantSplit/>
        </w:trPr>
        <w:tc>
          <w:tcPr>
            <w:tcW w:type="dxa" w:w="2835"/>
          </w:tcPr>
          <w:p>
            <w:pPr>
              <w:spacing w:after="40" w:before="40"/>
            </w:pPr>
            <w:r>
              <w:rPr>
                <w:sz w:val="17"/>
              </w:rPr>
              <w:t>Left-corner và độ phức tạp</w:t>
            </w:r>
          </w:p>
        </w:tc>
        <w:tc>
          <w:tcPr>
            <w:tcW w:type="dxa" w:w="5386"/>
          </w:tcPr>
          <w:p>
            <w:pPr>
              <w:spacing w:after="40" w:before="40"/>
            </w:pPr>
            <w:r>
              <w:rPr>
                <w:sz w:val="17"/>
              </w:rPr>
              <w:t>Kết hợp TD/BU; CKY/Earley O(n³)</w:t>
            </w:r>
          </w:p>
        </w:tc>
        <w:tc>
          <w:tcPr>
            <w:tcW w:type="dxa" w:w="1134"/>
          </w:tcPr>
          <w:p>
            <w:pPr>
              <w:spacing w:after="40" w:before="40"/>
            </w:pPr>
            <w:r>
              <w:rPr>
                <w:sz w:val="17"/>
              </w:rPr>
              <w:t>16–17, 19</w:t>
            </w:r>
          </w:p>
        </w:tc>
        <w:tc>
          <w:tcPr>
            <w:tcW w:type="dxa" w:w="5669"/>
          </w:tcPr>
          <w:p>
            <w:pPr>
              <w:spacing w:after="40" w:before="40"/>
            </w:pPr>
            <w:r>
              <w:rPr>
                <w:sz w:val="17"/>
              </w:rPr>
              <w:t>—</w:t>
            </w:r>
          </w:p>
        </w:tc>
      </w:tr>
      <w:tr>
        <w:trPr>
          <w:cantSplit/>
        </w:trPr>
        <w:tc>
          <w:tcPr>
            <w:tcW w:type="dxa" w:w="2835"/>
          </w:tcPr>
          <w:p>
            <w:pPr>
              <w:spacing w:after="40" w:before="40"/>
            </w:pPr>
            <w:r>
              <w:rPr>
                <w:sz w:val="17"/>
              </w:rPr>
              <w:t>Không gian tìm kiếm</w:t>
            </w:r>
          </w:p>
        </w:tc>
        <w:tc>
          <w:tcPr>
            <w:tcW w:type="dxa" w:w="5386"/>
          </w:tcPr>
          <w:p>
            <w:pPr>
              <w:spacing w:after="40" w:before="40"/>
            </w:pPr>
            <w:r>
              <w:rPr>
                <w:sz w:val="17"/>
              </w:rPr>
              <w:t>Đoạn X[i,j], cây AND–OR</w:t>
            </w:r>
          </w:p>
        </w:tc>
        <w:tc>
          <w:tcPr>
            <w:tcW w:type="dxa" w:w="1134"/>
          </w:tcPr>
          <w:p>
            <w:pPr>
              <w:spacing w:after="40" w:before="40"/>
            </w:pPr>
            <w:r>
              <w:rPr>
                <w:sz w:val="17"/>
              </w:rPr>
              <w:t>18</w:t>
            </w:r>
          </w:p>
        </w:tc>
        <w:tc>
          <w:tcPr>
            <w:tcW w:type="dxa" w:w="5669"/>
          </w:tcPr>
          <w:p>
            <w:pPr>
              <w:spacing w:after="40" w:before="40"/>
            </w:pPr>
            <w:r>
              <w:rPr>
                <w:sz w:val="17"/>
              </w:rPr>
              <w:t>—</w:t>
            </w:r>
          </w:p>
        </w:tc>
      </w:tr>
    </w:tbl>
    <w:p>
      <w:pPr>
        <w:pStyle w:val="Heading2"/>
      </w:pPr>
      <w:r>
        <w:t>NLP 6 — SRL</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SRL, vị từ và đối số</w:t>
            </w:r>
          </w:p>
        </w:tc>
        <w:tc>
          <w:tcPr>
            <w:tcW w:type="dxa" w:w="5386"/>
          </w:tcPr>
          <w:p>
            <w:pPr>
              <w:spacing w:after="40" w:before="40"/>
            </w:pPr>
            <w:r>
              <w:rPr>
                <w:sz w:val="17"/>
              </w:rPr>
              <w:t>Ai làm gì cho ai; Agent/Patient/Time</w:t>
            </w:r>
          </w:p>
        </w:tc>
        <w:tc>
          <w:tcPr>
            <w:tcW w:type="dxa" w:w="1134"/>
          </w:tcPr>
          <w:p>
            <w:pPr>
              <w:spacing w:after="40" w:before="40"/>
            </w:pPr>
            <w:r>
              <w:rPr>
                <w:sz w:val="17"/>
              </w:rPr>
              <w:t>2–4</w:t>
            </w:r>
          </w:p>
        </w:tc>
        <w:tc>
          <w:tcPr>
            <w:tcW w:type="dxa" w:w="5669"/>
          </w:tcPr>
          <w:p>
            <w:pPr>
              <w:spacing w:after="40" w:before="40"/>
            </w:pPr>
            <w:r>
              <w:rPr>
                <w:sz w:val="17"/>
              </w:rPr>
              <w:t>—</w:t>
            </w:r>
          </w:p>
        </w:tc>
      </w:tr>
      <w:tr>
        <w:trPr>
          <w:cantSplit/>
        </w:trPr>
        <w:tc>
          <w:tcPr>
            <w:tcW w:type="dxa" w:w="2835"/>
          </w:tcPr>
          <w:p>
            <w:pPr>
              <w:spacing w:after="40" w:before="40"/>
            </w:pPr>
            <w:r>
              <w:rPr>
                <w:sz w:val="17"/>
              </w:rPr>
              <w:t>FrameNet, ngữ nghĩa khung</w:t>
            </w:r>
          </w:p>
        </w:tc>
        <w:tc>
          <w:tcPr>
            <w:tcW w:type="dxa" w:w="5386"/>
          </w:tcPr>
          <w:p>
            <w:pPr>
              <w:spacing w:after="40" w:before="40"/>
            </w:pPr>
            <w:r>
              <w:rPr>
                <w:sz w:val="17"/>
              </w:rPr>
              <w:t>Frame, frame elements, Hit_target</w:t>
            </w:r>
          </w:p>
        </w:tc>
        <w:tc>
          <w:tcPr>
            <w:tcW w:type="dxa" w:w="1134"/>
          </w:tcPr>
          <w:p>
            <w:pPr>
              <w:spacing w:after="40" w:before="40"/>
            </w:pPr>
            <w:r>
              <w:rPr>
                <w:sz w:val="17"/>
              </w:rPr>
              <w:t>6–8</w:t>
            </w:r>
          </w:p>
        </w:tc>
        <w:tc>
          <w:tcPr>
            <w:tcW w:type="dxa" w:w="5669"/>
          </w:tcPr>
          <w:p>
            <w:pPr>
              <w:spacing w:after="40" w:before="40"/>
            </w:pPr>
            <w:r>
              <w:rPr>
                <w:sz w:val="17"/>
              </w:rPr>
              <w:t>—</w:t>
            </w:r>
          </w:p>
        </w:tc>
      </w:tr>
      <w:tr>
        <w:trPr>
          <w:cantSplit/>
        </w:trPr>
        <w:tc>
          <w:tcPr>
            <w:tcW w:type="dxa" w:w="2835"/>
          </w:tcPr>
          <w:p>
            <w:pPr>
              <w:spacing w:after="40" w:before="40"/>
            </w:pPr>
            <w:r>
              <w:rPr>
                <w:sz w:val="17"/>
              </w:rPr>
              <w:t>PropBank, frame files</w:t>
            </w:r>
          </w:p>
        </w:tc>
        <w:tc>
          <w:tcPr>
            <w:tcW w:type="dxa" w:w="5386"/>
          </w:tcPr>
          <w:p>
            <w:pPr>
              <w:spacing w:after="40" w:before="40"/>
            </w:pPr>
            <w:r>
              <w:rPr>
                <w:sz w:val="17"/>
              </w:rPr>
              <w:t>A0/A1/A2; vai phụ thuộc vị từ</w:t>
            </w:r>
          </w:p>
        </w:tc>
        <w:tc>
          <w:tcPr>
            <w:tcW w:type="dxa" w:w="1134"/>
          </w:tcPr>
          <w:p>
            <w:pPr>
              <w:spacing w:after="40" w:before="40"/>
            </w:pPr>
            <w:r>
              <w:rPr>
                <w:sz w:val="17"/>
              </w:rPr>
              <w:t>10–12</w:t>
            </w:r>
          </w:p>
        </w:tc>
        <w:tc>
          <w:tcPr>
            <w:tcW w:type="dxa" w:w="5669"/>
          </w:tcPr>
          <w:p>
            <w:pPr>
              <w:spacing w:after="40" w:before="40"/>
            </w:pPr>
            <w:r>
              <w:rPr>
                <w:sz w:val="17"/>
              </w:rPr>
              <w:t>—</w:t>
            </w:r>
          </w:p>
        </w:tc>
      </w:tr>
      <w:tr>
        <w:trPr>
          <w:cantSplit/>
        </w:trPr>
        <w:tc>
          <w:tcPr>
            <w:tcW w:type="dxa" w:w="2835"/>
          </w:tcPr>
          <w:p>
            <w:pPr>
              <w:spacing w:after="40" w:before="40"/>
            </w:pPr>
            <w:r>
              <w:rPr>
                <w:sz w:val="17"/>
              </w:rPr>
              <w:t>Nhãn phụ ngữ</w:t>
            </w:r>
          </w:p>
        </w:tc>
        <w:tc>
          <w:tcPr>
            <w:tcW w:type="dxa" w:w="5386"/>
          </w:tcPr>
          <w:p>
            <w:pPr>
              <w:spacing w:after="40" w:before="40"/>
            </w:pPr>
            <w:r>
              <w:rPr>
                <w:sz w:val="17"/>
              </w:rPr>
              <w:t>AM-TMP/LOC/MNR/NEG/MOD</w:t>
            </w:r>
          </w:p>
        </w:tc>
        <w:tc>
          <w:tcPr>
            <w:tcW w:type="dxa" w:w="1134"/>
          </w:tcPr>
          <w:p>
            <w:pPr>
              <w:spacing w:after="40" w:before="40"/>
            </w:pPr>
            <w:r>
              <w:rPr>
                <w:sz w:val="17"/>
              </w:rPr>
              <w:t>11–12</w:t>
            </w:r>
          </w:p>
        </w:tc>
        <w:tc>
          <w:tcPr>
            <w:tcW w:type="dxa" w:w="5669"/>
          </w:tcPr>
          <w:p>
            <w:pPr>
              <w:spacing w:after="40" w:before="40"/>
            </w:pPr>
            <w:r>
              <w:rPr>
                <w:sz w:val="17"/>
              </w:rPr>
              <w:t>—</w:t>
            </w:r>
          </w:p>
        </w:tc>
      </w:tr>
      <w:tr>
        <w:trPr>
          <w:cantSplit/>
        </w:trPr>
        <w:tc>
          <w:tcPr>
            <w:tcW w:type="dxa" w:w="2835"/>
          </w:tcPr>
          <w:p>
            <w:pPr>
              <w:spacing w:after="40" w:before="40"/>
            </w:pPr>
            <w:r>
              <w:rPr>
                <w:sz w:val="17"/>
              </w:rPr>
              <w:t>FrameNet vs PropBank, NomBank</w:t>
            </w:r>
          </w:p>
        </w:tc>
        <w:tc>
          <w:tcPr>
            <w:tcW w:type="dxa" w:w="5386"/>
          </w:tcPr>
          <w:p>
            <w:pPr>
              <w:spacing w:after="40" w:before="40"/>
            </w:pPr>
            <w:r>
              <w:rPr>
                <w:sz w:val="17"/>
              </w:rPr>
              <w:t>Vai theo khung so với nhãn số; đối số danh từ</w:t>
            </w:r>
          </w:p>
        </w:tc>
        <w:tc>
          <w:tcPr>
            <w:tcW w:type="dxa" w:w="1134"/>
          </w:tcPr>
          <w:p>
            <w:pPr>
              <w:spacing w:after="40" w:before="40"/>
            </w:pPr>
            <w:r>
              <w:rPr>
                <w:sz w:val="17"/>
              </w:rPr>
              <w:t>13–14</w:t>
            </w:r>
          </w:p>
        </w:tc>
        <w:tc>
          <w:tcPr>
            <w:tcW w:type="dxa" w:w="5669"/>
          </w:tcPr>
          <w:p>
            <w:pPr>
              <w:spacing w:after="40" w:before="40"/>
            </w:pPr>
            <w:r>
              <w:rPr>
                <w:sz w:val="17"/>
              </w:rPr>
              <w:t>—</w:t>
            </w:r>
          </w:p>
        </w:tc>
      </w:tr>
      <w:tr>
        <w:trPr>
          <w:cantSplit/>
        </w:trPr>
        <w:tc>
          <w:tcPr>
            <w:tcW w:type="dxa" w:w="2835"/>
          </w:tcPr>
          <w:p>
            <w:pPr>
              <w:spacing w:after="40" w:before="40"/>
            </w:pPr>
            <w:r>
              <w:rPr>
                <w:sz w:val="17"/>
              </w:rPr>
              <w:t>Identification vs Classification</w:t>
            </w:r>
          </w:p>
        </w:tc>
        <w:tc>
          <w:tcPr>
            <w:tcW w:type="dxa" w:w="5386"/>
          </w:tcPr>
          <w:p>
            <w:pPr>
              <w:spacing w:after="40" w:before="40"/>
            </w:pPr>
            <w:r>
              <w:rPr>
                <w:sz w:val="17"/>
              </w:rPr>
              <w:t>Tìm đối số rồi gán vai; đánh giá P/R/F1</w:t>
            </w:r>
          </w:p>
        </w:tc>
        <w:tc>
          <w:tcPr>
            <w:tcW w:type="dxa" w:w="1134"/>
          </w:tcPr>
          <w:p>
            <w:pPr>
              <w:spacing w:after="40" w:before="40"/>
            </w:pPr>
            <w:r>
              <w:rPr>
                <w:sz w:val="17"/>
              </w:rPr>
              <w:t>16–17</w:t>
            </w:r>
          </w:p>
        </w:tc>
        <w:tc>
          <w:tcPr>
            <w:tcW w:type="dxa" w:w="5669"/>
          </w:tcPr>
          <w:p>
            <w:pPr>
              <w:spacing w:after="40" w:before="40"/>
            </w:pPr>
            <w:r>
              <w:rPr>
                <w:sz w:val="17"/>
              </w:rPr>
              <w:t>—</w:t>
            </w:r>
          </w:p>
        </w:tc>
      </w:tr>
      <w:tr>
        <w:trPr>
          <w:cantSplit/>
        </w:trPr>
        <w:tc>
          <w:tcPr>
            <w:tcW w:type="dxa" w:w="2835"/>
          </w:tcPr>
          <w:p>
            <w:pPr>
              <w:spacing w:after="40" w:before="40"/>
            </w:pPr>
            <w:r>
              <w:rPr>
                <w:sz w:val="17"/>
              </w:rPr>
              <w:t>Kiến trúc, đặc trưng</w:t>
            </w:r>
          </w:p>
        </w:tc>
        <w:tc>
          <w:tcPr>
            <w:tcW w:type="dxa" w:w="5386"/>
          </w:tcPr>
          <w:p>
            <w:pPr>
              <w:spacing w:after="40" w:before="40"/>
            </w:pPr>
            <w:r>
              <w:rPr>
                <w:sz w:val="17"/>
              </w:rPr>
              <w:t>Parser, path, phrase type, voice, head word</w:t>
            </w:r>
          </w:p>
        </w:tc>
        <w:tc>
          <w:tcPr>
            <w:tcW w:type="dxa" w:w="1134"/>
          </w:tcPr>
          <w:p>
            <w:pPr>
              <w:spacing w:after="40" w:before="40"/>
            </w:pPr>
            <w:r>
              <w:rPr>
                <w:sz w:val="17"/>
              </w:rPr>
              <w:t>18, 20–21</w:t>
            </w:r>
          </w:p>
        </w:tc>
        <w:tc>
          <w:tcPr>
            <w:tcW w:type="dxa" w:w="5669"/>
          </w:tcPr>
          <w:p>
            <w:pPr>
              <w:spacing w:after="40" w:before="40"/>
            </w:pPr>
            <w:r>
              <w:rPr>
                <w:sz w:val="17"/>
              </w:rPr>
              <w:t>—</w:t>
            </w:r>
          </w:p>
        </w:tc>
      </w:tr>
      <w:tr>
        <w:trPr>
          <w:cantSplit/>
        </w:trPr>
        <w:tc>
          <w:tcPr>
            <w:tcW w:type="dxa" w:w="2835"/>
          </w:tcPr>
          <w:p>
            <w:pPr>
              <w:spacing w:after="40" w:before="40"/>
            </w:pPr>
            <w:r>
              <w:rPr>
                <w:sz w:val="17"/>
              </w:rPr>
              <w:t>Joint scoring và ràng buộc</w:t>
            </w:r>
          </w:p>
        </w:tc>
        <w:tc>
          <w:tcPr>
            <w:tcW w:type="dxa" w:w="5386"/>
          </w:tcPr>
          <w:p>
            <w:pPr>
              <w:spacing w:after="40" w:before="40"/>
            </w:pPr>
            <w:r>
              <w:rPr>
                <w:sz w:val="17"/>
              </w:rPr>
              <w:t>Không chồng span, không lặp core argument</w:t>
            </w:r>
          </w:p>
        </w:tc>
        <w:tc>
          <w:tcPr>
            <w:tcW w:type="dxa" w:w="1134"/>
          </w:tcPr>
          <w:p>
            <w:pPr>
              <w:spacing w:after="40" w:before="40"/>
            </w:pPr>
            <w:r>
              <w:rPr>
                <w:sz w:val="17"/>
              </w:rPr>
              <w:t>22–23</w:t>
            </w:r>
          </w:p>
        </w:tc>
        <w:tc>
          <w:tcPr>
            <w:tcW w:type="dxa" w:w="5669"/>
          </w:tcPr>
          <w:p>
            <w:pPr>
              <w:spacing w:after="40" w:before="40"/>
            </w:pPr>
            <w:r>
              <w:rPr>
                <w:sz w:val="17"/>
              </w:rPr>
              <w:t>—</w:t>
            </w:r>
          </w:p>
        </w:tc>
      </w:tr>
      <w:tr>
        <w:trPr>
          <w:cantSplit/>
        </w:trPr>
        <w:tc>
          <w:tcPr>
            <w:tcW w:type="dxa" w:w="2835"/>
          </w:tcPr>
          <w:p>
            <w:pPr>
              <w:spacing w:after="40" w:before="40"/>
            </w:pPr>
            <w:r>
              <w:rPr>
                <w:sz w:val="17"/>
              </w:rPr>
              <w:t>IOB và neural SRL</w:t>
            </w:r>
          </w:p>
        </w:tc>
        <w:tc>
          <w:tcPr>
            <w:tcW w:type="dxa" w:w="5386"/>
          </w:tcPr>
          <w:p>
            <w:pPr>
              <w:spacing w:after="40" w:before="40"/>
            </w:pPr>
            <w:r>
              <w:rPr>
                <w:sz w:val="17"/>
              </w:rPr>
              <w:t>B-/I-/O; DB-LSTM; CRF đầu ra</w:t>
            </w:r>
          </w:p>
        </w:tc>
        <w:tc>
          <w:tcPr>
            <w:tcW w:type="dxa" w:w="1134"/>
          </w:tcPr>
          <w:p>
            <w:pPr>
              <w:spacing w:after="40" w:before="40"/>
            </w:pPr>
            <w:r>
              <w:rPr>
                <w:sz w:val="17"/>
              </w:rPr>
              <w:t>25–28</w:t>
            </w:r>
          </w:p>
        </w:tc>
        <w:tc>
          <w:tcPr>
            <w:tcW w:type="dxa" w:w="5669"/>
          </w:tcPr>
          <w:p>
            <w:pPr>
              <w:spacing w:after="40" w:before="40"/>
            </w:pPr>
            <w:r>
              <w:rPr>
                <w:sz w:val="17"/>
              </w:rPr>
              <w:t>—</w:t>
            </w:r>
          </w:p>
        </w:tc>
      </w:tr>
      <w:tr>
        <w:trPr>
          <w:cantSplit/>
        </w:trPr>
        <w:tc>
          <w:tcPr>
            <w:tcW w:type="dxa" w:w="2835"/>
          </w:tcPr>
          <w:p>
            <w:pPr>
              <w:spacing w:after="40" w:before="40"/>
            </w:pPr>
            <w:r>
              <w:rPr>
                <w:sz w:val="17"/>
              </w:rPr>
              <w:t>Ứng dụng</w:t>
            </w:r>
          </w:p>
        </w:tc>
        <w:tc>
          <w:tcPr>
            <w:tcW w:type="dxa" w:w="5386"/>
          </w:tcPr>
          <w:p>
            <w:pPr>
              <w:spacing w:after="40" w:before="40"/>
            </w:pPr>
            <w:r>
              <w:rPr>
                <w:sz w:val="17"/>
              </w:rPr>
              <w:t>QA, MT, tóm tắt, IE</w:t>
            </w:r>
          </w:p>
        </w:tc>
        <w:tc>
          <w:tcPr>
            <w:tcW w:type="dxa" w:w="1134"/>
          </w:tcPr>
          <w:p>
            <w:pPr>
              <w:spacing w:after="40" w:before="40"/>
            </w:pPr>
            <w:r>
              <w:rPr>
                <w:sz w:val="17"/>
              </w:rPr>
              <w:t>30–32</w:t>
            </w:r>
          </w:p>
        </w:tc>
        <w:tc>
          <w:tcPr>
            <w:tcW w:type="dxa" w:w="5669"/>
          </w:tcPr>
          <w:p>
            <w:pPr>
              <w:spacing w:after="40" w:before="40"/>
            </w:pPr>
            <w:r>
              <w:rPr>
                <w:sz w:val="17"/>
              </w:rPr>
              <w:t>—</w:t>
            </w:r>
          </w:p>
        </w:tc>
      </w:tr>
    </w:tbl>
    <w:p>
      <w:pPr>
        <w:pStyle w:val="Heading2"/>
      </w:pPr>
      <w:r>
        <w:t>NLP 7 — Nghĩa từ vựng/WSD</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Đồng âm, đồng tự, đồng nghĩa</w:t>
            </w:r>
          </w:p>
        </w:tc>
        <w:tc>
          <w:tcPr>
            <w:tcW w:type="dxa" w:w="5386"/>
          </w:tcPr>
          <w:p>
            <w:pPr>
              <w:spacing w:after="40" w:before="40"/>
            </w:pPr>
            <w:r>
              <w:rPr>
                <w:sz w:val="17"/>
              </w:rPr>
              <w:t>Homophone/homograph/polysemy/synonymy</w:t>
            </w:r>
          </w:p>
        </w:tc>
        <w:tc>
          <w:tcPr>
            <w:tcW w:type="dxa" w:w="1134"/>
          </w:tcPr>
          <w:p>
            <w:pPr>
              <w:spacing w:after="40" w:before="40"/>
            </w:pPr>
            <w:r>
              <w:rPr>
                <w:sz w:val="17"/>
              </w:rPr>
              <w:t>3–6</w:t>
            </w:r>
          </w:p>
        </w:tc>
        <w:tc>
          <w:tcPr>
            <w:tcW w:type="dxa" w:w="5669"/>
          </w:tcPr>
          <w:p>
            <w:pPr>
              <w:spacing w:after="40" w:before="40"/>
            </w:pPr>
            <w:r>
              <w:rPr>
                <w:sz w:val="17"/>
              </w:rPr>
              <w:t>37 [L: ví dụ nhập nhằng]</w:t>
            </w:r>
          </w:p>
        </w:tc>
      </w:tr>
      <w:tr>
        <w:trPr>
          <w:cantSplit/>
        </w:trPr>
        <w:tc>
          <w:tcPr>
            <w:tcW w:type="dxa" w:w="2835"/>
          </w:tcPr>
          <w:p>
            <w:pPr>
              <w:spacing w:after="40" w:before="40"/>
            </w:pPr>
            <w:r>
              <w:rPr>
                <w:sz w:val="17"/>
              </w:rPr>
              <w:t>WSD và ràng buộc lựa chọn</w:t>
            </w:r>
          </w:p>
        </w:tc>
        <w:tc>
          <w:tcPr>
            <w:tcW w:type="dxa" w:w="5386"/>
          </w:tcPr>
          <w:p>
            <w:pPr>
              <w:spacing w:after="40" w:before="40"/>
            </w:pPr>
            <w:r>
              <w:rPr>
                <w:sz w:val="17"/>
              </w:rPr>
              <w:t>Chọn nghĩa theo ngữ cảnh; read/eat/bass</w:t>
            </w:r>
          </w:p>
        </w:tc>
        <w:tc>
          <w:tcPr>
            <w:tcW w:type="dxa" w:w="1134"/>
          </w:tcPr>
          <w:p>
            <w:pPr>
              <w:spacing w:after="40" w:before="40"/>
            </w:pPr>
            <w:r>
              <w:rPr>
                <w:sz w:val="17"/>
              </w:rPr>
              <w:t>7–8</w:t>
            </w:r>
          </w:p>
        </w:tc>
        <w:tc>
          <w:tcPr>
            <w:tcW w:type="dxa" w:w="5669"/>
          </w:tcPr>
          <w:p>
            <w:pPr>
              <w:spacing w:after="40" w:before="40"/>
            </w:pPr>
            <w:r>
              <w:rPr>
                <w:sz w:val="17"/>
              </w:rPr>
              <w:t>37 [L: ví dụ, không có thuật toán WSD]</w:t>
            </w:r>
          </w:p>
        </w:tc>
      </w:tr>
      <w:tr>
        <w:trPr>
          <w:cantSplit/>
        </w:trPr>
        <w:tc>
          <w:tcPr>
            <w:tcW w:type="dxa" w:w="2835"/>
          </w:tcPr>
          <w:p>
            <w:pPr>
              <w:spacing w:after="40" w:before="40"/>
            </w:pPr>
            <w:r>
              <w:rPr>
                <w:sz w:val="17"/>
              </w:rPr>
              <w:t>WordNet và quan hệ nghĩa</w:t>
            </w:r>
          </w:p>
        </w:tc>
        <w:tc>
          <w:tcPr>
            <w:tcW w:type="dxa" w:w="5386"/>
          </w:tcPr>
          <w:p>
            <w:pPr>
              <w:spacing w:after="40" w:before="40"/>
            </w:pPr>
            <w:r>
              <w:rPr>
                <w:sz w:val="17"/>
              </w:rPr>
              <w:t>Synset, hypernym, hyponym, meronym</w:t>
            </w:r>
          </w:p>
        </w:tc>
        <w:tc>
          <w:tcPr>
            <w:tcW w:type="dxa" w:w="1134"/>
          </w:tcPr>
          <w:p>
            <w:pPr>
              <w:spacing w:after="40" w:before="40"/>
            </w:pPr>
            <w:r>
              <w:rPr>
                <w:sz w:val="17"/>
              </w:rPr>
              <w:t>9–10</w:t>
            </w:r>
          </w:p>
        </w:tc>
        <w:tc>
          <w:tcPr>
            <w:tcW w:type="dxa" w:w="5669"/>
          </w:tcPr>
          <w:p>
            <w:pPr>
              <w:spacing w:after="40" w:before="40"/>
            </w:pPr>
            <w:r>
              <w:rPr>
                <w:sz w:val="17"/>
              </w:rPr>
              <w:t>—</w:t>
            </w:r>
          </w:p>
        </w:tc>
      </w:tr>
      <w:tr>
        <w:trPr>
          <w:cantSplit/>
        </w:trPr>
        <w:tc>
          <w:tcPr>
            <w:tcW w:type="dxa" w:w="2835"/>
          </w:tcPr>
          <w:p>
            <w:pPr>
              <w:spacing w:after="40" w:before="40"/>
            </w:pPr>
            <w:r>
              <w:rPr>
                <w:sz w:val="17"/>
              </w:rPr>
              <w:t>Lesk</w:t>
            </w:r>
          </w:p>
        </w:tc>
        <w:tc>
          <w:tcPr>
            <w:tcW w:type="dxa" w:w="5386"/>
          </w:tcPr>
          <w:p>
            <w:pPr>
              <w:spacing w:after="40" w:before="40"/>
            </w:pPr>
            <w:r>
              <w:rPr>
                <w:sz w:val="17"/>
              </w:rPr>
              <w:t>Overlap định nghĩa–ngữ cảnh; không cần nhãn nghĩa</w:t>
            </w:r>
          </w:p>
        </w:tc>
        <w:tc>
          <w:tcPr>
            <w:tcW w:type="dxa" w:w="1134"/>
          </w:tcPr>
          <w:p>
            <w:pPr>
              <w:spacing w:after="40" w:before="40"/>
            </w:pPr>
            <w:r>
              <w:rPr>
                <w:sz w:val="17"/>
              </w:rPr>
              <w:t>11</w:t>
            </w:r>
          </w:p>
        </w:tc>
        <w:tc>
          <w:tcPr>
            <w:tcW w:type="dxa" w:w="5669"/>
          </w:tcPr>
          <w:p>
            <w:pPr>
              <w:spacing w:after="40" w:before="40"/>
            </w:pPr>
            <w:r>
              <w:rPr>
                <w:sz w:val="17"/>
              </w:rPr>
              <w:t>—</w:t>
            </w:r>
          </w:p>
        </w:tc>
      </w:tr>
      <w:tr>
        <w:trPr>
          <w:cantSplit/>
        </w:trPr>
        <w:tc>
          <w:tcPr>
            <w:tcW w:type="dxa" w:w="2835"/>
          </w:tcPr>
          <w:p>
            <w:pPr>
              <w:spacing w:after="40" w:before="40"/>
            </w:pPr>
            <w:r>
              <w:rPr>
                <w:sz w:val="17"/>
              </w:rPr>
              <w:t>WSD dùng học máy</w:t>
            </w:r>
          </w:p>
        </w:tc>
        <w:tc>
          <w:tcPr>
            <w:tcW w:type="dxa" w:w="5386"/>
          </w:tcPr>
          <w:p>
            <w:pPr>
              <w:spacing w:after="40" w:before="40"/>
            </w:pPr>
            <w:r>
              <w:rPr>
                <w:sz w:val="17"/>
              </w:rPr>
              <w:t>Target/context, đặc trưng, Naive Bayes</w:t>
            </w:r>
          </w:p>
        </w:tc>
        <w:tc>
          <w:tcPr>
            <w:tcW w:type="dxa" w:w="1134"/>
          </w:tcPr>
          <w:p>
            <w:pPr>
              <w:spacing w:after="40" w:before="40"/>
            </w:pPr>
            <w:r>
              <w:rPr>
                <w:sz w:val="17"/>
              </w:rPr>
              <w:t>12</w:t>
            </w:r>
          </w:p>
        </w:tc>
        <w:tc>
          <w:tcPr>
            <w:tcW w:type="dxa" w:w="5669"/>
          </w:tcPr>
          <w:p>
            <w:pPr>
              <w:spacing w:after="40" w:before="40"/>
            </w:pPr>
            <w:r>
              <w:rPr>
                <w:sz w:val="17"/>
              </w:rPr>
              <w:t>35–36 [L: NB cho sentiment, không phải WSD]</w:t>
            </w:r>
          </w:p>
        </w:tc>
      </w:tr>
      <w:tr>
        <w:trPr>
          <w:cantSplit/>
        </w:trPr>
        <w:tc>
          <w:tcPr>
            <w:tcW w:type="dxa" w:w="2835"/>
          </w:tcPr>
          <w:p>
            <w:pPr>
              <w:spacing w:after="40" w:before="40"/>
            </w:pPr>
            <w:r>
              <w:rPr>
                <w:sz w:val="17"/>
              </w:rPr>
              <w:t>Biểu diễn từ</w:t>
            </w:r>
          </w:p>
        </w:tc>
        <w:tc>
          <w:tcPr>
            <w:tcW w:type="dxa" w:w="5386"/>
          </w:tcPr>
          <w:p>
            <w:pPr>
              <w:spacing w:after="40" w:before="40"/>
            </w:pPr>
            <w:r>
              <w:rPr>
                <w:sz w:val="17"/>
              </w:rPr>
              <w:t>One-hot, đồng xuất hiện, embedding; thưa/dày</w:t>
            </w:r>
          </w:p>
        </w:tc>
        <w:tc>
          <w:tcPr>
            <w:tcW w:type="dxa" w:w="1134"/>
          </w:tcPr>
          <w:p>
            <w:pPr>
              <w:spacing w:after="40" w:before="40"/>
            </w:pPr>
            <w:r>
              <w:rPr>
                <w:sz w:val="17"/>
              </w:rPr>
              <w:t>13</w:t>
            </w:r>
          </w:p>
        </w:tc>
        <w:tc>
          <w:tcPr>
            <w:tcW w:type="dxa" w:w="5669"/>
          </w:tcPr>
          <w:p>
            <w:pPr>
              <w:spacing w:after="40" w:before="40"/>
            </w:pPr>
            <w:r>
              <w:rPr>
                <w:sz w:val="17"/>
              </w:rPr>
              <w:t>12 câu 1/4 [Q]; 28 câu 6 [Q]</w:t>
            </w:r>
          </w:p>
        </w:tc>
      </w:tr>
      <w:tr>
        <w:trPr>
          <w:cantSplit/>
        </w:trPr>
        <w:tc>
          <w:tcPr>
            <w:tcW w:type="dxa" w:w="2835"/>
          </w:tcPr>
          <w:p>
            <w:pPr>
              <w:spacing w:after="40" w:before="40"/>
            </w:pPr>
            <w:r>
              <w:rPr>
                <w:sz w:val="17"/>
              </w:rPr>
              <w:t>Word2Vec</w:t>
            </w:r>
          </w:p>
        </w:tc>
        <w:tc>
          <w:tcPr>
            <w:tcW w:type="dxa" w:w="5386"/>
          </w:tcPr>
          <w:p>
            <w:pPr>
              <w:spacing w:after="40" w:before="40"/>
            </w:pPr>
            <w:r>
              <w:rPr>
                <w:sz w:val="17"/>
              </w:rPr>
              <w:t>CBoW, Skip-gram; embedding tĩnh</w:t>
            </w:r>
          </w:p>
        </w:tc>
        <w:tc>
          <w:tcPr>
            <w:tcW w:type="dxa" w:w="1134"/>
          </w:tcPr>
          <w:p>
            <w:pPr>
              <w:spacing w:after="40" w:before="40"/>
            </w:pPr>
            <w:r>
              <w:rPr>
                <w:sz w:val="17"/>
              </w:rPr>
              <w:t>14</w:t>
            </w:r>
          </w:p>
        </w:tc>
        <w:tc>
          <w:tcPr>
            <w:tcW w:type="dxa" w:w="5669"/>
          </w:tcPr>
          <w:p>
            <w:pPr>
              <w:spacing w:after="40" w:before="40"/>
            </w:pPr>
            <w:r>
              <w:rPr>
                <w:sz w:val="17"/>
              </w:rPr>
              <w:t>29 câu 5 [bài tập]</w:t>
            </w:r>
          </w:p>
        </w:tc>
      </w:tr>
      <w:tr>
        <w:trPr>
          <w:cantSplit/>
        </w:trPr>
        <w:tc>
          <w:tcPr>
            <w:tcW w:type="dxa" w:w="2835"/>
          </w:tcPr>
          <w:p>
            <w:pPr>
              <w:spacing w:after="40" w:before="40"/>
            </w:pPr>
            <w:r>
              <w:rPr>
                <w:sz w:val="17"/>
              </w:rPr>
              <w:t>BERT</w:t>
            </w:r>
          </w:p>
        </w:tc>
        <w:tc>
          <w:tcPr>
            <w:tcW w:type="dxa" w:w="5386"/>
          </w:tcPr>
          <w:p>
            <w:pPr>
              <w:spacing w:after="40" w:before="40"/>
            </w:pPr>
            <w:r>
              <w:rPr>
                <w:sz w:val="17"/>
              </w:rPr>
              <w:t>Transformer encoder; MLM/NSP; fine-tuning</w:t>
            </w:r>
          </w:p>
        </w:tc>
        <w:tc>
          <w:tcPr>
            <w:tcW w:type="dxa" w:w="1134"/>
          </w:tcPr>
          <w:p>
            <w:pPr>
              <w:spacing w:after="40" w:before="40"/>
            </w:pPr>
            <w:r>
              <w:rPr>
                <w:sz w:val="17"/>
              </w:rPr>
              <w:t>15</w:t>
            </w:r>
          </w:p>
        </w:tc>
        <w:tc>
          <w:tcPr>
            <w:tcW w:type="dxa" w:w="5669"/>
          </w:tcPr>
          <w:p>
            <w:pPr>
              <w:spacing w:after="40" w:before="40"/>
            </w:pPr>
            <w:r>
              <w:rPr>
                <w:sz w:val="17"/>
              </w:rPr>
              <w:t>16 [L: chỉ liệt kê LLM/RAG, không giải thích BERT]</w:t>
            </w:r>
          </w:p>
        </w:tc>
      </w:tr>
      <w:tr>
        <w:trPr>
          <w:cantSplit/>
        </w:trPr>
        <w:tc>
          <w:tcPr>
            <w:tcW w:type="dxa" w:w="2835"/>
          </w:tcPr>
          <w:p>
            <w:pPr>
              <w:spacing w:after="40" w:before="40"/>
            </w:pPr>
            <w:r>
              <w:rPr>
                <w:sz w:val="17"/>
              </w:rPr>
              <w:t>WSD trong IR</w:t>
            </w:r>
          </w:p>
        </w:tc>
        <w:tc>
          <w:tcPr>
            <w:tcW w:type="dxa" w:w="5386"/>
          </w:tcPr>
          <w:p>
            <w:pPr>
              <w:spacing w:after="40" w:before="40"/>
            </w:pPr>
            <w:r>
              <w:rPr>
                <w:sz w:val="17"/>
              </w:rPr>
              <w:t>Precision, recall, mở rộng truy vấn, synset index</w:t>
            </w:r>
          </w:p>
        </w:tc>
        <w:tc>
          <w:tcPr>
            <w:tcW w:type="dxa" w:w="1134"/>
          </w:tcPr>
          <w:p>
            <w:pPr>
              <w:spacing w:after="40" w:before="40"/>
            </w:pPr>
            <w:r>
              <w:rPr>
                <w:sz w:val="17"/>
              </w:rPr>
              <w:t>16</w:t>
            </w:r>
          </w:p>
        </w:tc>
        <w:tc>
          <w:tcPr>
            <w:tcW w:type="dxa" w:w="5669"/>
          </w:tcPr>
          <w:p>
            <w:pPr>
              <w:spacing w:after="40" w:before="40"/>
            </w:pPr>
            <w:r>
              <w:rPr>
                <w:sz w:val="17"/>
              </w:rPr>
              <w:t>—</w:t>
            </w:r>
          </w:p>
        </w:tc>
      </w:tr>
      <w:tr>
        <w:trPr>
          <w:cantSplit/>
        </w:trPr>
        <w:tc>
          <w:tcPr>
            <w:tcW w:type="dxa" w:w="2835"/>
          </w:tcPr>
          <w:p>
            <w:pPr>
              <w:spacing w:after="40" w:before="40"/>
            </w:pPr>
            <w:r>
              <w:rPr>
                <w:sz w:val="17"/>
              </w:rPr>
              <w:t>LSA/LDA</w:t>
            </w:r>
          </w:p>
        </w:tc>
        <w:tc>
          <w:tcPr>
            <w:tcW w:type="dxa" w:w="5386"/>
          </w:tcPr>
          <w:p>
            <w:pPr>
              <w:spacing w:after="40" w:before="40"/>
            </w:pPr>
            <w:r>
              <w:rPr>
                <w:sz w:val="17"/>
              </w:rPr>
              <w:t>SVD giảm chiều; tài liệu là hỗn hợp topic</w:t>
            </w:r>
          </w:p>
        </w:tc>
        <w:tc>
          <w:tcPr>
            <w:tcW w:type="dxa" w:w="1134"/>
          </w:tcPr>
          <w:p>
            <w:pPr>
              <w:spacing w:after="40" w:before="40"/>
            </w:pPr>
            <w:r>
              <w:rPr>
                <w:sz w:val="17"/>
              </w:rPr>
              <w:t>17–19</w:t>
            </w:r>
          </w:p>
        </w:tc>
        <w:tc>
          <w:tcPr>
            <w:tcW w:type="dxa" w:w="5669"/>
          </w:tcPr>
          <w:p>
            <w:pPr>
              <w:spacing w:after="40" w:before="40"/>
            </w:pPr>
            <w:r>
              <w:rPr>
                <w:sz w:val="17"/>
              </w:rPr>
              <w:t>—</w:t>
            </w:r>
          </w:p>
        </w:tc>
      </w:tr>
    </w:tbl>
    <w:p>
      <w:pPr>
        <w:pStyle w:val="Heading2"/>
      </w:pPr>
      <w:r>
        <w:t>NLP 8 — Hỏi đáp</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QA vs IR</w:t>
            </w:r>
          </w:p>
        </w:tc>
        <w:tc>
          <w:tcPr>
            <w:tcW w:type="dxa" w:w="5386"/>
          </w:tcPr>
          <w:p>
            <w:pPr>
              <w:spacing w:after="40" w:before="40"/>
            </w:pPr>
            <w:r>
              <w:rPr>
                <w:sz w:val="17"/>
              </w:rPr>
              <w:t>Đáp án trực tiếp so với tài liệu liên quan</w:t>
            </w:r>
          </w:p>
        </w:tc>
        <w:tc>
          <w:tcPr>
            <w:tcW w:type="dxa" w:w="1134"/>
          </w:tcPr>
          <w:p>
            <w:pPr>
              <w:spacing w:after="40" w:before="40"/>
            </w:pPr>
            <w:r>
              <w:rPr>
                <w:sz w:val="17"/>
              </w:rPr>
              <w:t>2–5</w:t>
            </w:r>
          </w:p>
        </w:tc>
        <w:tc>
          <w:tcPr>
            <w:tcW w:type="dxa" w:w="5669"/>
          </w:tcPr>
          <w:p>
            <w:pPr>
              <w:spacing w:after="40" w:before="40"/>
            </w:pPr>
            <w:r>
              <w:rPr>
                <w:sz w:val="17"/>
              </w:rPr>
              <w:t>3; 5 [L: ứng dụng QA/IR]</w:t>
            </w:r>
          </w:p>
        </w:tc>
      </w:tr>
      <w:tr>
        <w:trPr>
          <w:cantSplit/>
        </w:trPr>
        <w:tc>
          <w:tcPr>
            <w:tcW w:type="dxa" w:w="2835"/>
          </w:tcPr>
          <w:p>
            <w:pPr>
              <w:spacing w:after="40" w:before="40"/>
            </w:pPr>
            <w:r>
              <w:rPr>
                <w:sz w:val="17"/>
              </w:rPr>
              <w:t>AskMSR</w:t>
            </w:r>
          </w:p>
        </w:tc>
        <w:tc>
          <w:tcPr>
            <w:tcW w:type="dxa" w:w="5386"/>
          </w:tcPr>
          <w:p>
            <w:pPr>
              <w:spacing w:after="40" w:before="40"/>
            </w:pPr>
            <w:r>
              <w:rPr>
                <w:sz w:val="17"/>
              </w:rPr>
              <w:t>Tiếp cận nông, thông tin dư thừa, pipeline</w:t>
            </w:r>
          </w:p>
        </w:tc>
        <w:tc>
          <w:tcPr>
            <w:tcW w:type="dxa" w:w="1134"/>
          </w:tcPr>
          <w:p>
            <w:pPr>
              <w:spacing w:after="40" w:before="40"/>
            </w:pPr>
            <w:r>
              <w:rPr>
                <w:sz w:val="17"/>
              </w:rPr>
              <w:t>6–7</w:t>
            </w:r>
          </w:p>
        </w:tc>
        <w:tc>
          <w:tcPr>
            <w:tcW w:type="dxa" w:w="5669"/>
          </w:tcPr>
          <w:p>
            <w:pPr>
              <w:spacing w:after="40" w:before="40"/>
            </w:pPr>
            <w:r>
              <w:rPr>
                <w:sz w:val="17"/>
              </w:rPr>
              <w:t>—</w:t>
            </w:r>
          </w:p>
        </w:tc>
      </w:tr>
      <w:tr>
        <w:trPr>
          <w:cantSplit/>
        </w:trPr>
        <w:tc>
          <w:tcPr>
            <w:tcW w:type="dxa" w:w="2835"/>
          </w:tcPr>
          <w:p>
            <w:pPr>
              <w:spacing w:after="40" w:before="40"/>
            </w:pPr>
            <w:r>
              <w:rPr>
                <w:sz w:val="17"/>
              </w:rPr>
              <w:t>Viết lại câu hỏi</w:t>
            </w:r>
          </w:p>
        </w:tc>
        <w:tc>
          <w:tcPr>
            <w:tcW w:type="dxa" w:w="5386"/>
          </w:tcPr>
          <w:p>
            <w:pPr>
              <w:spacing w:after="40" w:before="40"/>
            </w:pPr>
            <w:r>
              <w:rPr>
                <w:sz w:val="17"/>
              </w:rPr>
              <w:t>Who/When/Where; trọng số truy vấn</w:t>
            </w:r>
          </w:p>
        </w:tc>
        <w:tc>
          <w:tcPr>
            <w:tcW w:type="dxa" w:w="1134"/>
          </w:tcPr>
          <w:p>
            <w:pPr>
              <w:spacing w:after="40" w:before="40"/>
            </w:pPr>
            <w:r>
              <w:rPr>
                <w:sz w:val="17"/>
              </w:rPr>
              <w:t>8–9</w:t>
            </w:r>
          </w:p>
        </w:tc>
        <w:tc>
          <w:tcPr>
            <w:tcW w:type="dxa" w:w="5669"/>
          </w:tcPr>
          <w:p>
            <w:pPr>
              <w:spacing w:after="40" w:before="40"/>
            </w:pPr>
            <w:r>
              <w:rPr>
                <w:sz w:val="17"/>
              </w:rPr>
              <w:t>—</w:t>
            </w:r>
          </w:p>
        </w:tc>
      </w:tr>
      <w:tr>
        <w:trPr>
          <w:cantSplit/>
        </w:trPr>
        <w:tc>
          <w:tcPr>
            <w:tcW w:type="dxa" w:w="2835"/>
          </w:tcPr>
          <w:p>
            <w:pPr>
              <w:spacing w:after="40" w:before="40"/>
            </w:pPr>
            <w:r>
              <w:rPr>
                <w:sz w:val="17"/>
              </w:rPr>
              <w:t>Lọc và ghép đáp án</w:t>
            </w:r>
          </w:p>
        </w:tc>
        <w:tc>
          <w:tcPr>
            <w:tcW w:type="dxa" w:w="5386"/>
          </w:tcPr>
          <w:p>
            <w:pPr>
              <w:spacing w:after="40" w:before="40"/>
            </w:pPr>
            <w:r>
              <w:rPr>
                <w:sz w:val="17"/>
              </w:rPr>
              <w:t>N-gram, kiểu Person/Date/Location, tiling</w:t>
            </w:r>
          </w:p>
        </w:tc>
        <w:tc>
          <w:tcPr>
            <w:tcW w:type="dxa" w:w="1134"/>
          </w:tcPr>
          <w:p>
            <w:pPr>
              <w:spacing w:after="40" w:before="40"/>
            </w:pPr>
            <w:r>
              <w:rPr>
                <w:sz w:val="17"/>
              </w:rPr>
              <w:t>10–11</w:t>
            </w:r>
          </w:p>
        </w:tc>
        <w:tc>
          <w:tcPr>
            <w:tcW w:type="dxa" w:w="5669"/>
          </w:tcPr>
          <w:p>
            <w:pPr>
              <w:spacing w:after="40" w:before="40"/>
            </w:pPr>
            <w:r>
              <w:rPr>
                <w:sz w:val="17"/>
              </w:rPr>
              <w:t>—</w:t>
            </w:r>
          </w:p>
        </w:tc>
      </w:tr>
      <w:tr>
        <w:trPr>
          <w:cantSplit/>
        </w:trPr>
        <w:tc>
          <w:tcPr>
            <w:tcW w:type="dxa" w:w="2835"/>
          </w:tcPr>
          <w:p>
            <w:pPr>
              <w:spacing w:after="40" w:before="40"/>
            </w:pPr>
            <w:r>
              <w:rPr>
                <w:sz w:val="17"/>
              </w:rPr>
              <w:t>LCC</w:t>
            </w:r>
          </w:p>
        </w:tc>
        <w:tc>
          <w:tcPr>
            <w:tcW w:type="dxa" w:w="5386"/>
          </w:tcPr>
          <w:p>
            <w:pPr>
              <w:spacing w:after="40" w:before="40"/>
            </w:pPr>
            <w:r>
              <w:rPr>
                <w:sz w:val="17"/>
              </w:rPr>
              <w:t>Question/Document/Answer Processing</w:t>
            </w:r>
          </w:p>
        </w:tc>
        <w:tc>
          <w:tcPr>
            <w:tcW w:type="dxa" w:w="1134"/>
          </w:tcPr>
          <w:p>
            <w:pPr>
              <w:spacing w:after="40" w:before="40"/>
            </w:pPr>
            <w:r>
              <w:rPr>
                <w:sz w:val="17"/>
              </w:rPr>
              <w:t>12–13</w:t>
            </w:r>
          </w:p>
        </w:tc>
        <w:tc>
          <w:tcPr>
            <w:tcW w:type="dxa" w:w="5669"/>
          </w:tcPr>
          <w:p>
            <w:pPr>
              <w:spacing w:after="40" w:before="40"/>
            </w:pPr>
            <w:r>
              <w:rPr>
                <w:sz w:val="17"/>
              </w:rPr>
              <w:t>—</w:t>
            </w:r>
          </w:p>
        </w:tc>
      </w:tr>
      <w:tr>
        <w:trPr>
          <w:cantSplit/>
        </w:trPr>
        <w:tc>
          <w:tcPr>
            <w:tcW w:type="dxa" w:w="2835"/>
          </w:tcPr>
          <w:p>
            <w:pPr>
              <w:spacing w:after="40" w:before="40"/>
            </w:pPr>
            <w:r>
              <w:rPr>
                <w:sz w:val="17"/>
              </w:rPr>
              <w:t>NER, ngữ nghĩa và suy diễn</w:t>
            </w:r>
          </w:p>
        </w:tc>
        <w:tc>
          <w:tcPr>
            <w:tcW w:type="dxa" w:w="5386"/>
          </w:tcPr>
          <w:p>
            <w:pPr>
              <w:spacing w:after="40" w:before="40"/>
            </w:pPr>
            <w:r>
              <w:rPr>
                <w:sz w:val="17"/>
              </w:rPr>
              <w:t>Loại đáp án; founded/established</w:t>
            </w:r>
          </w:p>
        </w:tc>
        <w:tc>
          <w:tcPr>
            <w:tcW w:type="dxa" w:w="1134"/>
          </w:tcPr>
          <w:p>
            <w:pPr>
              <w:spacing w:after="40" w:before="40"/>
            </w:pPr>
            <w:r>
              <w:rPr>
                <w:sz w:val="17"/>
              </w:rPr>
              <w:t>14–15</w:t>
            </w:r>
          </w:p>
        </w:tc>
        <w:tc>
          <w:tcPr>
            <w:tcW w:type="dxa" w:w="5669"/>
          </w:tcPr>
          <w:p>
            <w:pPr>
              <w:spacing w:after="40" w:before="40"/>
            </w:pPr>
            <w:r>
              <w:rPr>
                <w:sz w:val="17"/>
              </w:rPr>
              <w:t>23 [L: ví dụ NER, không có QA suy diễn]</w:t>
            </w:r>
          </w:p>
        </w:tc>
      </w:tr>
      <w:tr>
        <w:trPr>
          <w:cantSplit/>
        </w:trPr>
        <w:tc>
          <w:tcPr>
            <w:tcW w:type="dxa" w:w="2835"/>
          </w:tcPr>
          <w:p>
            <w:pPr>
              <w:spacing w:after="40" w:before="40"/>
            </w:pPr>
            <w:r>
              <w:rPr>
                <w:sz w:val="17"/>
              </w:rPr>
              <w:t>ISI và tài nguyên QA</w:t>
            </w:r>
          </w:p>
        </w:tc>
        <w:tc>
          <w:tcPr>
            <w:tcW w:type="dxa" w:w="5386"/>
          </w:tcPr>
          <w:p>
            <w:pPr>
              <w:spacing w:after="40" w:before="40"/>
            </w:pPr>
            <w:r>
              <w:rPr>
                <w:sz w:val="17"/>
              </w:rPr>
              <w:t>Học mẫu bề mặt; SQuAD, VLSP, ELECTRA</w:t>
            </w:r>
          </w:p>
        </w:tc>
        <w:tc>
          <w:tcPr>
            <w:tcW w:type="dxa" w:w="1134"/>
          </w:tcPr>
          <w:p>
            <w:pPr>
              <w:spacing w:after="40" w:before="40"/>
            </w:pPr>
            <w:r>
              <w:rPr>
                <w:sz w:val="17"/>
              </w:rPr>
              <w:t>16–18</w:t>
            </w:r>
          </w:p>
        </w:tc>
        <w:tc>
          <w:tcPr>
            <w:tcW w:type="dxa" w:w="5669"/>
          </w:tcPr>
          <w:p>
            <w:pPr>
              <w:spacing w:after="40" w:before="40"/>
            </w:pPr>
            <w:r>
              <w:rPr>
                <w:sz w:val="17"/>
              </w:rPr>
              <w:t>—</w:t>
            </w:r>
          </w:p>
        </w:tc>
      </w:tr>
    </w:tbl>
    <w:p>
      <w:pPr>
        <w:pStyle w:val="Heading2"/>
      </w:pPr>
      <w:r>
        <w:t>NLP 9 — Dịch máy</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Định nghĩa, khó khăn</w:t>
            </w:r>
          </w:p>
        </w:tc>
        <w:tc>
          <w:tcPr>
            <w:tcW w:type="dxa" w:w="5386"/>
          </w:tcPr>
          <w:p>
            <w:pPr>
              <w:spacing w:after="40" w:before="40"/>
            </w:pPr>
            <w:r>
              <w:rPr>
                <w:sz w:val="17"/>
              </w:rPr>
              <w:t>Ngôn ngữ nguồn/đích; morphology/syntax/semantics</w:t>
            </w:r>
          </w:p>
        </w:tc>
        <w:tc>
          <w:tcPr>
            <w:tcW w:type="dxa" w:w="1134"/>
          </w:tcPr>
          <w:p>
            <w:pPr>
              <w:spacing w:after="40" w:before="40"/>
            </w:pPr>
            <w:r>
              <w:rPr>
                <w:sz w:val="17"/>
              </w:rPr>
              <w:t>2–6</w:t>
            </w:r>
          </w:p>
        </w:tc>
        <w:tc>
          <w:tcPr>
            <w:tcW w:type="dxa" w:w="5669"/>
          </w:tcPr>
          <w:p>
            <w:pPr>
              <w:spacing w:after="40" w:before="40"/>
            </w:pPr>
            <w:r>
              <w:rPr>
                <w:sz w:val="17"/>
              </w:rPr>
              <w:t>5 [VD]; 12 câu 2 [Q]</w:t>
            </w:r>
          </w:p>
        </w:tc>
      </w:tr>
      <w:tr>
        <w:trPr>
          <w:cantSplit/>
        </w:trPr>
        <w:tc>
          <w:tcPr>
            <w:tcW w:type="dxa" w:w="2835"/>
          </w:tcPr>
          <w:p>
            <w:pPr>
              <w:spacing w:after="40" w:before="40"/>
            </w:pPr>
            <w:r>
              <w:rPr>
                <w:sz w:val="17"/>
              </w:rPr>
              <w:t>Khoảng trống từ vựng</w:t>
            </w:r>
          </w:p>
        </w:tc>
        <w:tc>
          <w:tcPr>
            <w:tcW w:type="dxa" w:w="5386"/>
          </w:tcPr>
          <w:p>
            <w:pPr>
              <w:spacing w:after="40" w:before="40"/>
            </w:pPr>
            <w:r>
              <w:rPr>
                <w:sz w:val="17"/>
              </w:rPr>
              <w:t>Brother→anh/em; không ánh xạ một–một</w:t>
            </w:r>
          </w:p>
        </w:tc>
        <w:tc>
          <w:tcPr>
            <w:tcW w:type="dxa" w:w="1134"/>
          </w:tcPr>
          <w:p>
            <w:pPr>
              <w:spacing w:after="40" w:before="40"/>
            </w:pPr>
            <w:r>
              <w:rPr>
                <w:sz w:val="17"/>
              </w:rPr>
              <w:t>3–4</w:t>
            </w:r>
          </w:p>
        </w:tc>
        <w:tc>
          <w:tcPr>
            <w:tcW w:type="dxa" w:w="5669"/>
          </w:tcPr>
          <w:p>
            <w:pPr>
              <w:spacing w:after="40" w:before="40"/>
            </w:pPr>
            <w:r>
              <w:rPr>
                <w:sz w:val="17"/>
              </w:rPr>
              <w:t>—</w:t>
            </w:r>
          </w:p>
        </w:tc>
      </w:tr>
      <w:tr>
        <w:trPr>
          <w:cantSplit/>
        </w:trPr>
        <w:tc>
          <w:tcPr>
            <w:tcW w:type="dxa" w:w="2835"/>
          </w:tcPr>
          <w:p>
            <w:pPr>
              <w:spacing w:after="40" w:before="40"/>
            </w:pPr>
            <w:r>
              <w:rPr>
                <w:sz w:val="17"/>
              </w:rPr>
              <w:t>Các hướng dịch</w:t>
            </w:r>
          </w:p>
        </w:tc>
        <w:tc>
          <w:tcPr>
            <w:tcW w:type="dxa" w:w="5386"/>
          </w:tcPr>
          <w:p>
            <w:pPr>
              <w:spacing w:after="40" w:before="40"/>
            </w:pPr>
            <w:r>
              <w:rPr>
                <w:sz w:val="17"/>
              </w:rPr>
              <w:t>Word-for-word, Transfer, Interlingua</w:t>
            </w:r>
          </w:p>
        </w:tc>
        <w:tc>
          <w:tcPr>
            <w:tcW w:type="dxa" w:w="1134"/>
          </w:tcPr>
          <w:p>
            <w:pPr>
              <w:spacing w:after="40" w:before="40"/>
            </w:pPr>
            <w:r>
              <w:rPr>
                <w:sz w:val="17"/>
              </w:rPr>
              <w:t>7</w:t>
            </w:r>
          </w:p>
        </w:tc>
        <w:tc>
          <w:tcPr>
            <w:tcW w:type="dxa" w:w="5669"/>
          </w:tcPr>
          <w:p>
            <w:pPr>
              <w:spacing w:after="40" w:before="40"/>
            </w:pPr>
            <w:r>
              <w:rPr>
                <w:sz w:val="17"/>
              </w:rPr>
              <w:t>—</w:t>
            </w:r>
          </w:p>
        </w:tc>
      </w:tr>
      <w:tr>
        <w:trPr>
          <w:cantSplit/>
        </w:trPr>
        <w:tc>
          <w:tcPr>
            <w:tcW w:type="dxa" w:w="2835"/>
          </w:tcPr>
          <w:p>
            <w:pPr>
              <w:spacing w:after="40" w:before="40"/>
            </w:pPr>
            <w:r>
              <w:rPr>
                <w:sz w:val="17"/>
              </w:rPr>
              <w:t>SMT, kênh có nhiễu</w:t>
            </w:r>
          </w:p>
        </w:tc>
        <w:tc>
          <w:tcPr>
            <w:tcW w:type="dxa" w:w="5386"/>
          </w:tcPr>
          <w:p>
            <w:pPr>
              <w:spacing w:after="40" w:before="40"/>
            </w:pPr>
            <w:r>
              <w:rPr>
                <w:sz w:val="17"/>
              </w:rPr>
              <w:t>Argmax P(F theo E)×P(E)</w:t>
            </w:r>
          </w:p>
        </w:tc>
        <w:tc>
          <w:tcPr>
            <w:tcW w:type="dxa" w:w="1134"/>
          </w:tcPr>
          <w:p>
            <w:pPr>
              <w:spacing w:after="40" w:before="40"/>
            </w:pPr>
            <w:r>
              <w:rPr>
                <w:sz w:val="17"/>
              </w:rPr>
              <w:t>9–10</w:t>
            </w:r>
          </w:p>
        </w:tc>
        <w:tc>
          <w:tcPr>
            <w:tcW w:type="dxa" w:w="5669"/>
          </w:tcPr>
          <w:p>
            <w:pPr>
              <w:spacing w:after="40" w:before="40"/>
            </w:pPr>
            <w:r>
              <w:rPr>
                <w:sz w:val="17"/>
              </w:rPr>
              <w:t>—</w:t>
            </w:r>
          </w:p>
        </w:tc>
      </w:tr>
      <w:tr>
        <w:trPr>
          <w:cantSplit/>
        </w:trPr>
        <w:tc>
          <w:tcPr>
            <w:tcW w:type="dxa" w:w="2835"/>
          </w:tcPr>
          <w:p>
            <w:pPr>
              <w:spacing w:after="40" w:before="40"/>
            </w:pPr>
            <w:r>
              <w:rPr>
                <w:sz w:val="17"/>
              </w:rPr>
              <w:t>LM, TM, Decoder</w:t>
            </w:r>
          </w:p>
        </w:tc>
        <w:tc>
          <w:tcPr>
            <w:tcW w:type="dxa" w:w="5386"/>
          </w:tcPr>
          <w:p>
            <w:pPr>
              <w:spacing w:after="40" w:before="40"/>
            </w:pPr>
            <w:r>
              <w:rPr>
                <w:sz w:val="17"/>
              </w:rPr>
              <w:t>Trôi chảy, quan hệ dịch, tìm kiếm câu đích</w:t>
            </w:r>
          </w:p>
        </w:tc>
        <w:tc>
          <w:tcPr>
            <w:tcW w:type="dxa" w:w="1134"/>
          </w:tcPr>
          <w:p>
            <w:pPr>
              <w:spacing w:after="40" w:before="40"/>
            </w:pPr>
            <w:r>
              <w:rPr>
                <w:sz w:val="17"/>
              </w:rPr>
              <w:t>10</w:t>
            </w:r>
          </w:p>
        </w:tc>
        <w:tc>
          <w:tcPr>
            <w:tcW w:type="dxa" w:w="5669"/>
          </w:tcPr>
          <w:p>
            <w:pPr>
              <w:spacing w:after="40" w:before="40"/>
            </w:pPr>
            <w:r>
              <w:rPr>
                <w:sz w:val="17"/>
              </w:rPr>
              <w:t>9–10 [L: mô hình ngôn ngữ tổng quát]</w:t>
            </w:r>
          </w:p>
        </w:tc>
      </w:tr>
      <w:tr>
        <w:trPr>
          <w:cantSplit/>
        </w:trPr>
        <w:tc>
          <w:tcPr>
            <w:tcW w:type="dxa" w:w="2835"/>
          </w:tcPr>
          <w:p>
            <w:pPr>
              <w:spacing w:after="40" w:before="40"/>
            </w:pPr>
            <w:r>
              <w:rPr>
                <w:sz w:val="17"/>
              </w:rPr>
              <w:t>Gióng hàng câu và từ</w:t>
            </w:r>
          </w:p>
        </w:tc>
        <w:tc>
          <w:tcPr>
            <w:tcW w:type="dxa" w:w="5386"/>
          </w:tcPr>
          <w:p>
            <w:pPr>
              <w:spacing w:after="40" w:before="40"/>
            </w:pPr>
            <w:r>
              <w:rPr>
                <w:sz w:val="17"/>
              </w:rPr>
              <w:t>Câu/từ tương ứng trong song ngữ</w:t>
            </w:r>
          </w:p>
        </w:tc>
        <w:tc>
          <w:tcPr>
            <w:tcW w:type="dxa" w:w="1134"/>
          </w:tcPr>
          <w:p>
            <w:pPr>
              <w:spacing w:after="40" w:before="40"/>
            </w:pPr>
            <w:r>
              <w:rPr>
                <w:sz w:val="17"/>
              </w:rPr>
              <w:t>12–13</w:t>
            </w:r>
          </w:p>
        </w:tc>
        <w:tc>
          <w:tcPr>
            <w:tcW w:type="dxa" w:w="5669"/>
          </w:tcPr>
          <w:p>
            <w:pPr>
              <w:spacing w:after="40" w:before="40"/>
            </w:pPr>
            <w:r>
              <w:rPr>
                <w:sz w:val="17"/>
              </w:rPr>
              <w:t>—</w:t>
            </w:r>
          </w:p>
        </w:tc>
      </w:tr>
      <w:tr>
        <w:trPr>
          <w:cantSplit/>
        </w:trPr>
        <w:tc>
          <w:tcPr>
            <w:tcW w:type="dxa" w:w="2835"/>
          </w:tcPr>
          <w:p>
            <w:pPr>
              <w:spacing w:after="40" w:before="40"/>
            </w:pPr>
            <w:r>
              <w:rPr>
                <w:sz w:val="17"/>
              </w:rPr>
              <w:t>EM</w:t>
            </w:r>
          </w:p>
        </w:tc>
        <w:tc>
          <w:tcPr>
            <w:tcW w:type="dxa" w:w="5386"/>
          </w:tcPr>
          <w:p>
            <w:pPr>
              <w:spacing w:after="40" w:before="40"/>
            </w:pPr>
            <w:r>
              <w:rPr>
                <w:sz w:val="17"/>
              </w:rPr>
              <w:t>E-step ước lượng gióng hàng; M-step cập nhật</w:t>
            </w:r>
          </w:p>
        </w:tc>
        <w:tc>
          <w:tcPr>
            <w:tcW w:type="dxa" w:w="1134"/>
          </w:tcPr>
          <w:p>
            <w:pPr>
              <w:spacing w:after="40" w:before="40"/>
            </w:pPr>
            <w:r>
              <w:rPr>
                <w:sz w:val="17"/>
              </w:rPr>
              <w:t>13</w:t>
            </w:r>
          </w:p>
        </w:tc>
        <w:tc>
          <w:tcPr>
            <w:tcW w:type="dxa" w:w="5669"/>
          </w:tcPr>
          <w:p>
            <w:pPr>
              <w:spacing w:after="40" w:before="40"/>
            </w:pPr>
            <w:r>
              <w:rPr>
                <w:sz w:val="17"/>
              </w:rPr>
              <w:t>—</w:t>
            </w:r>
          </w:p>
        </w:tc>
      </w:tr>
      <w:tr>
        <w:trPr>
          <w:cantSplit/>
        </w:trPr>
        <w:tc>
          <w:tcPr>
            <w:tcW w:type="dxa" w:w="2835"/>
          </w:tcPr>
          <w:p>
            <w:pPr>
              <w:spacing w:after="40" w:before="40"/>
            </w:pPr>
            <w:r>
              <w:rPr>
                <w:sz w:val="17"/>
              </w:rPr>
              <w:t>Dịch dựa trên cú pháp</w:t>
            </w:r>
          </w:p>
        </w:tc>
        <w:tc>
          <w:tcPr>
            <w:tcW w:type="dxa" w:w="5386"/>
          </w:tcPr>
          <w:p>
            <w:pPr>
              <w:spacing w:after="40" w:before="40"/>
            </w:pPr>
            <w:r>
              <w:rPr>
                <w:sz w:val="17"/>
              </w:rPr>
              <w:t>Yamada–Knight: sắp lại → chèn → dịch</w:t>
            </w:r>
          </w:p>
        </w:tc>
        <w:tc>
          <w:tcPr>
            <w:tcW w:type="dxa" w:w="1134"/>
          </w:tcPr>
          <w:p>
            <w:pPr>
              <w:spacing w:after="40" w:before="40"/>
            </w:pPr>
            <w:r>
              <w:rPr>
                <w:sz w:val="17"/>
              </w:rPr>
              <w:t>15–16</w:t>
            </w:r>
          </w:p>
        </w:tc>
        <w:tc>
          <w:tcPr>
            <w:tcW w:type="dxa" w:w="5669"/>
          </w:tcPr>
          <w:p>
            <w:pPr>
              <w:spacing w:after="40" w:before="40"/>
            </w:pPr>
            <w:r>
              <w:rPr>
                <w:sz w:val="17"/>
              </w:rPr>
              <w:t>—</w:t>
            </w:r>
          </w:p>
        </w:tc>
      </w:tr>
      <w:tr>
        <w:trPr>
          <w:cantSplit/>
        </w:trPr>
        <w:tc>
          <w:tcPr>
            <w:tcW w:type="dxa" w:w="2835"/>
          </w:tcPr>
          <w:p>
            <w:pPr>
              <w:spacing w:after="40" w:before="40"/>
            </w:pPr>
            <w:r>
              <w:rPr>
                <w:sz w:val="17"/>
              </w:rPr>
              <w:t>Công cụ</w:t>
            </w:r>
          </w:p>
        </w:tc>
        <w:tc>
          <w:tcPr>
            <w:tcW w:type="dxa" w:w="5386"/>
          </w:tcPr>
          <w:p>
            <w:pPr>
              <w:spacing w:after="40" w:before="40"/>
            </w:pPr>
            <w:r>
              <w:rPr>
                <w:sz w:val="17"/>
              </w:rPr>
              <w:t>GIZA++, Moses, Google Translate, SYSTRAN</w:t>
            </w:r>
          </w:p>
        </w:tc>
        <w:tc>
          <w:tcPr>
            <w:tcW w:type="dxa" w:w="1134"/>
          </w:tcPr>
          <w:p>
            <w:pPr>
              <w:spacing w:after="40" w:before="40"/>
            </w:pPr>
            <w:r>
              <w:rPr>
                <w:sz w:val="17"/>
              </w:rPr>
              <w:t>17–18</w:t>
            </w:r>
          </w:p>
        </w:tc>
        <w:tc>
          <w:tcPr>
            <w:tcW w:type="dxa" w:w="5669"/>
          </w:tcPr>
          <w:p>
            <w:pPr>
              <w:spacing w:after="40" w:before="40"/>
            </w:pPr>
            <w:r>
              <w:rPr>
                <w:sz w:val="17"/>
              </w:rPr>
              <w:t>—</w:t>
            </w:r>
          </w:p>
        </w:tc>
      </w:tr>
    </w:tbl>
    <w:p>
      <w:pPr>
        <w:pStyle w:val="Heading2"/>
      </w:pPr>
      <w:r>
        <w:t>NLP 10 — Trích rút thông tin</w:t>
      </w:r>
    </w:p>
    <w:tbl>
      <w:tblPr>
        <w:tblStyle w:val="LightShading-Accent1"/>
        <w:tblW w:type="auto" w:w="0"/>
        <w:tblLayout w:type="fixed"/>
        <w:tblLook w:firstColumn="1" w:firstRow="1" w:lastColumn="0" w:lastRow="0" w:noHBand="0" w:noVBand="1" w:val="04A0"/>
      </w:tblPr>
      <w:tblGrid>
        <w:gridCol w:w="2835"/>
        <w:gridCol w:w="5386"/>
        <w:gridCol w:w="1134"/>
        <w:gridCol w:w="5669"/>
      </w:tblGrid>
      <w:tr>
        <w:trPr>
          <w:tblHeader/>
        </w:trPr>
        <w:tc>
          <w:tcPr>
            <w:tcW w:type="dxa" w:w="2835"/>
          </w:tcPr>
          <w:p>
            <w:r>
              <w:t>Chủ đề/từ khóa</w:t>
            </w:r>
          </w:p>
        </w:tc>
        <w:tc>
          <w:tcPr>
            <w:tcW w:type="dxa" w:w="5386"/>
          </w:tcPr>
          <w:p>
            <w:r>
              <w:t>Có thể hỏi về gì?</w:t>
            </w:r>
          </w:p>
        </w:tc>
        <w:tc>
          <w:tcPr>
            <w:tcW w:type="dxa" w:w="1134"/>
          </w:tcPr>
          <w:p>
            <w:r>
              <w:t>Slide mở</w:t>
            </w:r>
          </w:p>
        </w:tc>
        <w:tc>
          <w:tcPr>
            <w:tcW w:type="dxa" w:w="5669"/>
          </w:tcPr>
          <w:p>
            <w:r>
              <w:t>PDF tổng hợp</w:t>
            </w:r>
          </w:p>
        </w:tc>
      </w:tr>
      <w:tr>
        <w:trPr>
          <w:cantSplit/>
        </w:trPr>
        <w:tc>
          <w:tcPr>
            <w:tcW w:type="dxa" w:w="2835"/>
          </w:tcPr>
          <w:p>
            <w:pPr>
              <w:spacing w:after="40" w:before="40"/>
            </w:pPr>
            <w:r>
              <w:rPr>
                <w:sz w:val="17"/>
              </w:rPr>
              <w:t>IE và đầu ra</w:t>
            </w:r>
          </w:p>
        </w:tc>
        <w:tc>
          <w:tcPr>
            <w:tcW w:type="dxa" w:w="5386"/>
          </w:tcPr>
          <w:p>
            <w:pPr>
              <w:spacing w:after="40" w:before="40"/>
            </w:pPr>
            <w:r>
              <w:rPr>
                <w:sz w:val="17"/>
              </w:rPr>
              <w:t>Who did what to whom when; dữ liệu có cấu trúc</w:t>
            </w:r>
          </w:p>
        </w:tc>
        <w:tc>
          <w:tcPr>
            <w:tcW w:type="dxa" w:w="1134"/>
          </w:tcPr>
          <w:p>
            <w:pPr>
              <w:spacing w:after="40" w:before="40"/>
            </w:pPr>
            <w:r>
              <w:rPr>
                <w:sz w:val="17"/>
              </w:rPr>
              <w:t>2–3</w:t>
            </w:r>
          </w:p>
        </w:tc>
        <w:tc>
          <w:tcPr>
            <w:tcW w:type="dxa" w:w="5669"/>
          </w:tcPr>
          <w:p>
            <w:pPr>
              <w:spacing w:after="40" w:before="40"/>
            </w:pPr>
            <w:r>
              <w:rPr>
                <w:sz w:val="17"/>
              </w:rPr>
              <w:t>3; 5 [L: ứng dụng]</w:t>
            </w:r>
          </w:p>
        </w:tc>
      </w:tr>
      <w:tr>
        <w:trPr>
          <w:cantSplit/>
        </w:trPr>
        <w:tc>
          <w:tcPr>
            <w:tcW w:type="dxa" w:w="2835"/>
          </w:tcPr>
          <w:p>
            <w:pPr>
              <w:spacing w:after="40" w:before="40"/>
            </w:pPr>
            <w:r>
              <w:rPr>
                <w:sz w:val="17"/>
              </w:rPr>
              <w:t>Bốn thao tác, pipeline</w:t>
            </w:r>
          </w:p>
        </w:tc>
        <w:tc>
          <w:tcPr>
            <w:tcW w:type="dxa" w:w="5386"/>
          </w:tcPr>
          <w:p>
            <w:pPr>
              <w:spacing w:after="40" w:before="40"/>
            </w:pPr>
            <w:r>
              <w:rPr>
                <w:sz w:val="17"/>
              </w:rPr>
              <w:t>Segment/classify/associate/cluster; collect→filter→IE→DB</w:t>
            </w:r>
          </w:p>
        </w:tc>
        <w:tc>
          <w:tcPr>
            <w:tcW w:type="dxa" w:w="1134"/>
          </w:tcPr>
          <w:p>
            <w:pPr>
              <w:spacing w:after="40" w:before="40"/>
            </w:pPr>
            <w:r>
              <w:rPr>
                <w:sz w:val="17"/>
              </w:rPr>
              <w:t>3–4</w:t>
            </w:r>
          </w:p>
        </w:tc>
        <w:tc>
          <w:tcPr>
            <w:tcW w:type="dxa" w:w="5669"/>
          </w:tcPr>
          <w:p>
            <w:pPr>
              <w:spacing w:after="40" w:before="40"/>
            </w:pPr>
            <w:r>
              <w:rPr>
                <w:sz w:val="17"/>
              </w:rPr>
              <w:t>—</w:t>
            </w:r>
          </w:p>
        </w:tc>
      </w:tr>
      <w:tr>
        <w:trPr>
          <w:cantSplit/>
        </w:trPr>
        <w:tc>
          <w:tcPr>
            <w:tcW w:type="dxa" w:w="2835"/>
          </w:tcPr>
          <w:p>
            <w:pPr>
              <w:spacing w:after="40" w:before="40"/>
            </w:pPr>
            <w:r>
              <w:rPr>
                <w:sz w:val="17"/>
              </w:rPr>
              <w:t>Khó khăn và mẫu</w:t>
            </w:r>
          </w:p>
        </w:tc>
        <w:tc>
          <w:tcPr>
            <w:tcW w:type="dxa" w:w="5386"/>
          </w:tcPr>
          <w:p>
            <w:pPr>
              <w:spacing w:after="40" w:before="40"/>
            </w:pPr>
            <w:r>
              <w:rPr>
                <w:sz w:val="17"/>
              </w:rPr>
              <w:t>Định dạng, miền dữ liệu, closed set/regex/ambiguous</w:t>
            </w:r>
          </w:p>
        </w:tc>
        <w:tc>
          <w:tcPr>
            <w:tcW w:type="dxa" w:w="1134"/>
          </w:tcPr>
          <w:p>
            <w:pPr>
              <w:spacing w:after="40" w:before="40"/>
            </w:pPr>
            <w:r>
              <w:rPr>
                <w:sz w:val="17"/>
              </w:rPr>
              <w:t>5–7</w:t>
            </w:r>
          </w:p>
        </w:tc>
        <w:tc>
          <w:tcPr>
            <w:tcW w:type="dxa" w:w="5669"/>
          </w:tcPr>
          <w:p>
            <w:pPr>
              <w:spacing w:after="40" w:before="40"/>
            </w:pPr>
            <w:r>
              <w:rPr>
                <w:sz w:val="17"/>
              </w:rPr>
              <w:t>—</w:t>
            </w:r>
          </w:p>
        </w:tc>
      </w:tr>
      <w:tr>
        <w:trPr>
          <w:cantSplit/>
        </w:trPr>
        <w:tc>
          <w:tcPr>
            <w:tcW w:type="dxa" w:w="2835"/>
          </w:tcPr>
          <w:p>
            <w:pPr>
              <w:spacing w:after="40" w:before="40"/>
            </w:pPr>
            <w:r>
              <w:rPr>
                <w:sz w:val="17"/>
              </w:rPr>
              <w:t>Entity, relation, n-ary</w:t>
            </w:r>
          </w:p>
        </w:tc>
        <w:tc>
          <w:tcPr>
            <w:tcW w:type="dxa" w:w="5386"/>
          </w:tcPr>
          <w:p>
            <w:pPr>
              <w:spacing w:after="40" w:before="40"/>
            </w:pPr>
            <w:r>
              <w:rPr>
                <w:sz w:val="17"/>
              </w:rPr>
              <w:t>Person-title, Company-location, Succession</w:t>
            </w:r>
          </w:p>
        </w:tc>
        <w:tc>
          <w:tcPr>
            <w:tcW w:type="dxa" w:w="1134"/>
          </w:tcPr>
          <w:p>
            <w:pPr>
              <w:spacing w:after="40" w:before="40"/>
            </w:pPr>
            <w:r>
              <w:rPr>
                <w:sz w:val="17"/>
              </w:rPr>
              <w:t>8</w:t>
            </w:r>
          </w:p>
        </w:tc>
        <w:tc>
          <w:tcPr>
            <w:tcW w:type="dxa" w:w="5669"/>
          </w:tcPr>
          <w:p>
            <w:pPr>
              <w:spacing w:after="40" w:before="40"/>
            </w:pPr>
            <w:r>
              <w:rPr>
                <w:sz w:val="17"/>
              </w:rPr>
              <w:t>23–24 [L: thực thể, không có n-ary]</w:t>
            </w:r>
          </w:p>
        </w:tc>
      </w:tr>
      <w:tr>
        <w:trPr>
          <w:cantSplit/>
        </w:trPr>
        <w:tc>
          <w:tcPr>
            <w:tcW w:type="dxa" w:w="2835"/>
          </w:tcPr>
          <w:p>
            <w:pPr>
              <w:spacing w:after="40" w:before="40"/>
            </w:pPr>
            <w:r>
              <w:rPr>
                <w:sz w:val="17"/>
              </w:rPr>
              <w:t>Đánh giá</w:t>
            </w:r>
          </w:p>
        </w:tc>
        <w:tc>
          <w:tcPr>
            <w:tcW w:type="dxa" w:w="5386"/>
          </w:tcPr>
          <w:p>
            <w:pPr>
              <w:spacing w:after="40" w:before="40"/>
            </w:pPr>
            <w:r>
              <w:rPr>
                <w:sz w:val="17"/>
              </w:rPr>
              <w:t>Precision, recall, F1, đúng span</w:t>
            </w:r>
          </w:p>
        </w:tc>
        <w:tc>
          <w:tcPr>
            <w:tcW w:type="dxa" w:w="1134"/>
          </w:tcPr>
          <w:p>
            <w:pPr>
              <w:spacing w:after="40" w:before="40"/>
            </w:pPr>
            <w:r>
              <w:rPr>
                <w:sz w:val="17"/>
              </w:rPr>
              <w:t>9–10</w:t>
            </w:r>
          </w:p>
        </w:tc>
        <w:tc>
          <w:tcPr>
            <w:tcW w:type="dxa" w:w="5669"/>
          </w:tcPr>
          <w:p>
            <w:pPr>
              <w:spacing w:after="40" w:before="40"/>
            </w:pPr>
            <w:r>
              <w:rPr>
                <w:sz w:val="17"/>
              </w:rPr>
              <w:t>—</w:t>
            </w:r>
          </w:p>
        </w:tc>
      </w:tr>
      <w:tr>
        <w:trPr>
          <w:cantSplit/>
        </w:trPr>
        <w:tc>
          <w:tcPr>
            <w:tcW w:type="dxa" w:w="2835"/>
          </w:tcPr>
          <w:p>
            <w:pPr>
              <w:spacing w:after="40" w:before="40"/>
            </w:pPr>
            <w:r>
              <w:rPr>
                <w:sz w:val="17"/>
              </w:rPr>
              <w:t>NER và luật</w:t>
            </w:r>
          </w:p>
        </w:tc>
        <w:tc>
          <w:tcPr>
            <w:tcW w:type="dxa" w:w="5386"/>
          </w:tcPr>
          <w:p>
            <w:pPr>
              <w:spacing w:after="40" w:before="40"/>
            </w:pPr>
            <w:r>
              <w:rPr>
                <w:sz w:val="17"/>
              </w:rPr>
              <w:t>Đầu vào/đầu ra; contextual pattern; ưu/nhược</w:t>
            </w:r>
          </w:p>
        </w:tc>
        <w:tc>
          <w:tcPr>
            <w:tcW w:type="dxa" w:w="1134"/>
          </w:tcPr>
          <w:p>
            <w:pPr>
              <w:spacing w:after="40" w:before="40"/>
            </w:pPr>
            <w:r>
              <w:rPr>
                <w:sz w:val="17"/>
              </w:rPr>
              <w:t>12–13</w:t>
            </w:r>
          </w:p>
        </w:tc>
        <w:tc>
          <w:tcPr>
            <w:tcW w:type="dxa" w:w="5669"/>
          </w:tcPr>
          <w:p>
            <w:pPr>
              <w:spacing w:after="40" w:before="40"/>
            </w:pPr>
            <w:r>
              <w:rPr>
                <w:sz w:val="17"/>
              </w:rPr>
              <w:t>23 [VD]; 24–27, 30 [bài tập]</w:t>
            </w:r>
          </w:p>
        </w:tc>
      </w:tr>
      <w:tr>
        <w:trPr>
          <w:cantSplit/>
        </w:trPr>
        <w:tc>
          <w:tcPr>
            <w:tcW w:type="dxa" w:w="2835"/>
          </w:tcPr>
          <w:p>
            <w:pPr>
              <w:spacing w:after="40" w:before="40"/>
            </w:pPr>
            <w:r>
              <w:rPr>
                <w:sz w:val="17"/>
              </w:rPr>
              <w:t>GATE, ANNIE</w:t>
            </w:r>
          </w:p>
        </w:tc>
        <w:tc>
          <w:tcPr>
            <w:tcW w:type="dxa" w:w="5386"/>
          </w:tcPr>
          <w:p>
            <w:pPr>
              <w:spacing w:after="40" w:before="40"/>
            </w:pPr>
            <w:r>
              <w:rPr>
                <w:sz w:val="17"/>
              </w:rPr>
              <w:t>Framework; tokeniser/gazetteer/POS/NE</w:t>
            </w:r>
          </w:p>
        </w:tc>
        <w:tc>
          <w:tcPr>
            <w:tcW w:type="dxa" w:w="1134"/>
          </w:tcPr>
          <w:p>
            <w:pPr>
              <w:spacing w:after="40" w:before="40"/>
            </w:pPr>
            <w:r>
              <w:rPr>
                <w:sz w:val="17"/>
              </w:rPr>
              <w:t>14</w:t>
            </w:r>
          </w:p>
        </w:tc>
        <w:tc>
          <w:tcPr>
            <w:tcW w:type="dxa" w:w="5669"/>
          </w:tcPr>
          <w:p>
            <w:pPr>
              <w:spacing w:after="40" w:before="40"/>
            </w:pPr>
            <w:r>
              <w:rPr>
                <w:sz w:val="17"/>
              </w:rPr>
              <w:t>31 [L: yêu cầu tìm hiểu công cụ, không trình bày GATE]</w:t>
            </w:r>
          </w:p>
        </w:tc>
      </w:tr>
      <w:tr>
        <w:trPr>
          <w:cantSplit/>
        </w:trPr>
        <w:tc>
          <w:tcPr>
            <w:tcW w:type="dxa" w:w="2835"/>
          </w:tcPr>
          <w:p>
            <w:pPr>
              <w:spacing w:after="40" w:before="40"/>
            </w:pPr>
            <w:r>
              <w:rPr>
                <w:sz w:val="17"/>
              </w:rPr>
              <w:t>Sliding Window, BWI</w:t>
            </w:r>
          </w:p>
        </w:tc>
        <w:tc>
          <w:tcPr>
            <w:tcW w:type="dxa" w:w="5386"/>
          </w:tcPr>
          <w:p>
            <w:pPr>
              <w:spacing w:after="40" w:before="40"/>
            </w:pPr>
            <w:r>
              <w:rPr>
                <w:sz w:val="17"/>
              </w:rPr>
              <w:t>Prefix/contents/suffix; START×END×LEN</w:t>
            </w:r>
          </w:p>
        </w:tc>
        <w:tc>
          <w:tcPr>
            <w:tcW w:type="dxa" w:w="1134"/>
          </w:tcPr>
          <w:p>
            <w:pPr>
              <w:spacing w:after="40" w:before="40"/>
            </w:pPr>
            <w:r>
              <w:rPr>
                <w:sz w:val="17"/>
              </w:rPr>
              <w:t>16–18</w:t>
            </w:r>
          </w:p>
        </w:tc>
        <w:tc>
          <w:tcPr>
            <w:tcW w:type="dxa" w:w="5669"/>
          </w:tcPr>
          <w:p>
            <w:pPr>
              <w:spacing w:after="40" w:before="40"/>
            </w:pPr>
            <w:r>
              <w:rPr>
                <w:sz w:val="17"/>
              </w:rPr>
              <w:t>—</w:t>
            </w:r>
          </w:p>
        </w:tc>
      </w:tr>
      <w:tr>
        <w:trPr>
          <w:cantSplit/>
        </w:trPr>
        <w:tc>
          <w:tcPr>
            <w:tcW w:type="dxa" w:w="2835"/>
          </w:tcPr>
          <w:p>
            <w:pPr>
              <w:spacing w:after="40" w:before="40"/>
            </w:pPr>
            <w:r>
              <w:rPr>
                <w:sz w:val="17"/>
              </w:rPr>
              <w:t>HMM, CRF</w:t>
            </w:r>
          </w:p>
        </w:tc>
        <w:tc>
          <w:tcPr>
            <w:tcW w:type="dxa" w:w="5386"/>
          </w:tcPr>
          <w:p>
            <w:pPr>
              <w:spacing w:after="40" w:before="40"/>
            </w:pPr>
            <w:r>
              <w:rPr>
                <w:sz w:val="17"/>
              </w:rPr>
              <w:t>Transition/emission; Viterbi; P(y theo x), đặc trưng chồng</w:t>
            </w:r>
          </w:p>
        </w:tc>
        <w:tc>
          <w:tcPr>
            <w:tcW w:type="dxa" w:w="1134"/>
          </w:tcPr>
          <w:p>
            <w:pPr>
              <w:spacing w:after="40" w:before="40"/>
            </w:pPr>
            <w:r>
              <w:rPr>
                <w:sz w:val="17"/>
              </w:rPr>
              <w:t>19–20</w:t>
            </w:r>
          </w:p>
        </w:tc>
        <w:tc>
          <w:tcPr>
            <w:tcW w:type="dxa" w:w="5669"/>
          </w:tcPr>
          <w:p>
            <w:pPr>
              <w:spacing w:after="40" w:before="40"/>
            </w:pPr>
            <w:r>
              <w:rPr>
                <w:sz w:val="17"/>
              </w:rPr>
              <w:t>—</w:t>
            </w:r>
          </w:p>
        </w:tc>
      </w:tr>
      <w:tr>
        <w:trPr>
          <w:cantSplit/>
        </w:trPr>
        <w:tc>
          <w:tcPr>
            <w:tcW w:type="dxa" w:w="2835"/>
          </w:tcPr>
          <w:p>
            <w:pPr>
              <w:spacing w:after="40" w:before="40"/>
            </w:pPr>
            <w:r>
              <w:rPr>
                <w:sz w:val="17"/>
              </w:rPr>
              <w:t>Relation extraction</w:t>
            </w:r>
          </w:p>
        </w:tc>
        <w:tc>
          <w:tcPr>
            <w:tcW w:type="dxa" w:w="5386"/>
          </w:tcPr>
          <w:p>
            <w:pPr>
              <w:spacing w:after="40" w:before="40"/>
            </w:pPr>
            <w:r>
              <w:rPr>
                <w:sz w:val="17"/>
              </w:rPr>
              <w:t>Supervised, distant supervision, Snowball</w:t>
            </w:r>
          </w:p>
        </w:tc>
        <w:tc>
          <w:tcPr>
            <w:tcW w:type="dxa" w:w="1134"/>
          </w:tcPr>
          <w:p>
            <w:pPr>
              <w:spacing w:after="40" w:before="40"/>
            </w:pPr>
            <w:r>
              <w:rPr>
                <w:sz w:val="17"/>
              </w:rPr>
              <w:t>22–24</w:t>
            </w:r>
          </w:p>
        </w:tc>
        <w:tc>
          <w:tcPr>
            <w:tcW w:type="dxa" w:w="5669"/>
          </w:tcPr>
          <w:p>
            <w:pPr>
              <w:spacing w:after="40" w:before="40"/>
            </w:pPr>
            <w:r>
              <w:rPr>
                <w:sz w:val="17"/>
              </w:rPr>
              <w:t>—</w:t>
            </w:r>
          </w:p>
        </w:tc>
      </w:tr>
      <w:tr>
        <w:trPr>
          <w:cantSplit/>
        </w:trPr>
        <w:tc>
          <w:tcPr>
            <w:tcW w:type="dxa" w:w="2835"/>
          </w:tcPr>
          <w:p>
            <w:pPr>
              <w:spacing w:after="40" w:before="40"/>
            </w:pPr>
            <w:r>
              <w:rPr>
                <w:sz w:val="17"/>
              </w:rPr>
              <w:t>Coreference tiếng Việt</w:t>
            </w:r>
          </w:p>
        </w:tc>
        <w:tc>
          <w:tcPr>
            <w:tcW w:type="dxa" w:w="5386"/>
          </w:tcPr>
          <w:p>
            <w:pPr>
              <w:spacing w:after="40" w:before="40"/>
            </w:pPr>
            <w:r>
              <w:rPr>
                <w:sz w:val="17"/>
              </w:rPr>
              <w:t>Bí danh, viết tắt, rút gọn tên</w:t>
            </w:r>
          </w:p>
        </w:tc>
        <w:tc>
          <w:tcPr>
            <w:tcW w:type="dxa" w:w="1134"/>
          </w:tcPr>
          <w:p>
            <w:pPr>
              <w:spacing w:after="40" w:before="40"/>
            </w:pPr>
            <w:r>
              <w:rPr>
                <w:sz w:val="17"/>
              </w:rPr>
              <w:t>25</w:t>
            </w:r>
          </w:p>
        </w:tc>
        <w:tc>
          <w:tcPr>
            <w:tcW w:type="dxa" w:w="5669"/>
          </w:tcPr>
          <w:p>
            <w:pPr>
              <w:spacing w:after="40" w:before="40"/>
            </w:pPr>
            <w:r>
              <w:rPr>
                <w:sz w:val="17"/>
              </w:rPr>
              <w:t>—</w:t>
            </w:r>
          </w:p>
        </w:tc>
      </w:tr>
    </w:tbl>
    <w:p>
      <w:pPr>
        <w:pStyle w:val="Heading2"/>
      </w:pPr>
      <w:r>
        <w:t>Các nhóm câu thực hành: nơi có nội dung thật</w:t>
      </w:r>
    </w:p>
    <w:tbl>
      <w:tblPr>
        <w:tblStyle w:val="LightShading-Accent1"/>
        <w:tblW w:type="auto" w:w="0"/>
        <w:tblLayout w:type="fixed"/>
        <w:tblLook w:firstColumn="1" w:firstRow="1" w:lastColumn="0" w:lastRow="0" w:noHBand="0" w:noVBand="1" w:val="04A0"/>
      </w:tblPr>
      <w:tblGrid>
        <w:gridCol w:w="4535"/>
        <w:gridCol w:w="10488"/>
      </w:tblGrid>
      <w:tr>
        <w:trPr>
          <w:tblHeader/>
        </w:trPr>
        <w:tc>
          <w:tcPr>
            <w:tcW w:type="dxa" w:w="4535"/>
          </w:tcPr>
          <w:p>
            <w:r>
              <w:t>Từ khóa</w:t>
            </w:r>
          </w:p>
        </w:tc>
        <w:tc>
          <w:tcPr>
            <w:tcW w:type="dxa" w:w="10488"/>
          </w:tcPr>
          <w:p>
            <w:r>
              <w:t>Mở đâu / giới hạn nội dung</w:t>
            </w:r>
          </w:p>
        </w:tc>
      </w:tr>
      <w:tr>
        <w:trPr>
          <w:cantSplit/>
        </w:trPr>
        <w:tc>
          <w:tcPr>
            <w:tcW w:type="dxa" w:w="4535"/>
          </w:tcPr>
          <w:p>
            <w:pPr>
              <w:spacing w:after="40" w:before="40"/>
            </w:pPr>
            <w:r>
              <w:rPr>
                <w:sz w:val="17"/>
              </w:rPr>
              <w:t>TF-IDF; TfidfVectorizer; IDF</w:t>
            </w:r>
          </w:p>
        </w:tc>
        <w:tc>
          <w:tcPr>
            <w:tcW w:type="dxa" w:w="10488"/>
          </w:tcPr>
          <w:p>
            <w:pPr>
              <w:spacing w:after="40" w:before="40"/>
            </w:pPr>
            <w:r>
              <w:rPr>
                <w:sz w:val="17"/>
              </w:rPr>
              <w:t>PDF 12 câu 3; 28 câu 5 chỉ hỏi. Code trong Copy of NLP, LAB 3. NLP 7 slide 13 chỉ bổ trợ biểu diễn.</w:t>
            </w:r>
          </w:p>
        </w:tc>
      </w:tr>
      <w:tr>
        <w:trPr>
          <w:cantSplit/>
        </w:trPr>
        <w:tc>
          <w:tcPr>
            <w:tcW w:type="dxa" w:w="4535"/>
          </w:tcPr>
          <w:p>
            <w:pPr>
              <w:spacing w:after="40" w:before="40"/>
            </w:pPr>
            <w:r>
              <w:rPr>
                <w:sz w:val="17"/>
              </w:rPr>
              <w:t>NLTK; tải dữ liệu; tokenize; POS</w:t>
            </w:r>
          </w:p>
        </w:tc>
        <w:tc>
          <w:tcPr>
            <w:tcW w:type="dxa" w:w="10488"/>
          </w:tcPr>
          <w:p>
            <w:pPr>
              <w:spacing w:after="40" w:before="40"/>
            </w:pPr>
            <w:r>
              <w:rPr>
                <w:sz w:val="17"/>
              </w:rPr>
              <w:t>PDF 17 có QUIZ đúng các hàm download, word_tokenize, pos_tag. Copy of NLP LAB 5/7/8 có code; NLP 4 slide 2, 7–8 có nguyên lý POS.</w:t>
            </w:r>
          </w:p>
        </w:tc>
      </w:tr>
      <w:tr>
        <w:trPr>
          <w:cantSplit/>
        </w:trPr>
        <w:tc>
          <w:tcPr>
            <w:tcW w:type="dxa" w:w="4535"/>
          </w:tcPr>
          <w:p>
            <w:pPr>
              <w:spacing w:after="40" w:before="40"/>
            </w:pPr>
            <w:r>
              <w:rPr>
                <w:sz w:val="17"/>
              </w:rPr>
              <w:t>CountVectorizer; MultinomialNB; train/test; accuracy</w:t>
            </w:r>
          </w:p>
        </w:tc>
        <w:tc>
          <w:tcPr>
            <w:tcW w:type="dxa" w:w="10488"/>
          </w:tcPr>
          <w:p>
            <w:pPr>
              <w:spacing w:after="40" w:before="40"/>
            </w:pPr>
            <w:r>
              <w:rPr>
                <w:sz w:val="17"/>
              </w:rPr>
              <w:t>Mở PDF 35–36, đặc biệt trang 36 có nguyên code. Đối chiếu Copy of NLP LAB 11.</w:t>
            </w:r>
          </w:p>
        </w:tc>
      </w:tr>
      <w:tr>
        <w:trPr>
          <w:cantSplit/>
        </w:trPr>
        <w:tc>
          <w:tcPr>
            <w:tcW w:type="dxa" w:w="4535"/>
          </w:tcPr>
          <w:p>
            <w:pPr>
              <w:spacing w:after="40" w:before="40"/>
            </w:pPr>
            <w:r>
              <w:rPr>
                <w:sz w:val="17"/>
              </w:rPr>
              <w:t>NER; ne_chunk; RegexpParser; mẫu NP</w:t>
            </w:r>
          </w:p>
        </w:tc>
        <w:tc>
          <w:tcPr>
            <w:tcW w:type="dxa" w:w="10488"/>
          </w:tcPr>
          <w:p>
            <w:pPr>
              <w:spacing w:after="40" w:before="40"/>
            </w:pPr>
            <w:r>
              <w:rPr>
                <w:sz w:val="17"/>
              </w:rPr>
              <w:t>Nguyên lý: NLP 10 slide 12, NLP 5 slide 5, NLP 4 slide 7. API/mẫu: Copy of NLP LAB 9–10. PDF 23–24 chỉ ví dụ thực thể.</w:t>
            </w:r>
          </w:p>
        </w:tc>
      </w:tr>
      <w:tr>
        <w:trPr>
          <w:cantSplit/>
        </w:trPr>
        <w:tc>
          <w:tcPr>
            <w:tcW w:type="dxa" w:w="4535"/>
          </w:tcPr>
          <w:p>
            <w:pPr>
              <w:spacing w:after="40" w:before="40"/>
            </w:pPr>
            <w:r>
              <w:rPr>
                <w:sz w:val="17"/>
              </w:rPr>
              <w:t>Stemming; lemmatization; WordNet</w:t>
            </w:r>
          </w:p>
        </w:tc>
        <w:tc>
          <w:tcPr>
            <w:tcW w:type="dxa" w:w="10488"/>
          </w:tcPr>
          <w:p>
            <w:pPr>
              <w:spacing w:after="40" w:before="40"/>
            </w:pPr>
            <w:r>
              <w:rPr>
                <w:sz w:val="17"/>
              </w:rPr>
              <w:t>PDF 28 câu 4 hỏi so sánh; 17 câu 4 hỏi lemmatize. Nguyên lý hình thái: NLP 1 slide 9–10; WordNet: NLP 7 slide 9–10. Tên lớp/API: NLP_techniques, Stemming/Lemmatization.</w:t>
            </w:r>
          </w:p>
        </w:tc>
      </w:tr>
      <w:tr>
        <w:trPr>
          <w:cantSplit/>
        </w:trPr>
        <w:tc>
          <w:tcPr>
            <w:tcW w:type="dxa" w:w="4535"/>
          </w:tcPr>
          <w:p>
            <w:pPr>
              <w:spacing w:after="40" w:before="40"/>
            </w:pPr>
            <w:r>
              <w:rPr>
                <w:sz w:val="17"/>
              </w:rPr>
              <w:t>VADER; compound; polarity_scores</w:t>
            </w:r>
          </w:p>
        </w:tc>
        <w:tc>
          <w:tcPr>
            <w:tcW w:type="dxa" w:w="10488"/>
          </w:tcPr>
          <w:p>
            <w:pPr>
              <w:spacing w:after="40" w:before="40"/>
            </w:pPr>
            <w:r>
              <w:rPr>
                <w:sz w:val="17"/>
              </w:rPr>
              <w:t>Tra Copy of NLP LAB 4B; PDF và NLP 1–10 không giải thích các API/điểm này.</w:t>
            </w:r>
          </w:p>
        </w:tc>
      </w:tr>
      <w:tr>
        <w:trPr>
          <w:cantSplit/>
        </w:trPr>
        <w:tc>
          <w:tcPr>
            <w:tcW w:type="dxa" w:w="4535"/>
          </w:tcPr>
          <w:p>
            <w:pPr>
              <w:spacing w:after="40" w:before="40"/>
            </w:pPr>
            <w:r>
              <w:rPr>
                <w:sz w:val="17"/>
              </w:rPr>
              <w:t>Hugging Face pipeline; score</w:t>
            </w:r>
          </w:p>
        </w:tc>
        <w:tc>
          <w:tcPr>
            <w:tcW w:type="dxa" w:w="10488"/>
          </w:tcPr>
          <w:p>
            <w:pPr>
              <w:spacing w:after="40" w:before="40"/>
            </w:pPr>
            <w:r>
              <w:rPr>
                <w:sz w:val="17"/>
              </w:rPr>
              <w:t>Tra Copy of NLP LAB 4A. NLP 7 slide 15 bổ trợ BERT, không phải tài liệu pipeline API.</w:t>
            </w:r>
          </w:p>
        </w:tc>
      </w:tr>
      <w:tr>
        <w:trPr>
          <w:cantSplit/>
        </w:trPr>
        <w:tc>
          <w:tcPr>
            <w:tcW w:type="dxa" w:w="4535"/>
          </w:tcPr>
          <w:p>
            <w:pPr>
              <w:spacing w:after="40" w:before="40"/>
            </w:pPr>
            <w:r>
              <w:rPr>
                <w:sz w:val="17"/>
              </w:rPr>
              <w:t>IMDB; Embedding; pooling; sigmoid; loss; padding; epochs</w:t>
            </w:r>
          </w:p>
        </w:tc>
        <w:tc>
          <w:tcPr>
            <w:tcW w:type="dxa" w:w="10488"/>
          </w:tcPr>
          <w:p>
            <w:pPr>
              <w:spacing w:after="40" w:before="40"/>
            </w:pPr>
            <w:r>
              <w:rPr>
                <w:sz w:val="17"/>
              </w:rPr>
              <w:t>Tra Copy of NLP LAB 12. PDF 29 câu 6 chỉ là yêu cầu thực hành; NLP 7 slide 13–14 giải thích embedding, không có mô hình Keras này.</w:t>
            </w:r>
          </w:p>
        </w:tc>
      </w:tr>
      <w:tr>
        <w:trPr>
          <w:cantSplit/>
        </w:trPr>
        <w:tc>
          <w:tcPr>
            <w:tcW w:type="dxa" w:w="4535"/>
          </w:tcPr>
          <w:p>
            <w:pPr>
              <w:spacing w:after="40" w:before="40"/>
            </w:pPr>
            <w:r>
              <w:rPr>
                <w:sz w:val="17"/>
              </w:rPr>
              <w:t>spaCy Doc/vector; SVM tuyến tính; BOOKS/BANK</w:t>
            </w:r>
          </w:p>
        </w:tc>
        <w:tc>
          <w:tcPr>
            <w:tcW w:type="dxa" w:w="10488"/>
          </w:tcPr>
          <w:p>
            <w:pPr>
              <w:spacing w:after="40" w:before="40"/>
            </w:pPr>
            <w:r>
              <w:rPr>
                <w:sz w:val="17"/>
              </w:rPr>
              <w:t>Tra NLP_techniques, Bag of Words/Word Vectors/Transformer Architecture. NLP 7 slide 13–15 là nền tảng biểu diễn; không có toàn bộ pipeline code.</w:t>
            </w:r>
          </w:p>
        </w:tc>
      </w:tr>
      <w:tr>
        <w:trPr>
          <w:cantSplit/>
        </w:trPr>
        <w:tc>
          <w:tcPr>
            <w:tcW w:type="dxa" w:w="4535"/>
          </w:tcPr>
          <w:p>
            <w:pPr>
              <w:spacing w:after="40" w:before="40"/>
            </w:pPr>
            <w:r>
              <w:rPr>
                <w:sz w:val="17"/>
              </w:rPr>
              <w:t>re.compile; re.search; ranh giới từ; OR</w:t>
            </w:r>
          </w:p>
        </w:tc>
        <w:tc>
          <w:tcPr>
            <w:tcW w:type="dxa" w:w="10488"/>
          </w:tcPr>
          <w:p>
            <w:pPr>
              <w:spacing w:after="40" w:before="40"/>
            </w:pPr>
            <w:r>
              <w:rPr>
                <w:sz w:val="17"/>
              </w:rPr>
              <w:t>NLP 3 slide 13 giới thiệu regex. Cú pháp Python và mẫu cụ thể: NLP_techniques, Regexes.</w:t>
            </w:r>
          </w:p>
        </w:tc>
      </w:tr>
      <w:tr>
        <w:trPr>
          <w:cantSplit/>
        </w:trPr>
        <w:tc>
          <w:tcPr>
            <w:tcW w:type="dxa" w:w="4535"/>
          </w:tcPr>
          <w:p>
            <w:pPr>
              <w:spacing w:after="40" w:before="40"/>
            </w:pPr>
            <w:r>
              <w:rPr>
                <w:sz w:val="17"/>
              </w:rPr>
              <w:t>TextBlob.correct/tags/sentiment; stopwords</w:t>
            </w:r>
          </w:p>
        </w:tc>
        <w:tc>
          <w:tcPr>
            <w:tcW w:type="dxa" w:w="10488"/>
          </w:tcPr>
          <w:p>
            <w:pPr>
              <w:spacing w:after="40" w:before="40"/>
            </w:pPr>
            <w:r>
              <w:rPr>
                <w:sz w:val="17"/>
              </w:rPr>
              <w:t>Tra NLP_techniques, Various other techniques/Stopwords. PDF 29 câu 2 chỉ yêu cầu xử lý stopwords.</w:t>
            </w:r>
          </w:p>
        </w:tc>
      </w:tr>
      <w:tr>
        <w:trPr>
          <w:cantSplit/>
        </w:trPr>
        <w:tc>
          <w:tcPr>
            <w:tcW w:type="dxa" w:w="4535"/>
          </w:tcPr>
          <w:p>
            <w:pPr>
              <w:spacing w:after="40" w:before="40"/>
            </w:pPr>
            <w:r>
              <w:rPr>
                <w:sz w:val="17"/>
              </w:rPr>
              <w:t>requests; BeautifulSoup; to_csv; sleep</w:t>
            </w:r>
          </w:p>
        </w:tc>
        <w:tc>
          <w:tcPr>
            <w:tcW w:type="dxa" w:w="10488"/>
          </w:tcPr>
          <w:p>
            <w:pPr>
              <w:spacing w:after="40" w:before="40"/>
            </w:pPr>
            <w:r>
              <w:rPr>
                <w:sz w:val="17"/>
              </w:rPr>
              <w:t>Tra Copy of NLP LAB 2. NLP 10 slide 4–6 nói quy trình/định dạng, không có API thu thập dữ liệu.</w:t>
            </w:r>
          </w:p>
        </w:tc>
      </w:tr>
    </w:tbl>
    <w:p>
      <w:r>
        <w:br w:type="page"/>
      </w:r>
    </w:p>
    <w:p>
      <w:pPr>
        <w:pStyle w:val="Heading1"/>
      </w:pPr>
      <w:r>
        <w:t>PHẦN B — MỤC LỤC TỪNG TRANG PDF TỔNG HỢP</w:t>
      </w:r>
    </w:p>
    <w:tbl>
      <w:tblPr>
        <w:tblStyle w:val="LightShading-Accent1"/>
        <w:tblW w:type="auto" w:w="0"/>
        <w:tblLayout w:type="fixed"/>
        <w:tblLook w:firstColumn="1" w:firstRow="1" w:lastColumn="0" w:lastRow="0" w:noHBand="0" w:noVBand="1" w:val="04A0"/>
      </w:tblPr>
      <w:tblGrid>
        <w:gridCol w:w="1134"/>
        <w:gridCol w:w="3969"/>
        <w:gridCol w:w="9921"/>
      </w:tblGrid>
      <w:tr>
        <w:trPr>
          <w:tblHeader/>
        </w:trPr>
        <w:tc>
          <w:tcPr>
            <w:tcW w:type="dxa" w:w="1134"/>
          </w:tcPr>
          <w:p>
            <w:r>
              <w:t>Trang PDF</w:t>
            </w:r>
          </w:p>
        </w:tc>
        <w:tc>
          <w:tcPr>
            <w:tcW w:type="dxa" w:w="3969"/>
          </w:tcPr>
          <w:p>
            <w:r>
              <w:t>Nội dung</w:t>
            </w:r>
          </w:p>
        </w:tc>
        <w:tc>
          <w:tcPr>
            <w:tcW w:type="dxa" w:w="9921"/>
          </w:tcPr>
          <w:p>
            <w:r>
              <w:t>Dùng để tra gì?</w:t>
            </w:r>
          </w:p>
        </w:tc>
      </w:tr>
      <w:tr>
        <w:trPr>
          <w:cantSplit/>
        </w:trPr>
        <w:tc>
          <w:tcPr>
            <w:tcW w:type="dxa" w:w="1134"/>
          </w:tcPr>
          <w:p>
            <w:pPr>
              <w:spacing w:after="40" w:before="40"/>
            </w:pPr>
            <w:r>
              <w:rPr>
                <w:sz w:val="17"/>
              </w:rPr>
              <w:t>1</w:t>
            </w:r>
          </w:p>
        </w:tc>
        <w:tc>
          <w:tcPr>
            <w:tcW w:type="dxa" w:w="3969"/>
          </w:tcPr>
          <w:p>
            <w:pPr>
              <w:spacing w:after="40" w:before="40"/>
            </w:pPr>
            <w:r>
              <w:rPr>
                <w:sz w:val="17"/>
              </w:rPr>
              <w:t>Trang bìa</w:t>
            </w:r>
          </w:p>
        </w:tc>
        <w:tc>
          <w:tcPr>
            <w:tcW w:type="dxa" w:w="9921"/>
          </w:tcPr>
          <w:p>
            <w:pPr>
              <w:spacing w:after="40" w:before="40"/>
            </w:pPr>
            <w:r>
              <w:rPr>
                <w:sz w:val="17"/>
              </w:rPr>
              <w:t>Tên tài liệu, không có kiến thức tra cứu.</w:t>
            </w:r>
          </w:p>
        </w:tc>
      </w:tr>
      <w:tr>
        <w:trPr>
          <w:cantSplit/>
        </w:trPr>
        <w:tc>
          <w:tcPr>
            <w:tcW w:type="dxa" w:w="1134"/>
          </w:tcPr>
          <w:p>
            <w:pPr>
              <w:spacing w:after="40" w:before="40"/>
            </w:pPr>
            <w:r>
              <w:rPr>
                <w:sz w:val="17"/>
              </w:rPr>
              <w:t>2</w:t>
            </w:r>
          </w:p>
        </w:tc>
        <w:tc>
          <w:tcPr>
            <w:tcW w:type="dxa" w:w="3969"/>
          </w:tcPr>
          <w:p>
            <w:pPr>
              <w:spacing w:after="40" w:before="40"/>
            </w:pPr>
            <w:r>
              <w:rPr>
                <w:sz w:val="17"/>
              </w:rPr>
              <w:t>Khái niệm NLP</w:t>
            </w:r>
          </w:p>
        </w:tc>
        <w:tc>
          <w:tcPr>
            <w:tcW w:type="dxa" w:w="9921"/>
          </w:tcPr>
          <w:p>
            <w:pPr>
              <w:spacing w:after="40" w:before="40"/>
            </w:pPr>
            <w:r>
              <w:rPr>
                <w:sz w:val="17"/>
              </w:rPr>
              <w:t>Định nghĩa, xử lý dữ liệu thoại/văn bản, ý định và cảm xúc.</w:t>
            </w:r>
          </w:p>
        </w:tc>
      </w:tr>
      <w:tr>
        <w:trPr>
          <w:cantSplit/>
        </w:trPr>
        <w:tc>
          <w:tcPr>
            <w:tcW w:type="dxa" w:w="1134"/>
          </w:tcPr>
          <w:p>
            <w:pPr>
              <w:spacing w:after="40" w:before="40"/>
            </w:pPr>
            <w:r>
              <w:rPr>
                <w:sz w:val="17"/>
              </w:rPr>
              <w:t>3</w:t>
            </w:r>
          </w:p>
        </w:tc>
        <w:tc>
          <w:tcPr>
            <w:tcW w:type="dxa" w:w="3969"/>
          </w:tcPr>
          <w:p>
            <w:pPr>
              <w:spacing w:after="40" w:before="40"/>
            </w:pPr>
            <w:r>
              <w:rPr>
                <w:sz w:val="17"/>
              </w:rPr>
              <w:t>Ứng dụng NLP</w:t>
            </w:r>
          </w:p>
        </w:tc>
        <w:tc>
          <w:tcPr>
            <w:tcW w:type="dxa" w:w="9921"/>
          </w:tcPr>
          <w:p>
            <w:pPr>
              <w:spacing w:after="40" w:before="40"/>
            </w:pPr>
            <w:r>
              <w:rPr>
                <w:sz w:val="17"/>
              </w:rPr>
              <w:t>Chatbot, hỏi đáp, phân loại và trích xuất văn bản.</w:t>
            </w:r>
          </w:p>
        </w:tc>
      </w:tr>
      <w:tr>
        <w:trPr>
          <w:cantSplit/>
        </w:trPr>
        <w:tc>
          <w:tcPr>
            <w:tcW w:type="dxa" w:w="1134"/>
          </w:tcPr>
          <w:p>
            <w:pPr>
              <w:spacing w:after="40" w:before="40"/>
            </w:pPr>
            <w:r>
              <w:rPr>
                <w:sz w:val="17"/>
              </w:rPr>
              <w:t>4</w:t>
            </w:r>
          </w:p>
        </w:tc>
        <w:tc>
          <w:tcPr>
            <w:tcW w:type="dxa" w:w="3969"/>
          </w:tcPr>
          <w:p>
            <w:pPr>
              <w:spacing w:after="40" w:before="40"/>
            </w:pPr>
            <w:r>
              <w:rPr>
                <w:sz w:val="17"/>
              </w:rPr>
              <w:t>Sơ đồ nguyên lý/các mức phân tích</w:t>
            </w:r>
          </w:p>
        </w:tc>
        <w:tc>
          <w:tcPr>
            <w:tcW w:type="dxa" w:w="9921"/>
          </w:tcPr>
          <w:p>
            <w:pPr>
              <w:spacing w:after="40" w:before="40"/>
            </w:pPr>
            <w:r>
              <w:rPr>
                <w:sz w:val="17"/>
              </w:rPr>
              <w:t>Ảnh: lexical, syntax, semantic, discourse, pragmatic.</w:t>
            </w:r>
          </w:p>
        </w:tc>
      </w:tr>
      <w:tr>
        <w:trPr>
          <w:cantSplit/>
        </w:trPr>
        <w:tc>
          <w:tcPr>
            <w:tcW w:type="dxa" w:w="1134"/>
          </w:tcPr>
          <w:p>
            <w:pPr>
              <w:spacing w:after="40" w:before="40"/>
            </w:pPr>
            <w:r>
              <w:rPr>
                <w:sz w:val="17"/>
              </w:rPr>
              <w:t>5</w:t>
            </w:r>
          </w:p>
        </w:tc>
        <w:tc>
          <w:tcPr>
            <w:tcW w:type="dxa" w:w="3969"/>
          </w:tcPr>
          <w:p>
            <w:pPr>
              <w:spacing w:after="40" w:before="40"/>
            </w:pPr>
            <w:r>
              <w:rPr>
                <w:sz w:val="17"/>
              </w:rPr>
              <w:t>Sơ đồ ứng dụng</w:t>
            </w:r>
          </w:p>
        </w:tc>
        <w:tc>
          <w:tcPr>
            <w:tcW w:type="dxa" w:w="9921"/>
          </w:tcPr>
          <w:p>
            <w:pPr>
              <w:spacing w:after="40" w:before="40"/>
            </w:pPr>
            <w:r>
              <w:rPr>
                <w:sz w:val="17"/>
              </w:rPr>
              <w:t>Ảnh: sentiment, IR, QA, MT, IE.</w:t>
            </w:r>
          </w:p>
        </w:tc>
      </w:tr>
      <w:tr>
        <w:trPr>
          <w:cantSplit/>
        </w:trPr>
        <w:tc>
          <w:tcPr>
            <w:tcW w:type="dxa" w:w="1134"/>
          </w:tcPr>
          <w:p>
            <w:pPr>
              <w:spacing w:after="40" w:before="40"/>
            </w:pPr>
            <w:r>
              <w:rPr>
                <w:sz w:val="17"/>
              </w:rPr>
              <w:t>6</w:t>
            </w:r>
          </w:p>
        </w:tc>
        <w:tc>
          <w:tcPr>
            <w:tcW w:type="dxa" w:w="3969"/>
          </w:tcPr>
          <w:p>
            <w:pPr>
              <w:spacing w:after="40" w:before="40"/>
            </w:pPr>
            <w:r>
              <w:rPr>
                <w:sz w:val="17"/>
              </w:rPr>
              <w:t>Trò chơi sắp chữ thuật ngữ</w:t>
            </w:r>
          </w:p>
        </w:tc>
        <w:tc>
          <w:tcPr>
            <w:tcW w:type="dxa" w:w="9921"/>
          </w:tcPr>
          <w:p>
            <w:pPr>
              <w:spacing w:after="40" w:before="40"/>
            </w:pPr>
            <w:r>
              <w:rPr>
                <w:sz w:val="17"/>
              </w:rPr>
              <w:t>Chữ bị đảo; tra thuật ngữ đúng ở trang 7.</w:t>
            </w:r>
          </w:p>
        </w:tc>
      </w:tr>
      <w:tr>
        <w:trPr>
          <w:cantSplit/>
        </w:trPr>
        <w:tc>
          <w:tcPr>
            <w:tcW w:type="dxa" w:w="1134"/>
          </w:tcPr>
          <w:p>
            <w:pPr>
              <w:spacing w:after="40" w:before="40"/>
            </w:pPr>
            <w:r>
              <w:rPr>
                <w:sz w:val="17"/>
              </w:rPr>
              <w:t>7</w:t>
            </w:r>
          </w:p>
        </w:tc>
        <w:tc>
          <w:tcPr>
            <w:tcW w:type="dxa" w:w="3969"/>
          </w:tcPr>
          <w:p>
            <w:pPr>
              <w:spacing w:after="40" w:before="40"/>
            </w:pPr>
            <w:r>
              <w:rPr>
                <w:sz w:val="17"/>
              </w:rPr>
              <w:t>Danh sách thuật ngữ</w:t>
            </w:r>
          </w:p>
        </w:tc>
        <w:tc>
          <w:tcPr>
            <w:tcW w:type="dxa" w:w="9921"/>
          </w:tcPr>
          <w:p>
            <w:pPr>
              <w:spacing w:after="40" w:before="40"/>
            </w:pPr>
            <w:r>
              <w:rPr>
                <w:sz w:val="17"/>
              </w:rPr>
              <w:t>BoW, corpus, dependency parsing, embedding, IR, syntax, semantics, discourse, pragmatics, lemmatization; chỉ liệt kê tên.</w:t>
            </w:r>
          </w:p>
        </w:tc>
      </w:tr>
      <w:tr>
        <w:trPr>
          <w:cantSplit/>
        </w:trPr>
        <w:tc>
          <w:tcPr>
            <w:tcW w:type="dxa" w:w="1134"/>
          </w:tcPr>
          <w:p>
            <w:pPr>
              <w:spacing w:after="40" w:before="40"/>
            </w:pPr>
            <w:r>
              <w:rPr>
                <w:sz w:val="17"/>
              </w:rPr>
              <w:t>8</w:t>
            </w:r>
          </w:p>
        </w:tc>
        <w:tc>
          <w:tcPr>
            <w:tcW w:type="dxa" w:w="3969"/>
          </w:tcPr>
          <w:p>
            <w:pPr>
              <w:spacing w:after="40" w:before="40"/>
            </w:pPr>
            <w:r>
              <w:rPr>
                <w:sz w:val="17"/>
              </w:rPr>
              <w:t>Trang âm thanh</w:t>
            </w:r>
          </w:p>
        </w:tc>
        <w:tc>
          <w:tcPr>
            <w:tcW w:type="dxa" w:w="9921"/>
          </w:tcPr>
          <w:p>
            <w:pPr>
              <w:spacing w:after="40" w:before="40"/>
            </w:pPr>
            <w:r>
              <w:rPr>
                <w:sz w:val="17"/>
              </w:rPr>
              <w:t>Biểu tượng âm thanh; không có phần giải thích bằng chữ.</w:t>
            </w:r>
          </w:p>
        </w:tc>
      </w:tr>
      <w:tr>
        <w:trPr>
          <w:cantSplit/>
        </w:trPr>
        <w:tc>
          <w:tcPr>
            <w:tcW w:type="dxa" w:w="1134"/>
          </w:tcPr>
          <w:p>
            <w:pPr>
              <w:spacing w:after="40" w:before="40"/>
            </w:pPr>
            <w:r>
              <w:rPr>
                <w:sz w:val="17"/>
              </w:rPr>
              <w:t>9</w:t>
            </w:r>
          </w:p>
        </w:tc>
        <w:tc>
          <w:tcPr>
            <w:tcW w:type="dxa" w:w="3969"/>
          </w:tcPr>
          <w:p>
            <w:pPr>
              <w:spacing w:after="40" w:before="40"/>
            </w:pPr>
            <w:r>
              <w:rPr>
                <w:sz w:val="17"/>
              </w:rPr>
              <w:t>Mô hình ngôn ngữ</w:t>
            </w:r>
          </w:p>
        </w:tc>
        <w:tc>
          <w:tcPr>
            <w:tcW w:type="dxa" w:w="9921"/>
          </w:tcPr>
          <w:p>
            <w:pPr>
              <w:spacing w:after="40" w:before="40"/>
            </w:pPr>
            <w:r>
              <w:rPr>
                <w:sz w:val="17"/>
              </w:rPr>
              <w:t>Giới thiệu language modeling và các tác vụ ứng dụng.</w:t>
            </w:r>
          </w:p>
        </w:tc>
      </w:tr>
      <w:tr>
        <w:trPr>
          <w:cantSplit/>
        </w:trPr>
        <w:tc>
          <w:tcPr>
            <w:tcW w:type="dxa" w:w="1134"/>
          </w:tcPr>
          <w:p>
            <w:pPr>
              <w:spacing w:after="40" w:before="40"/>
            </w:pPr>
            <w:r>
              <w:rPr>
                <w:sz w:val="17"/>
              </w:rPr>
              <w:t>10</w:t>
            </w:r>
          </w:p>
        </w:tc>
        <w:tc>
          <w:tcPr>
            <w:tcW w:type="dxa" w:w="3969"/>
          </w:tcPr>
          <w:p>
            <w:pPr>
              <w:spacing w:after="40" w:before="40"/>
            </w:pPr>
            <w:r>
              <w:rPr>
                <w:sz w:val="17"/>
              </w:rPr>
              <w:t>Xác suất câu</w:t>
            </w:r>
          </w:p>
        </w:tc>
        <w:tc>
          <w:tcPr>
            <w:tcW w:type="dxa" w:w="9921"/>
          </w:tcPr>
          <w:p>
            <w:pPr>
              <w:spacing w:after="40" w:before="40"/>
            </w:pPr>
            <w:r>
              <w:rPr>
                <w:sz w:val="17"/>
              </w:rPr>
              <w:t>P(câu tự nhiên) lớn hơn P(câu đảo từ); mục tiêu mô hình ngôn ngữ.</w:t>
            </w:r>
          </w:p>
        </w:tc>
      </w:tr>
      <w:tr>
        <w:trPr>
          <w:cantSplit/>
        </w:trPr>
        <w:tc>
          <w:tcPr>
            <w:tcW w:type="dxa" w:w="1134"/>
          </w:tcPr>
          <w:p>
            <w:pPr>
              <w:spacing w:after="40" w:before="40"/>
            </w:pPr>
            <w:r>
              <w:rPr>
                <w:sz w:val="17"/>
              </w:rPr>
              <w:t>11</w:t>
            </w:r>
          </w:p>
        </w:tc>
        <w:tc>
          <w:tcPr>
            <w:tcW w:type="dxa" w:w="3969"/>
          </w:tcPr>
          <w:p>
            <w:pPr>
              <w:spacing w:after="40" w:before="40"/>
            </w:pPr>
            <w:r>
              <w:rPr>
                <w:sz w:val="17"/>
              </w:rPr>
              <w:t>Unigram/bigram/trigram</w:t>
            </w:r>
          </w:p>
        </w:tc>
        <w:tc>
          <w:tcPr>
            <w:tcW w:type="dxa" w:w="9921"/>
          </w:tcPr>
          <w:p>
            <w:pPr>
              <w:spacing w:after="40" w:before="40"/>
            </w:pPr>
            <w:r>
              <w:rPr>
                <w:sz w:val="17"/>
              </w:rPr>
              <w:t>Hình nhóm từ với N=1/2/3; không có phép tính xác suất.</w:t>
            </w:r>
          </w:p>
        </w:tc>
      </w:tr>
      <w:tr>
        <w:trPr>
          <w:cantSplit/>
        </w:trPr>
        <w:tc>
          <w:tcPr>
            <w:tcW w:type="dxa" w:w="1134"/>
          </w:tcPr>
          <w:p>
            <w:pPr>
              <w:spacing w:after="40" w:before="40"/>
            </w:pPr>
            <w:r>
              <w:rPr>
                <w:sz w:val="17"/>
              </w:rPr>
              <w:t>12</w:t>
            </w:r>
          </w:p>
        </w:tc>
        <w:tc>
          <w:tcPr>
            <w:tcW w:type="dxa" w:w="3969"/>
          </w:tcPr>
          <w:p>
            <w:pPr>
              <w:spacing w:after="40" w:before="40"/>
            </w:pPr>
            <w:r>
              <w:rPr>
                <w:sz w:val="17"/>
              </w:rPr>
              <w:t>QUIZ nhóm 1</w:t>
            </w:r>
          </w:p>
        </w:tc>
        <w:tc>
          <w:tcPr>
            <w:tcW w:type="dxa" w:w="9921"/>
          </w:tcPr>
          <w:p>
            <w:pPr>
              <w:spacing w:after="40" w:before="40"/>
            </w:pPr>
            <w:r>
              <w:rPr>
                <w:sz w:val="17"/>
              </w:rPr>
              <w:t>5 câu: vectorization, ứng dụng, TF-IDF, embedding, POS. Đây là câu hỏi, không phải phần giải thích đáp án.</w:t>
            </w:r>
          </w:p>
        </w:tc>
      </w:tr>
      <w:tr>
        <w:trPr>
          <w:cantSplit/>
        </w:trPr>
        <w:tc>
          <w:tcPr>
            <w:tcW w:type="dxa" w:w="1134"/>
          </w:tcPr>
          <w:p>
            <w:pPr>
              <w:spacing w:after="40" w:before="40"/>
            </w:pPr>
            <w:r>
              <w:rPr>
                <w:sz w:val="17"/>
              </w:rPr>
              <w:t>13</w:t>
            </w:r>
          </w:p>
        </w:tc>
        <w:tc>
          <w:tcPr>
            <w:tcW w:type="dxa" w:w="3969"/>
          </w:tcPr>
          <w:p>
            <w:pPr>
              <w:spacing w:after="40" w:before="40"/>
            </w:pPr>
            <w:r>
              <w:rPr>
                <w:sz w:val="17"/>
              </w:rPr>
              <w:t>QUIZ nhóm 2</w:t>
            </w:r>
          </w:p>
        </w:tc>
        <w:tc>
          <w:tcPr>
            <w:tcW w:type="dxa" w:w="9921"/>
          </w:tcPr>
          <w:p>
            <w:pPr>
              <w:spacing w:after="40" w:before="40"/>
            </w:pPr>
            <w:r>
              <w:rPr>
                <w:sz w:val="17"/>
              </w:rPr>
              <w:t>5 câu: syntactic analysis, NP, quick brown fox, syntax tree, agreement.</w:t>
            </w:r>
          </w:p>
        </w:tc>
      </w:tr>
      <w:tr>
        <w:trPr>
          <w:cantSplit/>
        </w:trPr>
        <w:tc>
          <w:tcPr>
            <w:tcW w:type="dxa" w:w="1134"/>
          </w:tcPr>
          <w:p>
            <w:pPr>
              <w:spacing w:after="40" w:before="40"/>
            </w:pPr>
            <w:r>
              <w:rPr>
                <w:sz w:val="17"/>
              </w:rPr>
              <w:t>14</w:t>
            </w:r>
          </w:p>
        </w:tc>
        <w:tc>
          <w:tcPr>
            <w:tcW w:type="dxa" w:w="3969"/>
          </w:tcPr>
          <w:p>
            <w:pPr>
              <w:spacing w:after="40" w:before="40"/>
            </w:pPr>
            <w:r>
              <w:rPr>
                <w:sz w:val="17"/>
              </w:rPr>
              <w:t>Ví dụ tách thành cụm</w:t>
            </w:r>
          </w:p>
        </w:tc>
        <w:tc>
          <w:tcPr>
            <w:tcW w:type="dxa" w:w="9921"/>
          </w:tcPr>
          <w:p>
            <w:pPr>
              <w:spacing w:after="40" w:before="40"/>
            </w:pPr>
            <w:r>
              <w:rPr>
                <w:sz w:val="17"/>
              </w:rPr>
              <w:t>Ví dụ Việt/Anh; không dùng mọi cụm trong ví dụ làm chuẩn ranh giới từ.</w:t>
            </w:r>
          </w:p>
        </w:tc>
      </w:tr>
      <w:tr>
        <w:trPr>
          <w:cantSplit/>
        </w:trPr>
        <w:tc>
          <w:tcPr>
            <w:tcW w:type="dxa" w:w="1134"/>
          </w:tcPr>
          <w:p>
            <w:pPr>
              <w:spacing w:after="40" w:before="40"/>
            </w:pPr>
            <w:r>
              <w:rPr>
                <w:sz w:val="17"/>
              </w:rPr>
              <w:t>15</w:t>
            </w:r>
          </w:p>
        </w:tc>
        <w:tc>
          <w:tcPr>
            <w:tcW w:type="dxa" w:w="3969"/>
          </w:tcPr>
          <w:p>
            <w:pPr>
              <w:spacing w:after="40" w:before="40"/>
            </w:pPr>
            <w:r>
              <w:rPr>
                <w:sz w:val="17"/>
              </w:rPr>
              <w:t>Video/công cụ cú pháp</w:t>
            </w:r>
          </w:p>
        </w:tc>
        <w:tc>
          <w:tcPr>
            <w:tcW w:type="dxa" w:w="9921"/>
          </w:tcPr>
          <w:p>
            <w:pPr>
              <w:spacing w:after="40" w:before="40"/>
            </w:pPr>
            <w:r>
              <w:rPr>
                <w:sz w:val="17"/>
              </w:rPr>
              <w:t>Liên kết tutorial NLTK và corenlp.run; không có mã trong trang.</w:t>
            </w:r>
          </w:p>
        </w:tc>
      </w:tr>
      <w:tr>
        <w:trPr>
          <w:cantSplit/>
        </w:trPr>
        <w:tc>
          <w:tcPr>
            <w:tcW w:type="dxa" w:w="1134"/>
          </w:tcPr>
          <w:p>
            <w:pPr>
              <w:spacing w:after="40" w:before="40"/>
            </w:pPr>
            <w:r>
              <w:rPr>
                <w:sz w:val="17"/>
              </w:rPr>
              <w:t>16</w:t>
            </w:r>
          </w:p>
        </w:tc>
        <w:tc>
          <w:tcPr>
            <w:tcW w:type="dxa" w:w="3969"/>
          </w:tcPr>
          <w:p>
            <w:pPr>
              <w:spacing w:after="40" w:before="40"/>
            </w:pPr>
            <w:r>
              <w:rPr>
                <w:sz w:val="17"/>
              </w:rPr>
              <w:t>Research Topics</w:t>
            </w:r>
          </w:p>
        </w:tc>
        <w:tc>
          <w:tcPr>
            <w:tcW w:type="dxa" w:w="9921"/>
          </w:tcPr>
          <w:p>
            <w:pPr>
              <w:spacing w:after="40" w:before="40"/>
            </w:pPr>
            <w:r>
              <w:rPr>
                <w:sz w:val="17"/>
              </w:rPr>
              <w:t>Chỉ liệt kê LLM, RAG, Chatbot Agent, Text Similarity, Document classification.</w:t>
            </w:r>
          </w:p>
        </w:tc>
      </w:tr>
      <w:tr>
        <w:trPr>
          <w:cantSplit/>
        </w:trPr>
        <w:tc>
          <w:tcPr>
            <w:tcW w:type="dxa" w:w="1134"/>
          </w:tcPr>
          <w:p>
            <w:pPr>
              <w:spacing w:after="40" w:before="40"/>
            </w:pPr>
            <w:r>
              <w:rPr>
                <w:sz w:val="17"/>
              </w:rPr>
              <w:t>17</w:t>
            </w:r>
          </w:p>
        </w:tc>
        <w:tc>
          <w:tcPr>
            <w:tcW w:type="dxa" w:w="3969"/>
          </w:tcPr>
          <w:p>
            <w:pPr>
              <w:spacing w:after="40" w:before="40"/>
            </w:pPr>
            <w:r>
              <w:rPr>
                <w:sz w:val="17"/>
              </w:rPr>
              <w:t>QUIZ nhóm 3</w:t>
            </w:r>
          </w:p>
        </w:tc>
        <w:tc>
          <w:tcPr>
            <w:tcW w:type="dxa" w:w="9921"/>
          </w:tcPr>
          <w:p>
            <w:pPr>
              <w:spacing w:after="40" w:before="40"/>
            </w:pPr>
            <w:r>
              <w:rPr>
                <w:sz w:val="17"/>
              </w:rPr>
              <w:t>5 câu: NLTK, word_tokenize, download, lemmatize, pos_tag.</w:t>
            </w:r>
          </w:p>
        </w:tc>
      </w:tr>
      <w:tr>
        <w:trPr>
          <w:cantSplit/>
        </w:trPr>
        <w:tc>
          <w:tcPr>
            <w:tcW w:type="dxa" w:w="1134"/>
          </w:tcPr>
          <w:p>
            <w:pPr>
              <w:spacing w:after="40" w:before="40"/>
            </w:pPr>
            <w:r>
              <w:rPr>
                <w:sz w:val="17"/>
              </w:rPr>
              <w:t>18</w:t>
            </w:r>
          </w:p>
        </w:tc>
        <w:tc>
          <w:tcPr>
            <w:tcW w:type="dxa" w:w="3969"/>
          </w:tcPr>
          <w:p>
            <w:pPr>
              <w:spacing w:after="40" w:before="40"/>
            </w:pPr>
            <w:r>
              <w:rPr>
                <w:sz w:val="17"/>
              </w:rPr>
              <w:t>Gợi ý ô chữ ngôn ngữ</w:t>
            </w:r>
          </w:p>
        </w:tc>
        <w:tc>
          <w:tcPr>
            <w:tcW w:type="dxa" w:w="9921"/>
          </w:tcPr>
          <w:p>
            <w:pPr>
              <w:spacing w:after="40" w:before="40"/>
            </w:pPr>
            <w:r>
              <w:rPr>
                <w:sz w:val="17"/>
              </w:rPr>
              <w:t>Grammar, morpheme, phoneme, syntax, semantics, pragmatics; mô tả bằng tiếng Anh.</w:t>
            </w:r>
          </w:p>
        </w:tc>
      </w:tr>
      <w:tr>
        <w:trPr>
          <w:cantSplit/>
        </w:trPr>
        <w:tc>
          <w:tcPr>
            <w:tcW w:type="dxa" w:w="1134"/>
          </w:tcPr>
          <w:p>
            <w:pPr>
              <w:spacing w:after="40" w:before="40"/>
            </w:pPr>
            <w:r>
              <w:rPr>
                <w:sz w:val="17"/>
              </w:rPr>
              <w:t>19</w:t>
            </w:r>
          </w:p>
        </w:tc>
        <w:tc>
          <w:tcPr>
            <w:tcW w:type="dxa" w:w="3969"/>
          </w:tcPr>
          <w:p>
            <w:pPr>
              <w:spacing w:after="40" w:before="40"/>
            </w:pPr>
            <w:r>
              <w:rPr>
                <w:sz w:val="17"/>
              </w:rPr>
              <w:t>Ảnh giao diện demo NLTK</w:t>
            </w:r>
          </w:p>
        </w:tc>
        <w:tc>
          <w:tcPr>
            <w:tcW w:type="dxa" w:w="9921"/>
          </w:tcPr>
          <w:p>
            <w:pPr>
              <w:spacing w:after="40" w:before="40"/>
            </w:pPr>
            <w:r>
              <w:rPr>
                <w:sz w:val="17"/>
              </w:rPr>
              <w:t>Demo sentiment, tokenize, stem, tag/chunk; không phải tài liệu API đầy đủ.</w:t>
            </w:r>
          </w:p>
        </w:tc>
      </w:tr>
      <w:tr>
        <w:trPr>
          <w:cantSplit/>
        </w:trPr>
        <w:tc>
          <w:tcPr>
            <w:tcW w:type="dxa" w:w="1134"/>
          </w:tcPr>
          <w:p>
            <w:pPr>
              <w:spacing w:after="40" w:before="40"/>
            </w:pPr>
            <w:r>
              <w:rPr>
                <w:sz w:val="17"/>
              </w:rPr>
              <w:t>20</w:t>
            </w:r>
          </w:p>
        </w:tc>
        <w:tc>
          <w:tcPr>
            <w:tcW w:type="dxa" w:w="3969"/>
          </w:tcPr>
          <w:p>
            <w:pPr>
              <w:spacing w:after="40" w:before="40"/>
            </w:pPr>
            <w:r>
              <w:rPr>
                <w:sz w:val="17"/>
              </w:rPr>
              <w:t>Hướng dẫn bài vẽ cây</w:t>
            </w:r>
          </w:p>
        </w:tc>
        <w:tc>
          <w:tcPr>
            <w:tcW w:type="dxa" w:w="9921"/>
          </w:tcPr>
          <w:p>
            <w:pPr>
              <w:spacing w:after="40" w:before="40"/>
            </w:pPr>
            <w:r>
              <w:rPr>
                <w:sz w:val="17"/>
              </w:rPr>
              <w:t>Chọn câu, phân tích thành phần, vẽ và chú thích cây.</w:t>
            </w:r>
          </w:p>
        </w:tc>
      </w:tr>
      <w:tr>
        <w:trPr>
          <w:cantSplit/>
        </w:trPr>
        <w:tc>
          <w:tcPr>
            <w:tcW w:type="dxa" w:w="1134"/>
          </w:tcPr>
          <w:p>
            <w:pPr>
              <w:spacing w:after="40" w:before="40"/>
            </w:pPr>
            <w:r>
              <w:rPr>
                <w:sz w:val="17"/>
              </w:rPr>
              <w:t>21</w:t>
            </w:r>
          </w:p>
        </w:tc>
        <w:tc>
          <w:tcPr>
            <w:tcW w:type="dxa" w:w="3969"/>
          </w:tcPr>
          <w:p>
            <w:pPr>
              <w:spacing w:after="40" w:before="40"/>
            </w:pPr>
            <w:r>
              <w:rPr>
                <w:sz w:val="17"/>
              </w:rPr>
              <w:t>Ví dụ quick brown fox</w:t>
            </w:r>
          </w:p>
        </w:tc>
        <w:tc>
          <w:tcPr>
            <w:tcW w:type="dxa" w:w="9921"/>
          </w:tcPr>
          <w:p>
            <w:pPr>
              <w:spacing w:after="40" w:before="40"/>
            </w:pPr>
            <w:r>
              <w:rPr>
                <w:sz w:val="17"/>
              </w:rPr>
              <w:t>Ký hiệu N/V/Adj/Det/P. Chú giải có chỗ nhầm cụm với mệnh đề; ưu tiên NLP 5 khi học cấu trúc.</w:t>
            </w:r>
          </w:p>
        </w:tc>
      </w:tr>
      <w:tr>
        <w:trPr>
          <w:cantSplit/>
        </w:trPr>
        <w:tc>
          <w:tcPr>
            <w:tcW w:type="dxa" w:w="1134"/>
          </w:tcPr>
          <w:p>
            <w:pPr>
              <w:spacing w:after="40" w:before="40"/>
            </w:pPr>
            <w:r>
              <w:rPr>
                <w:sz w:val="17"/>
              </w:rPr>
              <w:t>22</w:t>
            </w:r>
          </w:p>
        </w:tc>
        <w:tc>
          <w:tcPr>
            <w:tcW w:type="dxa" w:w="3969"/>
          </w:tcPr>
          <w:p>
            <w:pPr>
              <w:spacing w:after="40" w:before="40"/>
            </w:pPr>
            <w:r>
              <w:rPr>
                <w:sz w:val="17"/>
              </w:rPr>
              <w:t>Ví dụ smart student</w:t>
            </w:r>
          </w:p>
        </w:tc>
        <w:tc>
          <w:tcPr>
            <w:tcW w:type="dxa" w:w="9921"/>
          </w:tcPr>
          <w:p>
            <w:pPr>
              <w:spacing w:after="40" w:before="40"/>
            </w:pPr>
            <w:r>
              <w:rPr>
                <w:sz w:val="17"/>
              </w:rPr>
              <w:t>Giải thích từ loại, chủ ngữ, NP, VP, tân ngữ.</w:t>
            </w:r>
          </w:p>
        </w:tc>
      </w:tr>
      <w:tr>
        <w:trPr>
          <w:cantSplit/>
        </w:trPr>
        <w:tc>
          <w:tcPr>
            <w:tcW w:type="dxa" w:w="1134"/>
          </w:tcPr>
          <w:p>
            <w:pPr>
              <w:spacing w:after="40" w:before="40"/>
            </w:pPr>
            <w:r>
              <w:rPr>
                <w:sz w:val="17"/>
              </w:rPr>
              <w:t>23</w:t>
            </w:r>
          </w:p>
        </w:tc>
        <w:tc>
          <w:tcPr>
            <w:tcW w:type="dxa" w:w="3969"/>
          </w:tcPr>
          <w:p>
            <w:pPr>
              <w:spacing w:after="40" w:before="40"/>
            </w:pPr>
            <w:r>
              <w:rPr>
                <w:sz w:val="17"/>
              </w:rPr>
              <w:t>Ví dụ NER tiếng Việt</w:t>
            </w:r>
          </w:p>
        </w:tc>
        <w:tc>
          <w:tcPr>
            <w:tcW w:type="dxa" w:w="9921"/>
          </w:tcPr>
          <w:p>
            <w:pPr>
              <w:spacing w:after="40" w:before="40"/>
            </w:pPr>
            <w:r>
              <w:rPr>
                <w:sz w:val="17"/>
              </w:rPr>
              <w:t>DATE, PERSON, LOC; nhận diện và phân loại thực thể.</w:t>
            </w:r>
          </w:p>
        </w:tc>
      </w:tr>
      <w:tr>
        <w:trPr>
          <w:cantSplit/>
        </w:trPr>
        <w:tc>
          <w:tcPr>
            <w:tcW w:type="dxa" w:w="1134"/>
          </w:tcPr>
          <w:p>
            <w:pPr>
              <w:spacing w:after="40" w:before="40"/>
            </w:pPr>
            <w:r>
              <w:rPr>
                <w:sz w:val="17"/>
              </w:rPr>
              <w:t>24</w:t>
            </w:r>
          </w:p>
        </w:tc>
        <w:tc>
          <w:tcPr>
            <w:tcW w:type="dxa" w:w="3969"/>
          </w:tcPr>
          <w:p>
            <w:pPr>
              <w:spacing w:after="40" w:before="40"/>
            </w:pPr>
            <w:r>
              <w:rPr>
                <w:sz w:val="17"/>
              </w:rPr>
              <w:t>Văn bản thực hành NER tiếng Anh</w:t>
            </w:r>
          </w:p>
        </w:tc>
        <w:tc>
          <w:tcPr>
            <w:tcW w:type="dxa" w:w="9921"/>
          </w:tcPr>
          <w:p>
            <w:pPr>
              <w:spacing w:after="40" w:before="40"/>
            </w:pPr>
            <w:r>
              <w:rPr>
                <w:sz w:val="17"/>
              </w:rPr>
              <w:t>Apple, người sáng lập, thời gian, địa điểm; chưa có lời giải chi tiết.</w:t>
            </w:r>
          </w:p>
        </w:tc>
      </w:tr>
      <w:tr>
        <w:trPr>
          <w:cantSplit/>
        </w:trPr>
        <w:tc>
          <w:tcPr>
            <w:tcW w:type="dxa" w:w="1134"/>
          </w:tcPr>
          <w:p>
            <w:pPr>
              <w:spacing w:after="40" w:before="40"/>
            </w:pPr>
            <w:r>
              <w:rPr>
                <w:sz w:val="17"/>
              </w:rPr>
              <w:t>25</w:t>
            </w:r>
          </w:p>
        </w:tc>
        <w:tc>
          <w:tcPr>
            <w:tcW w:type="dxa" w:w="3969"/>
          </w:tcPr>
          <w:p>
            <w:pPr>
              <w:spacing w:after="40" w:before="40"/>
            </w:pPr>
            <w:r>
              <w:rPr>
                <w:sz w:val="17"/>
              </w:rPr>
              <w:t>Bài tập cú pháp/NER</w:t>
            </w:r>
          </w:p>
        </w:tc>
        <w:tc>
          <w:tcPr>
            <w:tcW w:type="dxa" w:w="9921"/>
          </w:tcPr>
          <w:p>
            <w:pPr>
              <w:spacing w:after="40" w:before="40"/>
            </w:pPr>
            <w:r>
              <w:rPr>
                <w:sz w:val="17"/>
              </w:rPr>
              <w:t>The cow jumped over the moon.</w:t>
            </w:r>
          </w:p>
        </w:tc>
      </w:tr>
      <w:tr>
        <w:trPr>
          <w:cantSplit/>
        </w:trPr>
        <w:tc>
          <w:tcPr>
            <w:tcW w:type="dxa" w:w="1134"/>
          </w:tcPr>
          <w:p>
            <w:pPr>
              <w:spacing w:after="40" w:before="40"/>
            </w:pPr>
            <w:r>
              <w:rPr>
                <w:sz w:val="17"/>
              </w:rPr>
              <w:t>26</w:t>
            </w:r>
          </w:p>
        </w:tc>
        <w:tc>
          <w:tcPr>
            <w:tcW w:type="dxa" w:w="3969"/>
          </w:tcPr>
          <w:p>
            <w:pPr>
              <w:spacing w:after="40" w:before="40"/>
            </w:pPr>
            <w:r>
              <w:rPr>
                <w:sz w:val="17"/>
              </w:rPr>
              <w:t>Bài tập cú pháp/NER</w:t>
            </w:r>
          </w:p>
        </w:tc>
        <w:tc>
          <w:tcPr>
            <w:tcW w:type="dxa" w:w="9921"/>
          </w:tcPr>
          <w:p>
            <w:pPr>
              <w:spacing w:after="40" w:before="40"/>
            </w:pPr>
            <w:r>
              <w:rPr>
                <w:sz w:val="17"/>
              </w:rPr>
              <w:t>I drive a car to my college.</w:t>
            </w:r>
          </w:p>
        </w:tc>
      </w:tr>
      <w:tr>
        <w:trPr>
          <w:cantSplit/>
        </w:trPr>
        <w:tc>
          <w:tcPr>
            <w:tcW w:type="dxa" w:w="1134"/>
          </w:tcPr>
          <w:p>
            <w:pPr>
              <w:spacing w:after="40" w:before="40"/>
            </w:pPr>
            <w:r>
              <w:rPr>
                <w:sz w:val="17"/>
              </w:rPr>
              <w:t>27</w:t>
            </w:r>
          </w:p>
        </w:tc>
        <w:tc>
          <w:tcPr>
            <w:tcW w:type="dxa" w:w="3969"/>
          </w:tcPr>
          <w:p>
            <w:pPr>
              <w:spacing w:after="40" w:before="40"/>
            </w:pPr>
            <w:r>
              <w:rPr>
                <w:sz w:val="17"/>
              </w:rPr>
              <w:t>Bài tập cú pháp/NER</w:t>
            </w:r>
          </w:p>
        </w:tc>
        <w:tc>
          <w:tcPr>
            <w:tcW w:type="dxa" w:w="9921"/>
          </w:tcPr>
          <w:p>
            <w:pPr>
              <w:spacing w:after="40" w:before="40"/>
            </w:pPr>
            <w:r>
              <w:rPr>
                <w:sz w:val="17"/>
              </w:rPr>
              <w:t>5 câu ngắn về hoạt động di chuyển.</w:t>
            </w:r>
          </w:p>
        </w:tc>
      </w:tr>
      <w:tr>
        <w:trPr>
          <w:cantSplit/>
        </w:trPr>
        <w:tc>
          <w:tcPr>
            <w:tcW w:type="dxa" w:w="1134"/>
          </w:tcPr>
          <w:p>
            <w:pPr>
              <w:spacing w:after="40" w:before="40"/>
            </w:pPr>
            <w:r>
              <w:rPr>
                <w:sz w:val="17"/>
              </w:rPr>
              <w:t>28</w:t>
            </w:r>
          </w:p>
        </w:tc>
        <w:tc>
          <w:tcPr>
            <w:tcW w:type="dxa" w:w="3969"/>
          </w:tcPr>
          <w:p>
            <w:pPr>
              <w:spacing w:after="40" w:before="40"/>
            </w:pPr>
            <w:r>
              <w:rPr>
                <w:sz w:val="17"/>
              </w:rPr>
              <w:t>Câu hỏi ôn lý thuyết</w:t>
            </w:r>
          </w:p>
        </w:tc>
        <w:tc>
          <w:tcPr>
            <w:tcW w:type="dxa" w:w="9921"/>
          </w:tcPr>
          <w:p>
            <w:pPr>
              <w:spacing w:after="40" w:before="40"/>
            </w:pPr>
            <w:r>
              <w:rPr>
                <w:sz w:val="17"/>
              </w:rPr>
              <w:t>NLP; tiền xử lý; tokenization; stem/lemma; TF-IDF; BoW/embedding. Chỉ nêu yêu cầu.</w:t>
            </w:r>
          </w:p>
        </w:tc>
      </w:tr>
      <w:tr>
        <w:trPr>
          <w:cantSplit/>
        </w:trPr>
        <w:tc>
          <w:tcPr>
            <w:tcW w:type="dxa" w:w="1134"/>
          </w:tcPr>
          <w:p>
            <w:pPr>
              <w:spacing w:after="40" w:before="40"/>
            </w:pPr>
            <w:r>
              <w:rPr>
                <w:sz w:val="17"/>
              </w:rPr>
              <w:t>29</w:t>
            </w:r>
          </w:p>
        </w:tc>
        <w:tc>
          <w:tcPr>
            <w:tcW w:type="dxa" w:w="3969"/>
          </w:tcPr>
          <w:p>
            <w:pPr>
              <w:spacing w:after="40" w:before="40"/>
            </w:pPr>
            <w:r>
              <w:rPr>
                <w:sz w:val="17"/>
              </w:rPr>
              <w:t>Yêu cầu thực hành Python</w:t>
            </w:r>
          </w:p>
        </w:tc>
        <w:tc>
          <w:tcPr>
            <w:tcW w:type="dxa" w:w="9921"/>
          </w:tcPr>
          <w:p>
            <w:pPr>
              <w:spacing w:after="40" w:before="40"/>
            </w:pPr>
            <w:r>
              <w:rPr>
                <w:sz w:val="17"/>
              </w:rPr>
              <w:t>Tokenization, stopwords, TF-IDF+NB/SVM, cosine/Jaccard, Word2Vec/GloVe, IMDb; không có lời giải code.</w:t>
            </w:r>
          </w:p>
        </w:tc>
      </w:tr>
      <w:tr>
        <w:trPr>
          <w:cantSplit/>
        </w:trPr>
        <w:tc>
          <w:tcPr>
            <w:tcW w:type="dxa" w:w="1134"/>
          </w:tcPr>
          <w:p>
            <w:pPr>
              <w:spacing w:after="40" w:before="40"/>
            </w:pPr>
            <w:r>
              <w:rPr>
                <w:sz w:val="17"/>
              </w:rPr>
              <w:t>30</w:t>
            </w:r>
          </w:p>
        </w:tc>
        <w:tc>
          <w:tcPr>
            <w:tcW w:type="dxa" w:w="3969"/>
          </w:tcPr>
          <w:p>
            <w:pPr>
              <w:spacing w:after="40" w:before="40"/>
            </w:pPr>
            <w:r>
              <w:rPr>
                <w:sz w:val="17"/>
              </w:rPr>
              <w:t>Bài tập tổng hợp</w:t>
            </w:r>
          </w:p>
        </w:tc>
        <w:tc>
          <w:tcPr>
            <w:tcW w:type="dxa" w:w="9921"/>
          </w:tcPr>
          <w:p>
            <w:pPr>
              <w:spacing w:after="40" w:before="40"/>
            </w:pPr>
            <w:r>
              <w:rPr>
                <w:sz w:val="17"/>
              </w:rPr>
              <w:t>Câu về Kristina; yêu cầu cây cú pháp, NER, tách từ.</w:t>
            </w:r>
          </w:p>
        </w:tc>
      </w:tr>
      <w:tr>
        <w:trPr>
          <w:cantSplit/>
        </w:trPr>
        <w:tc>
          <w:tcPr>
            <w:tcW w:type="dxa" w:w="1134"/>
          </w:tcPr>
          <w:p>
            <w:pPr>
              <w:spacing w:after="40" w:before="40"/>
            </w:pPr>
            <w:r>
              <w:rPr>
                <w:sz w:val="17"/>
              </w:rPr>
              <w:t>31</w:t>
            </w:r>
          </w:p>
        </w:tc>
        <w:tc>
          <w:tcPr>
            <w:tcW w:type="dxa" w:w="3969"/>
          </w:tcPr>
          <w:p>
            <w:pPr>
              <w:spacing w:after="40" w:before="40"/>
            </w:pPr>
            <w:r>
              <w:rPr>
                <w:sz w:val="17"/>
              </w:rPr>
              <w:t>Tìm hiểu công cụ NLP</w:t>
            </w:r>
          </w:p>
        </w:tc>
        <w:tc>
          <w:tcPr>
            <w:tcW w:type="dxa" w:w="9921"/>
          </w:tcPr>
          <w:p>
            <w:pPr>
              <w:spacing w:after="40" w:before="40"/>
            </w:pPr>
            <w:r>
              <w:rPr>
                <w:sz w:val="17"/>
              </w:rPr>
              <w:t>Video, các tiêu chí so sánh/tích hợp/triển khai; không có giải thích riêng từng API.</w:t>
            </w:r>
          </w:p>
        </w:tc>
      </w:tr>
      <w:tr>
        <w:trPr>
          <w:cantSplit/>
        </w:trPr>
        <w:tc>
          <w:tcPr>
            <w:tcW w:type="dxa" w:w="1134"/>
          </w:tcPr>
          <w:p>
            <w:pPr>
              <w:spacing w:after="40" w:before="40"/>
            </w:pPr>
            <w:r>
              <w:rPr>
                <w:sz w:val="17"/>
              </w:rPr>
              <w:t>32</w:t>
            </w:r>
          </w:p>
        </w:tc>
        <w:tc>
          <w:tcPr>
            <w:tcW w:type="dxa" w:w="3969"/>
          </w:tcPr>
          <w:p>
            <w:pPr>
              <w:spacing w:after="40" w:before="40"/>
            </w:pPr>
            <w:r>
              <w:rPr>
                <w:sz w:val="17"/>
              </w:rPr>
              <w:t>Practice Python NLP Code</w:t>
            </w:r>
          </w:p>
        </w:tc>
        <w:tc>
          <w:tcPr>
            <w:tcW w:type="dxa" w:w="9921"/>
          </w:tcPr>
          <w:p>
            <w:pPr>
              <w:spacing w:after="40" w:before="40"/>
            </w:pPr>
            <w:r>
              <w:rPr>
                <w:sz w:val="17"/>
              </w:rPr>
              <w:t>Token, word frequency, spaCy/pyVi, liên kết tutorial.</w:t>
            </w:r>
          </w:p>
        </w:tc>
      </w:tr>
      <w:tr>
        <w:trPr>
          <w:cantSplit/>
        </w:trPr>
        <w:tc>
          <w:tcPr>
            <w:tcW w:type="dxa" w:w="1134"/>
          </w:tcPr>
          <w:p>
            <w:pPr>
              <w:spacing w:after="40" w:before="40"/>
            </w:pPr>
            <w:r>
              <w:rPr>
                <w:sz w:val="17"/>
              </w:rPr>
              <w:t>33</w:t>
            </w:r>
          </w:p>
        </w:tc>
        <w:tc>
          <w:tcPr>
            <w:tcW w:type="dxa" w:w="3969"/>
          </w:tcPr>
          <w:p>
            <w:pPr>
              <w:spacing w:after="40" w:before="40"/>
            </w:pPr>
            <w:r>
              <w:rPr>
                <w:sz w:val="17"/>
              </w:rPr>
              <w:t>Ô chữ NLP chưa điền</w:t>
            </w:r>
          </w:p>
        </w:tc>
        <w:tc>
          <w:tcPr>
            <w:tcW w:type="dxa" w:w="9921"/>
          </w:tcPr>
          <w:p>
            <w:pPr>
              <w:spacing w:after="40" w:before="40"/>
            </w:pPr>
            <w:r>
              <w:rPr>
                <w:sz w:val="17"/>
              </w:rPr>
              <w:t>Gợi ý syntax, token, parser, embedding, corpus, lemma, transformer, POS, attention, semantics.</w:t>
            </w:r>
          </w:p>
        </w:tc>
      </w:tr>
      <w:tr>
        <w:trPr>
          <w:cantSplit/>
        </w:trPr>
        <w:tc>
          <w:tcPr>
            <w:tcW w:type="dxa" w:w="1134"/>
          </w:tcPr>
          <w:p>
            <w:pPr>
              <w:spacing w:after="40" w:before="40"/>
            </w:pPr>
            <w:r>
              <w:rPr>
                <w:sz w:val="17"/>
              </w:rPr>
              <w:t>34</w:t>
            </w:r>
          </w:p>
        </w:tc>
        <w:tc>
          <w:tcPr>
            <w:tcW w:type="dxa" w:w="3969"/>
          </w:tcPr>
          <w:p>
            <w:pPr>
              <w:spacing w:after="40" w:before="40"/>
            </w:pPr>
            <w:r>
              <w:rPr>
                <w:sz w:val="17"/>
              </w:rPr>
              <w:t>Đáp án ô chữ NLP</w:t>
            </w:r>
          </w:p>
        </w:tc>
        <w:tc>
          <w:tcPr>
            <w:tcW w:type="dxa" w:w="9921"/>
          </w:tcPr>
          <w:p>
            <w:pPr>
              <w:spacing w:after="40" w:before="40"/>
            </w:pPr>
            <w:r>
              <w:rPr>
                <w:sz w:val="17"/>
              </w:rPr>
              <w:t>Từ khóa đã điền; không giải thích thuật toán chi tiết.</w:t>
            </w:r>
          </w:p>
        </w:tc>
      </w:tr>
      <w:tr>
        <w:trPr>
          <w:cantSplit/>
        </w:trPr>
        <w:tc>
          <w:tcPr>
            <w:tcW w:type="dxa" w:w="1134"/>
          </w:tcPr>
          <w:p>
            <w:pPr>
              <w:spacing w:after="40" w:before="40"/>
            </w:pPr>
            <w:r>
              <w:rPr>
                <w:sz w:val="17"/>
              </w:rPr>
              <w:t>35</w:t>
            </w:r>
          </w:p>
        </w:tc>
        <w:tc>
          <w:tcPr>
            <w:tcW w:type="dxa" w:w="3969"/>
          </w:tcPr>
          <w:p>
            <w:pPr>
              <w:spacing w:after="40" w:before="40"/>
            </w:pPr>
            <w:r>
              <w:rPr>
                <w:sz w:val="17"/>
              </w:rPr>
              <w:t>Naive Bayes cho cảm xúc</w:t>
            </w:r>
          </w:p>
        </w:tc>
        <w:tc>
          <w:tcPr>
            <w:tcW w:type="dxa" w:w="9921"/>
          </w:tcPr>
          <w:p>
            <w:pPr>
              <w:spacing w:after="40" w:before="40"/>
            </w:pPr>
            <w:r>
              <w:rPr>
                <w:sz w:val="17"/>
              </w:rPr>
              <w:t>Mô tả CountVectorizer → chia train/test → học → predict → accuracy.</w:t>
            </w:r>
          </w:p>
        </w:tc>
      </w:tr>
      <w:tr>
        <w:trPr>
          <w:cantSplit/>
        </w:trPr>
        <w:tc>
          <w:tcPr>
            <w:tcW w:type="dxa" w:w="1134"/>
          </w:tcPr>
          <w:p>
            <w:pPr>
              <w:spacing w:after="40" w:before="40"/>
            </w:pPr>
            <w:r>
              <w:rPr>
                <w:sz w:val="17"/>
              </w:rPr>
              <w:t>36</w:t>
            </w:r>
          </w:p>
        </w:tc>
        <w:tc>
          <w:tcPr>
            <w:tcW w:type="dxa" w:w="3969"/>
          </w:tcPr>
          <w:p>
            <w:pPr>
              <w:spacing w:after="40" w:before="40"/>
            </w:pPr>
            <w:r>
              <w:rPr>
                <w:sz w:val="17"/>
              </w:rPr>
              <w:t>Code Naive Bayes hoàn chỉnh</w:t>
            </w:r>
          </w:p>
        </w:tc>
        <w:tc>
          <w:tcPr>
            <w:tcW w:type="dxa" w:w="9921"/>
          </w:tcPr>
          <w:p>
            <w:pPr>
              <w:spacing w:after="40" w:before="40"/>
            </w:pPr>
            <w:r>
              <w:rPr>
                <w:sz w:val="17"/>
              </w:rPr>
              <w:t>CountVectorizer, MultinomialNB, train_test_split, fit_transform/transform, fit/predict, accuracy_score.</w:t>
            </w:r>
          </w:p>
        </w:tc>
      </w:tr>
      <w:tr>
        <w:trPr>
          <w:cantSplit/>
        </w:trPr>
        <w:tc>
          <w:tcPr>
            <w:tcW w:type="dxa" w:w="1134"/>
          </w:tcPr>
          <w:p>
            <w:pPr>
              <w:spacing w:after="40" w:before="40"/>
            </w:pPr>
            <w:r>
              <w:rPr>
                <w:sz w:val="17"/>
              </w:rPr>
              <w:t>37</w:t>
            </w:r>
          </w:p>
        </w:tc>
        <w:tc>
          <w:tcPr>
            <w:tcW w:type="dxa" w:w="3969"/>
          </w:tcPr>
          <w:p>
            <w:pPr>
              <w:spacing w:after="40" w:before="40"/>
            </w:pPr>
            <w:r>
              <w:rPr>
                <w:sz w:val="17"/>
              </w:rPr>
              <w:t>5 ví dụ nhập nhằng</w:t>
            </w:r>
          </w:p>
        </w:tc>
        <w:tc>
          <w:tcPr>
            <w:tcW w:type="dxa" w:w="9921"/>
          </w:tcPr>
          <w:p>
            <w:pPr>
              <w:spacing w:after="40" w:before="40"/>
            </w:pPr>
            <w:r>
              <w:rPr>
                <w:sz w:val="17"/>
              </w:rPr>
              <w:t>Telescope, chicken, hunting dogs, sitting on table, bank. Dùng nhận diện hiện tượng, không phải thuật toán WSD.</w:t>
            </w:r>
          </w:p>
        </w:tc>
      </w:tr>
      <w:tr>
        <w:trPr>
          <w:cantSplit/>
        </w:trPr>
        <w:tc>
          <w:tcPr>
            <w:tcW w:type="dxa" w:w="1134"/>
          </w:tcPr>
          <w:p>
            <w:pPr>
              <w:spacing w:after="40" w:before="40"/>
            </w:pPr>
            <w:r>
              <w:rPr>
                <w:sz w:val="17"/>
              </w:rPr>
              <w:t>38</w:t>
            </w:r>
          </w:p>
        </w:tc>
        <w:tc>
          <w:tcPr>
            <w:tcW w:type="dxa" w:w="3969"/>
          </w:tcPr>
          <w:p>
            <w:pPr>
              <w:spacing w:after="40" w:before="40"/>
            </w:pPr>
            <w:r>
              <w:rPr>
                <w:sz w:val="17"/>
              </w:rPr>
              <w:t>10 câu hỏi tổng quan tiếng Anh</w:t>
            </w:r>
          </w:p>
        </w:tc>
        <w:tc>
          <w:tcPr>
            <w:tcW w:type="dxa" w:w="9921"/>
          </w:tcPr>
          <w:p>
            <w:pPr>
              <w:spacing w:after="40" w:before="40"/>
            </w:pPr>
            <w:r>
              <w:rPr>
                <w:sz w:val="17"/>
              </w:rPr>
              <w:t>NLP/NLU/NLG, ứng dụng, pipeline, thách thức, tokenization, sentiment, NER, embeddings, ethics; chỉ có câu hỏi.</w:t>
            </w:r>
          </w:p>
        </w:tc>
      </w:tr>
      <w:tr>
        <w:trPr>
          <w:cantSplit/>
        </w:trPr>
        <w:tc>
          <w:tcPr>
            <w:tcW w:type="dxa" w:w="1134"/>
          </w:tcPr>
          <w:p>
            <w:pPr>
              <w:spacing w:after="40" w:before="40"/>
            </w:pPr>
            <w:r>
              <w:rPr>
                <w:sz w:val="17"/>
              </w:rPr>
              <w:t>39</w:t>
            </w:r>
          </w:p>
        </w:tc>
        <w:tc>
          <w:tcPr>
            <w:tcW w:type="dxa" w:w="3969"/>
          </w:tcPr>
          <w:p>
            <w:pPr>
              <w:spacing w:after="40" w:before="40"/>
            </w:pPr>
            <w:r>
              <w:rPr>
                <w:sz w:val="17"/>
              </w:rPr>
              <w:t>Paper with code</w:t>
            </w:r>
          </w:p>
        </w:tc>
        <w:tc>
          <w:tcPr>
            <w:tcW w:type="dxa" w:w="9921"/>
          </w:tcPr>
          <w:p>
            <w:pPr>
              <w:spacing w:after="40" w:before="40"/>
            </w:pPr>
            <w:r>
              <w:rPr>
                <w:sz w:val="17"/>
              </w:rPr>
              <w:t>Gợi ý các vòng đọc bài báo và xem mã; không phải phần kiến thức thuật toán.</w:t>
            </w:r>
          </w:p>
        </w:tc>
      </w:tr>
    </w:tbl>
    <w:p>
      <w:r>
        <w:t>Ba trang QUIZ: 12 = khái niệm/biểu diễn/POS; 13 = cú pháp/NP/cây/agreement; 17 = NLTK/API. Agreement có ở câu hỏi trang 13 nhưng chưa thấy bài giải trực tiếp trong 10 PPTX. Không gán một slide chỉ vì cùng thuộc chủ đề cú pháp.</w:t>
      </w:r>
    </w:p>
    <w:p>
      <w:r>
        <w:br w:type="page"/>
      </w:r>
    </w:p>
    <w:p>
      <w:pPr>
        <w:pStyle w:val="Heading1"/>
      </w:pPr>
      <w:r>
        <w:t>PHẦN C — TRA THEO SỐ CÂU 001–270</w:t>
      </w:r>
    </w:p>
    <w:p>
      <w:r>
        <w:t>Số câu khớp bộ đề 270 câu và bản đã gạch chân đáp án. Cột NLP ghi vị trí giải thích kiến thức, không khẳng định câu hỏi được chép từ slide. Với API không có trong 11 tài liệu chính, dòng cuối ghi notebook gốc để tra bổ sung.</w:t>
      </w:r>
    </w:p>
    <w:p>
      <w:pPr>
        <w:pStyle w:val="Heading2"/>
      </w:pPr>
      <w:r>
        <w:t>NLP 1 — Giới thiệu</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001</w:t>
            </w:r>
          </w:p>
        </w:tc>
        <w:tc>
          <w:tcPr>
            <w:tcW w:type="dxa" w:w="5329"/>
          </w:tcPr>
          <w:p>
            <w:pPr>
              <w:spacing w:after="40" w:before="40"/>
            </w:pPr>
            <w:r>
              <w:rPr>
                <w:sz w:val="17"/>
              </w:rPr>
              <w:t>NLP là viết tắt của cụm từ nào?</w:t>
            </w:r>
          </w:p>
        </w:tc>
        <w:tc>
          <w:tcPr>
            <w:tcW w:type="dxa" w:w="5272"/>
          </w:tcPr>
          <w:p>
            <w:pPr>
              <w:spacing w:after="40" w:before="40"/>
            </w:pPr>
            <w:r>
              <w:rPr>
                <w:sz w:val="17"/>
              </w:rPr>
              <w:t>NLP 1: slide 1</w:t>
            </w:r>
          </w:p>
        </w:tc>
        <w:tc>
          <w:tcPr>
            <w:tcW w:type="dxa" w:w="3685"/>
          </w:tcPr>
          <w:p>
            <w:pPr>
              <w:spacing w:after="40" w:before="40"/>
            </w:pPr>
            <w:r>
              <w:rPr>
                <w:sz w:val="17"/>
              </w:rPr>
              <w:t>9 [GT: tên tiếng Anh]</w:t>
            </w:r>
          </w:p>
        </w:tc>
      </w:tr>
      <w:tr>
        <w:trPr>
          <w:cantSplit/>
        </w:trPr>
        <w:tc>
          <w:tcPr>
            <w:tcW w:type="dxa" w:w="737"/>
          </w:tcPr>
          <w:p>
            <w:pPr>
              <w:spacing w:after="40" w:before="40"/>
            </w:pPr>
            <w:r>
              <w:rPr>
                <w:sz w:val="17"/>
              </w:rPr>
              <w:t>002</w:t>
            </w:r>
          </w:p>
        </w:tc>
        <w:tc>
          <w:tcPr>
            <w:tcW w:type="dxa" w:w="5329"/>
          </w:tcPr>
          <w:p>
            <w:pPr>
              <w:spacing w:after="40" w:before="40"/>
            </w:pPr>
            <w:r>
              <w:rPr>
                <w:sz w:val="17"/>
              </w:rPr>
              <w:t>Mục tiêu cơ bản của NLP là gì?</w:t>
            </w:r>
          </w:p>
        </w:tc>
        <w:tc>
          <w:tcPr>
            <w:tcW w:type="dxa" w:w="5272"/>
          </w:tcPr>
          <w:p>
            <w:pPr>
              <w:spacing w:after="40" w:before="40"/>
            </w:pPr>
            <w:r>
              <w:rPr>
                <w:sz w:val="17"/>
              </w:rPr>
              <w:t>NLP 1: slide 3, 21</w:t>
            </w:r>
          </w:p>
        </w:tc>
        <w:tc>
          <w:tcPr>
            <w:tcW w:type="dxa" w:w="3685"/>
          </w:tcPr>
          <w:p>
            <w:pPr>
              <w:spacing w:after="40" w:before="40"/>
            </w:pPr>
            <w:r>
              <w:rPr>
                <w:sz w:val="17"/>
              </w:rPr>
              <w:t>2 [GT]</w:t>
            </w:r>
          </w:p>
        </w:tc>
      </w:tr>
      <w:tr>
        <w:trPr>
          <w:cantSplit/>
        </w:trPr>
        <w:tc>
          <w:tcPr>
            <w:tcW w:type="dxa" w:w="737"/>
          </w:tcPr>
          <w:p>
            <w:pPr>
              <w:spacing w:after="40" w:before="40"/>
            </w:pPr>
            <w:r>
              <w:rPr>
                <w:sz w:val="17"/>
              </w:rPr>
              <w:t>003</w:t>
            </w:r>
          </w:p>
        </w:tc>
        <w:tc>
          <w:tcPr>
            <w:tcW w:type="dxa" w:w="5329"/>
          </w:tcPr>
          <w:p>
            <w:pPr>
              <w:spacing w:after="40" w:before="40"/>
            </w:pPr>
            <w:r>
              <w:rPr>
                <w:sz w:val="17"/>
              </w:rPr>
              <w:t>Ứng dụng nào chuyển văn bản từ ngôn ngữ này sang ngôn ngữ khác?</w:t>
            </w:r>
          </w:p>
        </w:tc>
        <w:tc>
          <w:tcPr>
            <w:tcW w:type="dxa" w:w="5272"/>
          </w:tcPr>
          <w:p>
            <w:pPr>
              <w:spacing w:after="40" w:before="40"/>
            </w:pPr>
            <w:r>
              <w:rPr>
                <w:sz w:val="17"/>
              </w:rPr>
              <w:t>NLP 1: slide 5</w:t>
            </w:r>
          </w:p>
        </w:tc>
        <w:tc>
          <w:tcPr>
            <w:tcW w:type="dxa" w:w="3685"/>
          </w:tcPr>
          <w:p>
            <w:pPr>
              <w:spacing w:after="40" w:before="40"/>
            </w:pPr>
            <w:r>
              <w:rPr>
                <w:sz w:val="17"/>
              </w:rPr>
              <w:t>5 [VD ứng dụng]; 12, câu 2 [Q]</w:t>
            </w:r>
          </w:p>
        </w:tc>
      </w:tr>
      <w:tr>
        <w:trPr>
          <w:cantSplit/>
        </w:trPr>
        <w:tc>
          <w:tcPr>
            <w:tcW w:type="dxa" w:w="737"/>
          </w:tcPr>
          <w:p>
            <w:pPr>
              <w:spacing w:after="40" w:before="40"/>
            </w:pPr>
            <w:r>
              <w:rPr>
                <w:sz w:val="17"/>
              </w:rPr>
              <w:t>004</w:t>
            </w:r>
          </w:p>
        </w:tc>
        <w:tc>
          <w:tcPr>
            <w:tcW w:type="dxa" w:w="5329"/>
          </w:tcPr>
          <w:p>
            <w:pPr>
              <w:spacing w:after="40" w:before="40"/>
            </w:pPr>
            <w:r>
              <w:rPr>
                <w:sz w:val="17"/>
              </w:rPr>
              <w:t>Information Retrieval chủ yếu nhằm làm gì?</w:t>
            </w:r>
          </w:p>
        </w:tc>
        <w:tc>
          <w:tcPr>
            <w:tcW w:type="dxa" w:w="5272"/>
          </w:tcPr>
          <w:p>
            <w:pPr>
              <w:spacing w:after="40" w:before="40"/>
            </w:pPr>
            <w:r>
              <w:rPr>
                <w:sz w:val="17"/>
              </w:rPr>
              <w:t>NLP 1: slide 5</w:t>
            </w:r>
          </w:p>
        </w:tc>
        <w:tc>
          <w:tcPr>
            <w:tcW w:type="dxa" w:w="3685"/>
          </w:tcPr>
          <w:p>
            <w:pPr>
              <w:spacing w:after="40" w:before="40"/>
            </w:pPr>
            <w:r>
              <w:rPr>
                <w:sz w:val="17"/>
              </w:rPr>
              <w:t>5; 7 [L: tên ứng dụng/thuật ngữ]</w:t>
            </w:r>
          </w:p>
        </w:tc>
      </w:tr>
      <w:tr>
        <w:trPr>
          <w:cantSplit/>
        </w:trPr>
        <w:tc>
          <w:tcPr>
            <w:tcW w:type="dxa" w:w="737"/>
          </w:tcPr>
          <w:p>
            <w:pPr>
              <w:spacing w:after="40" w:before="40"/>
            </w:pPr>
            <w:r>
              <w:rPr>
                <w:sz w:val="17"/>
              </w:rPr>
              <w:t>005</w:t>
            </w:r>
          </w:p>
        </w:tc>
        <w:tc>
          <w:tcPr>
            <w:tcW w:type="dxa" w:w="5329"/>
          </w:tcPr>
          <w:p>
            <w:pPr>
              <w:spacing w:after="40" w:before="40"/>
            </w:pPr>
            <w:r>
              <w:rPr>
                <w:sz w:val="17"/>
              </w:rPr>
              <w:t>Sentiment Analysis dùng để phân tích yếu tố nào?</w:t>
            </w:r>
          </w:p>
        </w:tc>
        <w:tc>
          <w:tcPr>
            <w:tcW w:type="dxa" w:w="5272"/>
          </w:tcPr>
          <w:p>
            <w:pPr>
              <w:spacing w:after="40" w:before="40"/>
            </w:pPr>
            <w:r>
              <w:rPr>
                <w:sz w:val="17"/>
              </w:rPr>
              <w:t>NLP 1: slide 5–6</w:t>
            </w:r>
          </w:p>
        </w:tc>
        <w:tc>
          <w:tcPr>
            <w:tcW w:type="dxa" w:w="3685"/>
          </w:tcPr>
          <w:p>
            <w:pPr>
              <w:spacing w:after="40" w:before="40"/>
            </w:pPr>
            <w:r>
              <w:rPr>
                <w:sz w:val="17"/>
              </w:rPr>
              <w:t>2; 5 [GT/VD]</w:t>
            </w:r>
          </w:p>
        </w:tc>
      </w:tr>
      <w:tr>
        <w:trPr>
          <w:cantSplit/>
        </w:trPr>
        <w:tc>
          <w:tcPr>
            <w:tcW w:type="dxa" w:w="737"/>
          </w:tcPr>
          <w:p>
            <w:pPr>
              <w:spacing w:after="40" w:before="40"/>
            </w:pPr>
            <w:r>
              <w:rPr>
                <w:sz w:val="17"/>
              </w:rPr>
              <w:t>006</w:t>
            </w:r>
          </w:p>
        </w:tc>
        <w:tc>
          <w:tcPr>
            <w:tcW w:type="dxa" w:w="5329"/>
          </w:tcPr>
          <w:p>
            <w:pPr>
              <w:spacing w:after="40" w:before="40"/>
            </w:pPr>
            <w:r>
              <w:rPr>
                <w:sz w:val="17"/>
              </w:rPr>
              <w:t>Mức phân tích nào nghiên cứu cấu tạo từ, tiền tố và hậu tố?</w:t>
            </w:r>
          </w:p>
        </w:tc>
        <w:tc>
          <w:tcPr>
            <w:tcW w:type="dxa" w:w="5272"/>
          </w:tcPr>
          <w:p>
            <w:pPr>
              <w:spacing w:after="40" w:before="40"/>
            </w:pPr>
            <w:r>
              <w:rPr>
                <w:sz w:val="17"/>
              </w:rPr>
              <w:t>NLP 1: slide 9–10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007</w:t>
            </w:r>
          </w:p>
        </w:tc>
        <w:tc>
          <w:tcPr>
            <w:tcW w:type="dxa" w:w="5329"/>
          </w:tcPr>
          <w:p>
            <w:pPr>
              <w:spacing w:after="40" w:before="40"/>
            </w:pPr>
            <w:r>
              <w:rPr>
                <w:sz w:val="17"/>
              </w:rPr>
              <w:t>Syntax nghiên cứu điều gì?</w:t>
            </w:r>
          </w:p>
        </w:tc>
        <w:tc>
          <w:tcPr>
            <w:tcW w:type="dxa" w:w="5272"/>
          </w:tcPr>
          <w:p>
            <w:pPr>
              <w:spacing w:after="40" w:before="40"/>
            </w:pPr>
            <w:r>
              <w:rPr>
                <w:sz w:val="17"/>
              </w:rPr>
              <w:t>NLP 1: slide 9</w:t>
            </w:r>
          </w:p>
        </w:tc>
        <w:tc>
          <w:tcPr>
            <w:tcW w:type="dxa" w:w="3685"/>
          </w:tcPr>
          <w:p>
            <w:pPr>
              <w:spacing w:after="40" w:before="40"/>
            </w:pPr>
            <w:r>
              <w:rPr>
                <w:sz w:val="17"/>
              </w:rPr>
              <w:t>4 [sơ đồ]; 13, câu 1 [Q]</w:t>
            </w:r>
          </w:p>
        </w:tc>
      </w:tr>
      <w:tr>
        <w:trPr>
          <w:cantSplit/>
        </w:trPr>
        <w:tc>
          <w:tcPr>
            <w:tcW w:type="dxa" w:w="737"/>
          </w:tcPr>
          <w:p>
            <w:pPr>
              <w:spacing w:after="40" w:before="40"/>
            </w:pPr>
            <w:r>
              <w:rPr>
                <w:sz w:val="17"/>
              </w:rPr>
              <w:t>008</w:t>
            </w:r>
          </w:p>
        </w:tc>
        <w:tc>
          <w:tcPr>
            <w:tcW w:type="dxa" w:w="5329"/>
          </w:tcPr>
          <w:p>
            <w:pPr>
              <w:spacing w:after="40" w:before="40"/>
            </w:pPr>
            <w:r>
              <w:rPr>
                <w:sz w:val="17"/>
              </w:rPr>
              <w:t>Semantics chủ yếu nghiên cứu điều gì?</w:t>
            </w:r>
          </w:p>
        </w:tc>
        <w:tc>
          <w:tcPr>
            <w:tcW w:type="dxa" w:w="5272"/>
          </w:tcPr>
          <w:p>
            <w:pPr>
              <w:spacing w:after="40" w:before="40"/>
            </w:pPr>
            <w:r>
              <w:rPr>
                <w:sz w:val="17"/>
              </w:rPr>
              <w:t>NLP 1: slide 9</w:t>
            </w:r>
          </w:p>
        </w:tc>
        <w:tc>
          <w:tcPr>
            <w:tcW w:type="dxa" w:w="3685"/>
          </w:tcPr>
          <w:p>
            <w:pPr>
              <w:spacing w:after="40" w:before="40"/>
            </w:pPr>
            <w:r>
              <w:rPr>
                <w:sz w:val="17"/>
              </w:rPr>
              <w:t>4 [sơ đồ]; 18 [ô chữ về nghĩa]</w:t>
            </w:r>
          </w:p>
        </w:tc>
      </w:tr>
      <w:tr>
        <w:trPr>
          <w:cantSplit/>
        </w:trPr>
        <w:tc>
          <w:tcPr>
            <w:tcW w:type="dxa" w:w="737"/>
          </w:tcPr>
          <w:p>
            <w:pPr>
              <w:spacing w:after="40" w:before="40"/>
            </w:pPr>
            <w:r>
              <w:rPr>
                <w:sz w:val="17"/>
              </w:rPr>
              <w:t>009</w:t>
            </w:r>
          </w:p>
        </w:tc>
        <w:tc>
          <w:tcPr>
            <w:tcW w:type="dxa" w:w="5329"/>
          </w:tcPr>
          <w:p>
            <w:pPr>
              <w:spacing w:after="40" w:before="40"/>
            </w:pPr>
            <w:r>
              <w:rPr>
                <w:sz w:val="17"/>
              </w:rPr>
              <w:t>Quan hệ giữa các câu trong một đoạn văn thuộc mức phân tích nào?</w:t>
            </w:r>
          </w:p>
        </w:tc>
        <w:tc>
          <w:tcPr>
            <w:tcW w:type="dxa" w:w="5272"/>
          </w:tcPr>
          <w:p>
            <w:pPr>
              <w:spacing w:after="40" w:before="40"/>
            </w:pPr>
            <w:r>
              <w:rPr>
                <w:sz w:val="17"/>
              </w:rPr>
              <w:t>NLP 1: slide 9, 15</w:t>
            </w:r>
          </w:p>
        </w:tc>
        <w:tc>
          <w:tcPr>
            <w:tcW w:type="dxa" w:w="3685"/>
          </w:tcPr>
          <w:p>
            <w:pPr>
              <w:spacing w:after="40" w:before="40"/>
            </w:pPr>
            <w:r>
              <w:rPr>
                <w:sz w:val="17"/>
              </w:rPr>
              <w:t>4; 7 [L: tên mức phân tích]</w:t>
            </w:r>
          </w:p>
        </w:tc>
      </w:tr>
      <w:tr>
        <w:trPr>
          <w:cantSplit/>
        </w:trPr>
        <w:tc>
          <w:tcPr>
            <w:tcW w:type="dxa" w:w="737"/>
          </w:tcPr>
          <w:p>
            <w:pPr>
              <w:spacing w:after="40" w:before="40"/>
            </w:pPr>
            <w:r>
              <w:rPr>
                <w:sz w:val="17"/>
              </w:rPr>
              <w:t>010</w:t>
            </w:r>
          </w:p>
        </w:tc>
        <w:tc>
          <w:tcPr>
            <w:tcW w:type="dxa" w:w="5329"/>
          </w:tcPr>
          <w:p>
            <w:pPr>
              <w:spacing w:after="40" w:before="40"/>
            </w:pPr>
            <w:r>
              <w:rPr>
                <w:sz w:val="17"/>
              </w:rPr>
              <w:t>Pragmatics quan tâm chủ yếu đến điều gì?</w:t>
            </w:r>
          </w:p>
        </w:tc>
        <w:tc>
          <w:tcPr>
            <w:tcW w:type="dxa" w:w="5272"/>
          </w:tcPr>
          <w:p>
            <w:pPr>
              <w:spacing w:after="40" w:before="40"/>
            </w:pPr>
            <w:r>
              <w:rPr>
                <w:sz w:val="17"/>
              </w:rPr>
              <w:t>NLP 1: slide 9, 16</w:t>
            </w:r>
          </w:p>
        </w:tc>
        <w:tc>
          <w:tcPr>
            <w:tcW w:type="dxa" w:w="3685"/>
          </w:tcPr>
          <w:p>
            <w:pPr>
              <w:spacing w:after="40" w:before="40"/>
            </w:pPr>
            <w:r>
              <w:rPr>
                <w:sz w:val="17"/>
              </w:rPr>
              <w:t>4; 18 [L: pragmatics]</w:t>
            </w:r>
          </w:p>
        </w:tc>
      </w:tr>
      <w:tr>
        <w:trPr>
          <w:cantSplit/>
        </w:trPr>
        <w:tc>
          <w:tcPr>
            <w:tcW w:type="dxa" w:w="737"/>
          </w:tcPr>
          <w:p>
            <w:pPr>
              <w:spacing w:after="40" w:before="40"/>
            </w:pPr>
            <w:r>
              <w:rPr>
                <w:sz w:val="17"/>
              </w:rPr>
              <w:t>011</w:t>
            </w:r>
          </w:p>
        </w:tc>
        <w:tc>
          <w:tcPr>
            <w:tcW w:type="dxa" w:w="5329"/>
          </w:tcPr>
          <w:p>
            <w:pPr>
              <w:spacing w:after="40" w:before="40"/>
            </w:pPr>
            <w:r>
              <w:rPr>
                <w:sz w:val="17"/>
              </w:rPr>
              <w:t>Đặc trưng hình thái nổi bật của tiếng Việt là gì?</w:t>
            </w:r>
          </w:p>
        </w:tc>
        <w:tc>
          <w:tcPr>
            <w:tcW w:type="dxa" w:w="5272"/>
          </w:tcPr>
          <w:p>
            <w:pPr>
              <w:spacing w:after="40" w:before="40"/>
            </w:pPr>
            <w:r>
              <w:rPr>
                <w:sz w:val="17"/>
              </w:rPr>
              <w:t>NLP 1: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012</w:t>
            </w:r>
          </w:p>
        </w:tc>
        <w:tc>
          <w:tcPr>
            <w:tcW w:type="dxa" w:w="5329"/>
          </w:tcPr>
          <w:p>
            <w:pPr>
              <w:spacing w:after="40" w:before="40"/>
            </w:pPr>
            <w:r>
              <w:rPr>
                <w:sz w:val="17"/>
              </w:rPr>
              <w:t>Vì sao “học sinh học sinh học” khó tách từ?</w:t>
            </w:r>
          </w:p>
        </w:tc>
        <w:tc>
          <w:tcPr>
            <w:tcW w:type="dxa" w:w="5272"/>
          </w:tcPr>
          <w:p>
            <w:pPr>
              <w:spacing w:after="40" w:before="40"/>
            </w:pPr>
            <w:r>
              <w:rPr>
                <w:sz w:val="17"/>
              </w:rPr>
              <w:t>NLP 1: slide 11</w:t>
            </w:r>
          </w:p>
        </w:tc>
        <w:tc>
          <w:tcPr>
            <w:tcW w:type="dxa" w:w="3685"/>
          </w:tcPr>
          <w:p>
            <w:pPr>
              <w:spacing w:after="40" w:before="40"/>
            </w:pPr>
            <w:r>
              <w:rPr>
                <w:sz w:val="17"/>
              </w:rPr>
              <w:t>14 [VD phân đoạn]; 28, câu 3 [Q]</w:t>
            </w:r>
          </w:p>
        </w:tc>
      </w:tr>
      <w:tr>
        <w:trPr>
          <w:cantSplit/>
        </w:trPr>
        <w:tc>
          <w:tcPr>
            <w:tcW w:type="dxa" w:w="737"/>
          </w:tcPr>
          <w:p>
            <w:pPr>
              <w:spacing w:after="40" w:before="40"/>
            </w:pPr>
            <w:r>
              <w:rPr>
                <w:sz w:val="17"/>
              </w:rPr>
              <w:t>013</w:t>
            </w:r>
          </w:p>
        </w:tc>
        <w:tc>
          <w:tcPr>
            <w:tcW w:type="dxa" w:w="5329"/>
          </w:tcPr>
          <w:p>
            <w:pPr>
              <w:spacing w:after="40" w:before="40"/>
            </w:pPr>
            <w:r>
              <w:rPr>
                <w:sz w:val="17"/>
              </w:rPr>
              <w:t>POS Tagging thực hiện nhiệm vụ gì?</w:t>
            </w:r>
          </w:p>
        </w:tc>
        <w:tc>
          <w:tcPr>
            <w:tcW w:type="dxa" w:w="5272"/>
          </w:tcPr>
          <w:p>
            <w:pPr>
              <w:spacing w:after="40" w:before="40"/>
            </w:pPr>
            <w:r>
              <w:rPr>
                <w:sz w:val="17"/>
              </w:rPr>
              <w:t>NLP 1: slide 12</w:t>
            </w:r>
          </w:p>
        </w:tc>
        <w:tc>
          <w:tcPr>
            <w:tcW w:type="dxa" w:w="3685"/>
          </w:tcPr>
          <w:p>
            <w:pPr>
              <w:spacing w:after="40" w:before="40"/>
            </w:pPr>
            <w:r>
              <w:rPr>
                <w:sz w:val="17"/>
              </w:rPr>
              <w:t>12, câu 5; 17, câu 5 [Q]</w:t>
            </w:r>
          </w:p>
        </w:tc>
      </w:tr>
      <w:tr>
        <w:trPr>
          <w:cantSplit/>
        </w:trPr>
        <w:tc>
          <w:tcPr>
            <w:tcW w:type="dxa" w:w="737"/>
          </w:tcPr>
          <w:p>
            <w:pPr>
              <w:spacing w:after="40" w:before="40"/>
            </w:pPr>
            <w:r>
              <w:rPr>
                <w:sz w:val="17"/>
              </w:rPr>
              <w:t>014</w:t>
            </w:r>
          </w:p>
        </w:tc>
        <w:tc>
          <w:tcPr>
            <w:tcW w:type="dxa" w:w="5329"/>
          </w:tcPr>
          <w:p>
            <w:pPr>
              <w:spacing w:after="40" w:before="40"/>
            </w:pPr>
            <w:r>
              <w:rPr>
                <w:sz w:val="17"/>
              </w:rPr>
              <w:t>Trong bộ nhãn Penn Treebank, NN biểu thị loại từ nào?</w:t>
            </w:r>
          </w:p>
        </w:tc>
        <w:tc>
          <w:tcPr>
            <w:tcW w:type="dxa" w:w="5272"/>
          </w:tcPr>
          <w:p>
            <w:pPr>
              <w:spacing w:after="40" w:before="40"/>
            </w:pPr>
            <w:r>
              <w:rPr>
                <w:sz w:val="17"/>
              </w:rPr>
              <w:t>NLP 1: slide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015</w:t>
            </w:r>
          </w:p>
        </w:tc>
        <w:tc>
          <w:tcPr>
            <w:tcW w:type="dxa" w:w="5329"/>
          </w:tcPr>
          <w:p>
            <w:pPr>
              <w:spacing w:after="40" w:before="40"/>
            </w:pPr>
            <w:r>
              <w:rPr>
                <w:sz w:val="17"/>
              </w:rPr>
              <w:t>Một câu có nhiều cách nhóm từ thành cấu trúc là hiện tượng gì?</w:t>
            </w:r>
          </w:p>
        </w:tc>
        <w:tc>
          <w:tcPr>
            <w:tcW w:type="dxa" w:w="5272"/>
          </w:tcPr>
          <w:p>
            <w:pPr>
              <w:spacing w:after="40" w:before="40"/>
            </w:pPr>
            <w:r>
              <w:rPr>
                <w:sz w:val="17"/>
              </w:rPr>
              <w:t>NLP 1: slide 13</w:t>
            </w:r>
          </w:p>
        </w:tc>
        <w:tc>
          <w:tcPr>
            <w:tcW w:type="dxa" w:w="3685"/>
          </w:tcPr>
          <w:p>
            <w:pPr>
              <w:spacing w:after="40" w:before="40"/>
            </w:pPr>
            <w:r>
              <w:rPr>
                <w:sz w:val="17"/>
              </w:rPr>
              <w:t>37 [VD nhập nhằng; không trình bày thuật toán]</w:t>
            </w:r>
          </w:p>
        </w:tc>
      </w:tr>
      <w:tr>
        <w:trPr>
          <w:cantSplit/>
        </w:trPr>
        <w:tc>
          <w:tcPr>
            <w:tcW w:type="dxa" w:w="737"/>
          </w:tcPr>
          <w:p>
            <w:pPr>
              <w:spacing w:after="40" w:before="40"/>
            </w:pPr>
            <w:r>
              <w:rPr>
                <w:sz w:val="17"/>
              </w:rPr>
              <w:t>016</w:t>
            </w:r>
          </w:p>
        </w:tc>
        <w:tc>
          <w:tcPr>
            <w:tcW w:type="dxa" w:w="5329"/>
          </w:tcPr>
          <w:p>
            <w:pPr>
              <w:spacing w:after="40" w:before="40"/>
            </w:pPr>
            <w:r>
              <w:rPr>
                <w:sz w:val="17"/>
              </w:rPr>
              <w:t>Từ “bank” mang nghĩa ngân hàng hoặc bờ sông minh họa vấn đề gì?</w:t>
            </w:r>
          </w:p>
        </w:tc>
        <w:tc>
          <w:tcPr>
            <w:tcW w:type="dxa" w:w="5272"/>
          </w:tcPr>
          <w:p>
            <w:pPr>
              <w:spacing w:after="40" w:before="40"/>
            </w:pPr>
            <w:r>
              <w:rPr>
                <w:sz w:val="17"/>
              </w:rPr>
              <w:t>NLP 1: slide 14</w:t>
            </w:r>
          </w:p>
        </w:tc>
        <w:tc>
          <w:tcPr>
            <w:tcW w:type="dxa" w:w="3685"/>
          </w:tcPr>
          <w:p>
            <w:pPr>
              <w:spacing w:after="40" w:before="40"/>
            </w:pPr>
            <w:r>
              <w:rPr>
                <w:sz w:val="17"/>
              </w:rPr>
              <w:t>37 [VD nhập nhằng; không trình bày thuật toán]</w:t>
            </w:r>
          </w:p>
        </w:tc>
      </w:tr>
      <w:tr>
        <w:trPr>
          <w:cantSplit/>
        </w:trPr>
        <w:tc>
          <w:tcPr>
            <w:tcW w:type="dxa" w:w="737"/>
          </w:tcPr>
          <w:p>
            <w:pPr>
              <w:spacing w:after="40" w:before="40"/>
            </w:pPr>
            <w:r>
              <w:rPr>
                <w:sz w:val="17"/>
              </w:rPr>
              <w:t>017</w:t>
            </w:r>
          </w:p>
        </w:tc>
        <w:tc>
          <w:tcPr>
            <w:tcW w:type="dxa" w:w="5329"/>
          </w:tcPr>
          <w:p>
            <w:pPr>
              <w:spacing w:after="40" w:before="40"/>
            </w:pPr>
            <w:r>
              <w:rPr>
                <w:sz w:val="17"/>
              </w:rPr>
              <w:t>Coreference dùng để xác định điều gì?</w:t>
            </w:r>
          </w:p>
        </w:tc>
        <w:tc>
          <w:tcPr>
            <w:tcW w:type="dxa" w:w="5272"/>
          </w:tcPr>
          <w:p>
            <w:pPr>
              <w:spacing w:after="40" w:before="40"/>
            </w:pPr>
            <w:r>
              <w:rPr>
                <w:sz w:val="17"/>
              </w:rPr>
              <w:t>NLP 1: slide 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018</w:t>
            </w:r>
          </w:p>
        </w:tc>
        <w:tc>
          <w:tcPr>
            <w:tcW w:type="dxa" w:w="5329"/>
          </w:tcPr>
          <w:p>
            <w:pPr>
              <w:spacing w:after="40" w:before="40"/>
            </w:pPr>
            <w:r>
              <w:rPr>
                <w:sz w:val="17"/>
              </w:rPr>
              <w:t>Hiểu “Anh đưa cho em lọ muối được không?” là lời nhờ thuộc mức nào?</w:t>
            </w:r>
          </w:p>
        </w:tc>
        <w:tc>
          <w:tcPr>
            <w:tcW w:type="dxa" w:w="5272"/>
          </w:tcPr>
          <w:p>
            <w:pPr>
              <w:spacing w:after="40" w:before="40"/>
            </w:pPr>
            <w:r>
              <w:rPr>
                <w:sz w:val="17"/>
              </w:rPr>
              <w:t>NLP 1: slide 16</w:t>
            </w:r>
          </w:p>
        </w:tc>
        <w:tc>
          <w:tcPr>
            <w:tcW w:type="dxa" w:w="3685"/>
          </w:tcPr>
          <w:p>
            <w:pPr>
              <w:spacing w:after="40" w:before="40"/>
            </w:pPr>
            <w:r>
              <w:rPr>
                <w:sz w:val="17"/>
              </w:rPr>
              <w:t>4; 18 [L: pragmatics]</w:t>
            </w:r>
          </w:p>
        </w:tc>
      </w:tr>
      <w:tr>
        <w:trPr>
          <w:cantSplit/>
        </w:trPr>
        <w:tc>
          <w:tcPr>
            <w:tcW w:type="dxa" w:w="737"/>
          </w:tcPr>
          <w:p>
            <w:pPr>
              <w:spacing w:after="40" w:before="40"/>
            </w:pPr>
            <w:r>
              <w:rPr>
                <w:sz w:val="17"/>
              </w:rPr>
              <w:t>019</w:t>
            </w:r>
          </w:p>
        </w:tc>
        <w:tc>
          <w:tcPr>
            <w:tcW w:type="dxa" w:w="5329"/>
          </w:tcPr>
          <w:p>
            <w:pPr>
              <w:spacing w:after="40" w:before="40"/>
            </w:pPr>
            <w:r>
              <w:rPr>
                <w:sz w:val="17"/>
              </w:rPr>
              <w:t>Đầu ra của phân tích cú pháp trong pipeline NLP là gì?</w:t>
            </w:r>
          </w:p>
        </w:tc>
        <w:tc>
          <w:tcPr>
            <w:tcW w:type="dxa" w:w="5272"/>
          </w:tcPr>
          <w:p>
            <w:pPr>
              <w:spacing w:after="40" w:before="40"/>
            </w:pPr>
            <w:r>
              <w:rPr>
                <w:sz w:val="17"/>
              </w:rPr>
              <w:t>NLP 1: slide 19</w:t>
            </w:r>
          </w:p>
        </w:tc>
        <w:tc>
          <w:tcPr>
            <w:tcW w:type="dxa" w:w="3685"/>
          </w:tcPr>
          <w:p>
            <w:pPr>
              <w:spacing w:after="40" w:before="40"/>
            </w:pPr>
            <w:r>
              <w:rPr>
                <w:sz w:val="17"/>
              </w:rPr>
              <w:t>13, câu 1 và 4 [Q]; 20 [hướng dẫn]</w:t>
            </w:r>
          </w:p>
        </w:tc>
      </w:tr>
      <w:tr>
        <w:trPr>
          <w:cantSplit/>
        </w:trPr>
        <w:tc>
          <w:tcPr>
            <w:tcW w:type="dxa" w:w="737"/>
          </w:tcPr>
          <w:p>
            <w:pPr>
              <w:spacing w:after="40" w:before="40"/>
            </w:pPr>
            <w:r>
              <w:rPr>
                <w:sz w:val="17"/>
              </w:rPr>
              <w:t>020</w:t>
            </w:r>
          </w:p>
        </w:tc>
        <w:tc>
          <w:tcPr>
            <w:tcW w:type="dxa" w:w="5329"/>
          </w:tcPr>
          <w:p>
            <w:pPr>
              <w:spacing w:after="40" w:before="40"/>
            </w:pPr>
            <w:r>
              <w:rPr>
                <w:sz w:val="17"/>
              </w:rPr>
              <w:t>ELIZA là ví dụ về hệ thống nào?</w:t>
            </w:r>
          </w:p>
        </w:tc>
        <w:tc>
          <w:tcPr>
            <w:tcW w:type="dxa" w:w="5272"/>
          </w:tcPr>
          <w:p>
            <w:pPr>
              <w:spacing w:after="40" w:before="40"/>
            </w:pPr>
            <w:r>
              <w:rPr>
                <w:sz w:val="17"/>
              </w:rPr>
              <w:t>NLP 1: slide 20</w:t>
            </w:r>
          </w:p>
        </w:tc>
        <w:tc>
          <w:tcPr>
            <w:tcW w:type="dxa" w:w="3685"/>
          </w:tcPr>
          <w:p>
            <w:pPr>
              <w:spacing w:after="40" w:before="40"/>
            </w:pPr>
            <w:r>
              <w:rPr>
                <w:sz w:val="17"/>
              </w:rPr>
              <w:t>— Không thấy nội dung trực tiếp cho câu này.</w:t>
            </w:r>
          </w:p>
        </w:tc>
      </w:tr>
    </w:tbl>
    <w:p>
      <w:pPr>
        <w:pStyle w:val="Heading2"/>
      </w:pPr>
      <w:r>
        <w:t>NLP 2 — Mô hình ngôn ngữ</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021</w:t>
            </w:r>
          </w:p>
        </w:tc>
        <w:tc>
          <w:tcPr>
            <w:tcW w:type="dxa" w:w="5329"/>
          </w:tcPr>
          <w:p>
            <w:pPr>
              <w:spacing w:after="40" w:before="40"/>
            </w:pPr>
            <w:r>
              <w:rPr>
                <w:sz w:val="17"/>
              </w:rPr>
              <w:t>Mô hình ngôn ngữ biểu diễn điều gì?</w:t>
            </w:r>
          </w:p>
        </w:tc>
        <w:tc>
          <w:tcPr>
            <w:tcW w:type="dxa" w:w="5272"/>
          </w:tcPr>
          <w:p>
            <w:pPr>
              <w:spacing w:after="40" w:before="40"/>
            </w:pPr>
            <w:r>
              <w:rPr>
                <w:sz w:val="17"/>
              </w:rPr>
              <w:t>NLP 2: slide 2</w:t>
            </w:r>
          </w:p>
        </w:tc>
        <w:tc>
          <w:tcPr>
            <w:tcW w:type="dxa" w:w="3685"/>
          </w:tcPr>
          <w:p>
            <w:pPr>
              <w:spacing w:after="40" w:before="40"/>
            </w:pPr>
            <w:r>
              <w:rPr>
                <w:sz w:val="17"/>
              </w:rPr>
              <w:t>9–10 [GT]</w:t>
            </w:r>
          </w:p>
        </w:tc>
      </w:tr>
      <w:tr>
        <w:trPr>
          <w:cantSplit/>
        </w:trPr>
        <w:tc>
          <w:tcPr>
            <w:tcW w:type="dxa" w:w="737"/>
          </w:tcPr>
          <w:p>
            <w:pPr>
              <w:spacing w:after="40" w:before="40"/>
            </w:pPr>
            <w:r>
              <w:rPr>
                <w:sz w:val="17"/>
              </w:rPr>
              <w:t>022</w:t>
            </w:r>
          </w:p>
        </w:tc>
        <w:tc>
          <w:tcPr>
            <w:tcW w:type="dxa" w:w="5329"/>
          </w:tcPr>
          <w:p>
            <w:pPr>
              <w:spacing w:after="40" w:before="40"/>
            </w:pPr>
            <w:r>
              <w:rPr>
                <w:sz w:val="17"/>
              </w:rPr>
              <w:t>Một mô hình ngôn ngữ tốt thường gán xác suất cao hơn cho loại câu nào?</w:t>
            </w:r>
          </w:p>
        </w:tc>
        <w:tc>
          <w:tcPr>
            <w:tcW w:type="dxa" w:w="5272"/>
          </w:tcPr>
          <w:p>
            <w:pPr>
              <w:spacing w:after="40" w:before="40"/>
            </w:pPr>
            <w:r>
              <w:rPr>
                <w:sz w:val="17"/>
              </w:rPr>
              <w:t>NLP 2: slide 2</w:t>
            </w:r>
          </w:p>
        </w:tc>
        <w:tc>
          <w:tcPr>
            <w:tcW w:type="dxa" w:w="3685"/>
          </w:tcPr>
          <w:p>
            <w:pPr>
              <w:spacing w:after="40" w:before="40"/>
            </w:pPr>
            <w:r>
              <w:rPr>
                <w:sz w:val="17"/>
              </w:rPr>
              <w:t>10 [GT/VD xác suất câu]</w:t>
            </w:r>
          </w:p>
        </w:tc>
      </w:tr>
      <w:tr>
        <w:trPr>
          <w:cantSplit/>
        </w:trPr>
        <w:tc>
          <w:tcPr>
            <w:tcW w:type="dxa" w:w="737"/>
          </w:tcPr>
          <w:p>
            <w:pPr>
              <w:spacing w:after="40" w:before="40"/>
            </w:pPr>
            <w:r>
              <w:rPr>
                <w:sz w:val="17"/>
              </w:rPr>
              <w:t>023</w:t>
            </w:r>
          </w:p>
        </w:tc>
        <w:tc>
          <w:tcPr>
            <w:tcW w:type="dxa" w:w="5329"/>
          </w:tcPr>
          <w:p>
            <w:pPr>
              <w:spacing w:after="40" w:before="40"/>
            </w:pPr>
            <w:r>
              <w:rPr>
                <w:sz w:val="17"/>
              </w:rPr>
              <w:t>Quy tắc nào phân rã xác suất một chuỗi thành tích các xác suất có điều kiện?</w:t>
            </w:r>
          </w:p>
        </w:tc>
        <w:tc>
          <w:tcPr>
            <w:tcW w:type="dxa" w:w="5272"/>
          </w:tcPr>
          <w:p>
            <w:pPr>
              <w:spacing w:after="40" w:before="40"/>
            </w:pPr>
            <w:r>
              <w:rPr>
                <w:sz w:val="17"/>
              </w:rPr>
              <w:t>NLP 2: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024</w:t>
            </w:r>
          </w:p>
        </w:tc>
        <w:tc>
          <w:tcPr>
            <w:tcW w:type="dxa" w:w="5329"/>
          </w:tcPr>
          <w:p>
            <w:pPr>
              <w:spacing w:after="40" w:before="40"/>
            </w:pPr>
            <w:r>
              <w:rPr>
                <w:sz w:val="17"/>
              </w:rPr>
              <w:t>Trong mô hình n-gram, một từ được xấp xỉ phụ thuộc vào bao nhiêu từ trước?</w:t>
            </w:r>
          </w:p>
        </w:tc>
        <w:tc>
          <w:tcPr>
            <w:tcW w:type="dxa" w:w="5272"/>
          </w:tcPr>
          <w:p>
            <w:pPr>
              <w:spacing w:after="40" w:before="40"/>
            </w:pPr>
            <w:r>
              <w:rPr>
                <w:sz w:val="17"/>
              </w:rPr>
              <w:t>NLP 2: slide 4</w:t>
            </w:r>
          </w:p>
        </w:tc>
        <w:tc>
          <w:tcPr>
            <w:tcW w:type="dxa" w:w="3685"/>
          </w:tcPr>
          <w:p>
            <w:pPr>
              <w:spacing w:after="40" w:before="40"/>
            </w:pPr>
            <w:r>
              <w:rPr>
                <w:sz w:val="17"/>
              </w:rPr>
              <w:t>11 [L: hình minh họa n-gram, không có công thức Markov]</w:t>
            </w:r>
          </w:p>
        </w:tc>
      </w:tr>
      <w:tr>
        <w:trPr>
          <w:cantSplit/>
        </w:trPr>
        <w:tc>
          <w:tcPr>
            <w:tcW w:type="dxa" w:w="737"/>
          </w:tcPr>
          <w:p>
            <w:pPr>
              <w:spacing w:after="40" w:before="40"/>
            </w:pPr>
            <w:r>
              <w:rPr>
                <w:sz w:val="17"/>
              </w:rPr>
              <w:t>025</w:t>
            </w:r>
          </w:p>
        </w:tc>
        <w:tc>
          <w:tcPr>
            <w:tcW w:type="dxa" w:w="5329"/>
          </w:tcPr>
          <w:p>
            <w:pPr>
              <w:spacing w:after="40" w:before="40"/>
            </w:pPr>
            <w:r>
              <w:rPr>
                <w:sz w:val="17"/>
              </w:rPr>
              <w:t>Mô hình unigram giả định điều gì về các từ?</w:t>
            </w:r>
          </w:p>
        </w:tc>
        <w:tc>
          <w:tcPr>
            <w:tcW w:type="dxa" w:w="5272"/>
          </w:tcPr>
          <w:p>
            <w:pPr>
              <w:spacing w:after="40" w:before="40"/>
            </w:pPr>
            <w:r>
              <w:rPr>
                <w:sz w:val="17"/>
              </w:rPr>
              <w:t>NLP 2: slide 5</w:t>
            </w:r>
          </w:p>
        </w:tc>
        <w:tc>
          <w:tcPr>
            <w:tcW w:type="dxa" w:w="3685"/>
          </w:tcPr>
          <w:p>
            <w:pPr>
              <w:spacing w:after="40" w:before="40"/>
            </w:pPr>
            <w:r>
              <w:rPr>
                <w:sz w:val="17"/>
              </w:rPr>
              <w:t>11 [L: hình minh họa n-gram, không có công thức Markov]</w:t>
            </w:r>
          </w:p>
        </w:tc>
      </w:tr>
      <w:tr>
        <w:trPr>
          <w:cantSplit/>
        </w:trPr>
        <w:tc>
          <w:tcPr>
            <w:tcW w:type="dxa" w:w="737"/>
          </w:tcPr>
          <w:p>
            <w:pPr>
              <w:spacing w:after="40" w:before="40"/>
            </w:pPr>
            <w:r>
              <w:rPr>
                <w:sz w:val="17"/>
              </w:rPr>
              <w:t>026</w:t>
            </w:r>
          </w:p>
        </w:tc>
        <w:tc>
          <w:tcPr>
            <w:tcW w:type="dxa" w:w="5329"/>
          </w:tcPr>
          <w:p>
            <w:pPr>
              <w:spacing w:after="40" w:before="40"/>
            </w:pPr>
            <w:r>
              <w:rPr>
                <w:sz w:val="17"/>
              </w:rPr>
              <w:t>Bigram dùng bao nhiêu từ trước để dự đoán từ hiện tại?</w:t>
            </w:r>
          </w:p>
        </w:tc>
        <w:tc>
          <w:tcPr>
            <w:tcW w:type="dxa" w:w="5272"/>
          </w:tcPr>
          <w:p>
            <w:pPr>
              <w:spacing w:after="40" w:before="40"/>
            </w:pPr>
            <w:r>
              <w:rPr>
                <w:sz w:val="17"/>
              </w:rPr>
              <w:t>NLP 2: slide 5</w:t>
            </w:r>
          </w:p>
        </w:tc>
        <w:tc>
          <w:tcPr>
            <w:tcW w:type="dxa" w:w="3685"/>
          </w:tcPr>
          <w:p>
            <w:pPr>
              <w:spacing w:after="40" w:before="40"/>
            </w:pPr>
            <w:r>
              <w:rPr>
                <w:sz w:val="17"/>
              </w:rPr>
              <w:t>11 [L: hình minh họa n-gram, không có công thức Markov]</w:t>
            </w:r>
          </w:p>
        </w:tc>
      </w:tr>
      <w:tr>
        <w:trPr>
          <w:cantSplit/>
        </w:trPr>
        <w:tc>
          <w:tcPr>
            <w:tcW w:type="dxa" w:w="737"/>
          </w:tcPr>
          <w:p>
            <w:pPr>
              <w:spacing w:after="40" w:before="40"/>
            </w:pPr>
            <w:r>
              <w:rPr>
                <w:sz w:val="17"/>
              </w:rPr>
              <w:t>027</w:t>
            </w:r>
          </w:p>
        </w:tc>
        <w:tc>
          <w:tcPr>
            <w:tcW w:type="dxa" w:w="5329"/>
          </w:tcPr>
          <w:p>
            <w:pPr>
              <w:spacing w:after="40" w:before="40"/>
            </w:pPr>
            <w:r>
              <w:rPr>
                <w:sz w:val="17"/>
              </w:rPr>
              <w:t>Trigram dùng bao nhiêu từ trước để dự đoán từ hiện tại?</w:t>
            </w:r>
          </w:p>
        </w:tc>
        <w:tc>
          <w:tcPr>
            <w:tcW w:type="dxa" w:w="5272"/>
          </w:tcPr>
          <w:p>
            <w:pPr>
              <w:spacing w:after="40" w:before="40"/>
            </w:pPr>
            <w:r>
              <w:rPr>
                <w:sz w:val="17"/>
              </w:rPr>
              <w:t>NLP 2: slide 5</w:t>
            </w:r>
          </w:p>
        </w:tc>
        <w:tc>
          <w:tcPr>
            <w:tcW w:type="dxa" w:w="3685"/>
          </w:tcPr>
          <w:p>
            <w:pPr>
              <w:spacing w:after="40" w:before="40"/>
            </w:pPr>
            <w:r>
              <w:rPr>
                <w:sz w:val="17"/>
              </w:rPr>
              <w:t>11 [L: hình minh họa n-gram, không có công thức Markov]</w:t>
            </w:r>
          </w:p>
        </w:tc>
      </w:tr>
      <w:tr>
        <w:trPr>
          <w:cantSplit/>
        </w:trPr>
        <w:tc>
          <w:tcPr>
            <w:tcW w:type="dxa" w:w="737"/>
          </w:tcPr>
          <w:p>
            <w:pPr>
              <w:spacing w:after="40" w:before="40"/>
            </w:pPr>
            <w:r>
              <w:rPr>
                <w:sz w:val="17"/>
              </w:rPr>
              <w:t>028</w:t>
            </w:r>
          </w:p>
        </w:tc>
        <w:tc>
          <w:tcPr>
            <w:tcW w:type="dxa" w:w="5329"/>
          </w:tcPr>
          <w:p>
            <w:pPr>
              <w:spacing w:after="40" w:before="40"/>
            </w:pPr>
            <w:r>
              <w:rPr>
                <w:sz w:val="17"/>
              </w:rPr>
              <w:t>Ước lượng hợp lý cực đại cho P(v theo u) trong bigram là gì?</w:t>
            </w:r>
          </w:p>
        </w:tc>
        <w:tc>
          <w:tcPr>
            <w:tcW w:type="dxa" w:w="5272"/>
          </w:tcPr>
          <w:p>
            <w:pPr>
              <w:spacing w:after="40" w:before="40"/>
            </w:pPr>
            <w:r>
              <w:rPr>
                <w:sz w:val="17"/>
              </w:rPr>
              <w:t>NLP 2: slide 7, 17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029</w:t>
            </w:r>
          </w:p>
        </w:tc>
        <w:tc>
          <w:tcPr>
            <w:tcW w:type="dxa" w:w="5329"/>
          </w:tcPr>
          <w:p>
            <w:pPr>
              <w:spacing w:after="40" w:before="40"/>
            </w:pPr>
            <w:r>
              <w:rPr>
                <w:sz w:val="17"/>
              </w:rPr>
              <w:t>Nếu C(u,v)=10 và C(u)=50 thì P(v theo u) bằng bao nhiêu?</w:t>
            </w:r>
          </w:p>
        </w:tc>
        <w:tc>
          <w:tcPr>
            <w:tcW w:type="dxa" w:w="5272"/>
          </w:tcPr>
          <w:p>
            <w:pPr>
              <w:spacing w:after="40" w:before="40"/>
            </w:pPr>
            <w:r>
              <w:rPr>
                <w:sz w:val="17"/>
              </w:rPr>
              <w:t>NLP 2: slide 17; áp dụng công thức</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030</w:t>
            </w:r>
          </w:p>
        </w:tc>
        <w:tc>
          <w:tcPr>
            <w:tcW w:type="dxa" w:w="5329"/>
          </w:tcPr>
          <w:p>
            <w:pPr>
              <w:spacing w:after="40" w:before="40"/>
            </w:pPr>
            <w:r>
              <w:rPr>
                <w:sz w:val="17"/>
              </w:rPr>
              <w:t>Trong mô hình bigram, ký hiệu &lt;s&gt; và &lt;/s&gt; đánh dấu điều gì?</w:t>
            </w:r>
          </w:p>
        </w:tc>
        <w:tc>
          <w:tcPr>
            <w:tcW w:type="dxa" w:w="5272"/>
          </w:tcPr>
          <w:p>
            <w:pPr>
              <w:spacing w:after="40" w:before="40"/>
            </w:pPr>
            <w:r>
              <w:rPr>
                <w:sz w:val="17"/>
              </w:rPr>
              <w:t>NLP 2: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031</w:t>
            </w:r>
          </w:p>
        </w:tc>
        <w:tc>
          <w:tcPr>
            <w:tcW w:type="dxa" w:w="5329"/>
          </w:tcPr>
          <w:p>
            <w:pPr>
              <w:spacing w:after="40" w:before="40"/>
            </w:pPr>
            <w:r>
              <w:rPr>
                <w:sz w:val="17"/>
              </w:rPr>
              <w:t>Nếu một thừa số bigram bằng 0, tích xác suất câu chưa làm mịn sẽ thế nào?</w:t>
            </w:r>
          </w:p>
        </w:tc>
        <w:tc>
          <w:tcPr>
            <w:tcW w:type="dxa" w:w="5272"/>
          </w:tcPr>
          <w:p>
            <w:pPr>
              <w:spacing w:after="40" w:before="40"/>
            </w:pPr>
            <w:r>
              <w:rPr>
                <w:sz w:val="17"/>
              </w:rPr>
              <w:t>NLP 2: slide 9, 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032</w:t>
            </w:r>
          </w:p>
        </w:tc>
        <w:tc>
          <w:tcPr>
            <w:tcW w:type="dxa" w:w="5329"/>
          </w:tcPr>
          <w:p>
            <w:pPr>
              <w:spacing w:after="40" w:before="40"/>
            </w:pPr>
            <w:r>
              <w:rPr>
                <w:sz w:val="17"/>
              </w:rPr>
              <w:t>KenLM thuộc nhóm công cụ nào?</w:t>
            </w:r>
          </w:p>
        </w:tc>
        <w:tc>
          <w:tcPr>
            <w:tcW w:type="dxa" w:w="5272"/>
          </w:tcPr>
          <w:p>
            <w:pPr>
              <w:spacing w:after="40" w:before="40"/>
            </w:pPr>
            <w:r>
              <w:rPr>
                <w:sz w:val="17"/>
              </w:rPr>
              <w:t>NLP 2: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033</w:t>
            </w:r>
          </w:p>
        </w:tc>
        <w:tc>
          <w:tcPr>
            <w:tcW w:type="dxa" w:w="5329"/>
          </w:tcPr>
          <w:p>
            <w:pPr>
              <w:spacing w:after="40" w:before="40"/>
            </w:pPr>
            <w:r>
              <w:rPr>
                <w:sz w:val="17"/>
              </w:rPr>
              <w:t>Đánh giá mô hình ngôn ngữ qua chất lượng một tác vụ dịch máy là đánh giá gì?</w:t>
            </w:r>
          </w:p>
        </w:tc>
        <w:tc>
          <w:tcPr>
            <w:tcW w:type="dxa" w:w="5272"/>
          </w:tcPr>
          <w:p>
            <w:pPr>
              <w:spacing w:after="40" w:before="40"/>
            </w:pPr>
            <w:r>
              <w:rPr>
                <w:sz w:val="17"/>
              </w:rPr>
              <w:t>NLP 2: slide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034</w:t>
            </w:r>
          </w:p>
        </w:tc>
        <w:tc>
          <w:tcPr>
            <w:tcW w:type="dxa" w:w="5329"/>
          </w:tcPr>
          <w:p>
            <w:pPr>
              <w:spacing w:after="40" w:before="40"/>
            </w:pPr>
            <w:r>
              <w:rPr>
                <w:sz w:val="17"/>
              </w:rPr>
              <w:t>Độ đo nào thường dùng để đánh giá nội tại mô hình ngôn ngữ?</w:t>
            </w:r>
          </w:p>
        </w:tc>
        <w:tc>
          <w:tcPr>
            <w:tcW w:type="dxa" w:w="5272"/>
          </w:tcPr>
          <w:p>
            <w:pPr>
              <w:spacing w:after="40" w:before="40"/>
            </w:pPr>
            <w:r>
              <w:rPr>
                <w:sz w:val="17"/>
              </w:rPr>
              <w:t>NLP 2: slide 12–14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035</w:t>
            </w:r>
          </w:p>
        </w:tc>
        <w:tc>
          <w:tcPr>
            <w:tcW w:type="dxa" w:w="5329"/>
          </w:tcPr>
          <w:p>
            <w:pPr>
              <w:spacing w:after="40" w:before="40"/>
            </w:pPr>
            <w:r>
              <w:rPr>
                <w:sz w:val="17"/>
              </w:rPr>
              <w:t>Khi đánh giá cùng dữ liệu và cách token hóa, perplexity như thế nào thường tốt hơn?</w:t>
            </w:r>
          </w:p>
        </w:tc>
        <w:tc>
          <w:tcPr>
            <w:tcW w:type="dxa" w:w="5272"/>
          </w:tcPr>
          <w:p>
            <w:pPr>
              <w:spacing w:after="40" w:before="40"/>
            </w:pPr>
            <w:r>
              <w:rPr>
                <w:sz w:val="17"/>
              </w:rPr>
              <w:t>NLP 2: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036</w:t>
            </w:r>
          </w:p>
        </w:tc>
        <w:tc>
          <w:tcPr>
            <w:tcW w:type="dxa" w:w="5329"/>
          </w:tcPr>
          <w:p>
            <w:pPr>
              <w:spacing w:after="40" w:before="40"/>
            </w:pPr>
            <w:r>
              <w:rPr>
                <w:sz w:val="17"/>
              </w:rPr>
              <w:t>Công thức perplexity của chuỗi W dài N token là gì?</w:t>
            </w:r>
          </w:p>
        </w:tc>
        <w:tc>
          <w:tcPr>
            <w:tcW w:type="dxa" w:w="5272"/>
          </w:tcPr>
          <w:p>
            <w:pPr>
              <w:spacing w:after="40" w:before="40"/>
            </w:pPr>
            <w:r>
              <w:rPr>
                <w:sz w:val="17"/>
              </w:rPr>
              <w:t>NLP 2: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037</w:t>
            </w:r>
          </w:p>
        </w:tc>
        <w:tc>
          <w:tcPr>
            <w:tcW w:type="dxa" w:w="5329"/>
          </w:tcPr>
          <w:p>
            <w:pPr>
              <w:spacing w:after="40" w:before="40"/>
            </w:pPr>
            <w:r>
              <w:rPr>
                <w:sz w:val="17"/>
              </w:rPr>
              <w:t>Mô hình dự đoán đều 10 chữ số ở mỗi vị trí có perplexity bao nhiêu?</w:t>
            </w:r>
          </w:p>
        </w:tc>
        <w:tc>
          <w:tcPr>
            <w:tcW w:type="dxa" w:w="5272"/>
          </w:tcPr>
          <w:p>
            <w:pPr>
              <w:spacing w:after="40" w:before="40"/>
            </w:pPr>
            <w:r>
              <w:rPr>
                <w:sz w:val="17"/>
              </w:rPr>
              <w:t>NLP 2: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038</w:t>
            </w:r>
          </w:p>
        </w:tc>
        <w:tc>
          <w:tcPr>
            <w:tcW w:type="dxa" w:w="5329"/>
          </w:tcPr>
          <w:p>
            <w:pPr>
              <w:spacing w:after="40" w:before="40"/>
            </w:pPr>
            <w:r>
              <w:rPr>
                <w:sz w:val="17"/>
              </w:rPr>
              <w:t>Smoothing trong mô hình ngôn ngữ nhằm mục đích chính gì?</w:t>
            </w:r>
          </w:p>
        </w:tc>
        <w:tc>
          <w:tcPr>
            <w:tcW w:type="dxa" w:w="5272"/>
          </w:tcPr>
          <w:p>
            <w:pPr>
              <w:spacing w:after="40" w:before="40"/>
            </w:pPr>
            <w:r>
              <w:rPr>
                <w:sz w:val="17"/>
              </w:rPr>
              <w:t>NLP 2: slide 15–17</w:t>
            </w:r>
          </w:p>
        </w:tc>
        <w:tc>
          <w:tcPr>
            <w:tcW w:type="dxa" w:w="3685"/>
          </w:tcPr>
          <w:p>
            <w:pPr>
              <w:spacing w:after="40" w:before="40"/>
            </w:pPr>
            <w:r>
              <w:rPr>
                <w:sz w:val="17"/>
              </w:rPr>
              <w:t>— Không thấy nội dung trực tiếp cho câu này.</w:t>
            </w:r>
          </w:p>
        </w:tc>
      </w:tr>
    </w:tbl>
    <w:p>
      <w:pPr>
        <w:pStyle w:val="Heading2"/>
      </w:pPr>
      <w:r>
        <w:t>NLP 3 — Tách từ tiếng Việt</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039</w:t>
            </w:r>
          </w:p>
        </w:tc>
        <w:tc>
          <w:tcPr>
            <w:tcW w:type="dxa" w:w="5329"/>
          </w:tcPr>
          <w:p>
            <w:pPr>
              <w:spacing w:after="40" w:before="40"/>
            </w:pPr>
            <w:r>
              <w:rPr>
                <w:sz w:val="17"/>
              </w:rPr>
              <w:t>Mục đích chính của tách từ là gì?</w:t>
            </w:r>
          </w:p>
        </w:tc>
        <w:tc>
          <w:tcPr>
            <w:tcW w:type="dxa" w:w="5272"/>
          </w:tcPr>
          <w:p>
            <w:pPr>
              <w:spacing w:after="40" w:before="40"/>
            </w:pPr>
            <w:r>
              <w:rPr>
                <w:sz w:val="17"/>
              </w:rPr>
              <w:t>NLP 3: slide 2</w:t>
            </w:r>
          </w:p>
        </w:tc>
        <w:tc>
          <w:tcPr>
            <w:tcW w:type="dxa" w:w="3685"/>
          </w:tcPr>
          <w:p>
            <w:pPr>
              <w:spacing w:after="40" w:before="40"/>
            </w:pPr>
            <w:r>
              <w:rPr>
                <w:sz w:val="17"/>
              </w:rPr>
              <w:t>14 [VD phân đoạn]; 28, câu 3 [Q]</w:t>
            </w:r>
          </w:p>
        </w:tc>
      </w:tr>
      <w:tr>
        <w:trPr>
          <w:cantSplit/>
        </w:trPr>
        <w:tc>
          <w:tcPr>
            <w:tcW w:type="dxa" w:w="737"/>
          </w:tcPr>
          <w:p>
            <w:pPr>
              <w:spacing w:after="40" w:before="40"/>
            </w:pPr>
            <w:r>
              <w:rPr>
                <w:sz w:val="17"/>
              </w:rPr>
              <w:t>040</w:t>
            </w:r>
          </w:p>
        </w:tc>
        <w:tc>
          <w:tcPr>
            <w:tcW w:type="dxa" w:w="5329"/>
          </w:tcPr>
          <w:p>
            <w:pPr>
              <w:spacing w:after="40" w:before="40"/>
            </w:pPr>
            <w:r>
              <w:rPr>
                <w:sz w:val="17"/>
              </w:rPr>
              <w:t>Vì sao không thể luôn dùng khoảng trắng để xác định từ tiếng Việt?</w:t>
            </w:r>
          </w:p>
        </w:tc>
        <w:tc>
          <w:tcPr>
            <w:tcW w:type="dxa" w:w="5272"/>
          </w:tcPr>
          <w:p>
            <w:pPr>
              <w:spacing w:after="40" w:before="40"/>
            </w:pPr>
            <w:r>
              <w:rPr>
                <w:sz w:val="17"/>
              </w:rPr>
              <w:t>NLP 3: slide 3–4; NLP 1 slide 10–11</w:t>
            </w:r>
          </w:p>
        </w:tc>
        <w:tc>
          <w:tcPr>
            <w:tcW w:type="dxa" w:w="3685"/>
          </w:tcPr>
          <w:p>
            <w:pPr>
              <w:spacing w:after="40" w:before="40"/>
            </w:pPr>
            <w:r>
              <w:rPr>
                <w:sz w:val="17"/>
              </w:rPr>
              <w:t>14 [VD phân đoạn]; 28, câu 3 [Q]</w:t>
            </w:r>
          </w:p>
        </w:tc>
      </w:tr>
      <w:tr>
        <w:trPr>
          <w:cantSplit/>
        </w:trPr>
        <w:tc>
          <w:tcPr>
            <w:tcW w:type="dxa" w:w="737"/>
          </w:tcPr>
          <w:p>
            <w:pPr>
              <w:spacing w:after="40" w:before="40"/>
            </w:pPr>
            <w:r>
              <w:rPr>
                <w:sz w:val="17"/>
              </w:rPr>
              <w:t>041</w:t>
            </w:r>
          </w:p>
        </w:tc>
        <w:tc>
          <w:tcPr>
            <w:tcW w:type="dxa" w:w="5329"/>
          </w:tcPr>
          <w:p>
            <w:pPr>
              <w:spacing w:after="40" w:before="40"/>
            </w:pPr>
            <w:r>
              <w:rPr>
                <w:sz w:val="17"/>
              </w:rPr>
              <w:t>Từ đơn tiếng Việt được cấu tạo như thế nào?</w:t>
            </w:r>
          </w:p>
        </w:tc>
        <w:tc>
          <w:tcPr>
            <w:tcW w:type="dxa" w:w="5272"/>
          </w:tcPr>
          <w:p>
            <w:pPr>
              <w:spacing w:after="40" w:before="40"/>
            </w:pPr>
            <w:r>
              <w:rPr>
                <w:sz w:val="17"/>
              </w:rPr>
              <w:t>NLP 3: slide 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042</w:t>
            </w:r>
          </w:p>
        </w:tc>
        <w:tc>
          <w:tcPr>
            <w:tcW w:type="dxa" w:w="5329"/>
          </w:tcPr>
          <w:p>
            <w:pPr>
              <w:spacing w:after="40" w:before="40"/>
            </w:pPr>
            <w:r>
              <w:rPr>
                <w:sz w:val="17"/>
              </w:rPr>
              <w:t>Trong từ ghép chính phụ, thành tố phụ có vai trò gì?</w:t>
            </w:r>
          </w:p>
        </w:tc>
        <w:tc>
          <w:tcPr>
            <w:tcW w:type="dxa" w:w="5272"/>
          </w:tcPr>
          <w:p>
            <w:pPr>
              <w:spacing w:after="40" w:before="40"/>
            </w:pPr>
            <w:r>
              <w:rPr>
                <w:sz w:val="17"/>
              </w:rPr>
              <w:t>NLP 3: slide 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043</w:t>
            </w:r>
          </w:p>
        </w:tc>
        <w:tc>
          <w:tcPr>
            <w:tcW w:type="dxa" w:w="5329"/>
          </w:tcPr>
          <w:p>
            <w:pPr>
              <w:spacing w:after="40" w:before="40"/>
            </w:pPr>
            <w:r>
              <w:rPr>
                <w:sz w:val="17"/>
              </w:rPr>
              <w:t>Đặc điểm nổi bật của từ láy là gì?</w:t>
            </w:r>
          </w:p>
        </w:tc>
        <w:tc>
          <w:tcPr>
            <w:tcW w:type="dxa" w:w="5272"/>
          </w:tcPr>
          <w:p>
            <w:pPr>
              <w:spacing w:after="40" w:before="40"/>
            </w:pPr>
            <w:r>
              <w:rPr>
                <w:sz w:val="17"/>
              </w:rPr>
              <w:t>NLP 3: slide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044</w:t>
            </w:r>
          </w:p>
        </w:tc>
        <w:tc>
          <w:tcPr>
            <w:tcW w:type="dxa" w:w="5329"/>
          </w:tcPr>
          <w:p>
            <w:pPr>
              <w:spacing w:after="40" w:before="40"/>
            </w:pPr>
            <w:r>
              <w:rPr>
                <w:sz w:val="17"/>
              </w:rPr>
              <w:t>Email và URL thường được nhận dạng bằng kỹ thuật nào khi tiền xử lý văn bản?</w:t>
            </w:r>
          </w:p>
        </w:tc>
        <w:tc>
          <w:tcPr>
            <w:tcW w:type="dxa" w:w="5272"/>
          </w:tcPr>
          <w:p>
            <w:pPr>
              <w:spacing w:after="40" w:before="40"/>
            </w:pPr>
            <w:r>
              <w:rPr>
                <w:sz w:val="17"/>
              </w:rPr>
              <w:t>NLP 3: slide 6,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045</w:t>
            </w:r>
          </w:p>
        </w:tc>
        <w:tc>
          <w:tcPr>
            <w:tcW w:type="dxa" w:w="5329"/>
          </w:tcPr>
          <w:p>
            <w:pPr>
              <w:spacing w:after="40" w:before="40"/>
            </w:pPr>
            <w:r>
              <w:rPr>
                <w:sz w:val="17"/>
              </w:rPr>
              <w:t>Thuật toán so khớp từ dài nhất cần tài nguyên chính nào?</w:t>
            </w:r>
          </w:p>
        </w:tc>
        <w:tc>
          <w:tcPr>
            <w:tcW w:type="dxa" w:w="5272"/>
          </w:tcPr>
          <w:p>
            <w:pPr>
              <w:spacing w:after="40" w:before="40"/>
            </w:pPr>
            <w:r>
              <w:rPr>
                <w:sz w:val="17"/>
              </w:rPr>
              <w:t>NLP 3: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046</w:t>
            </w:r>
          </w:p>
        </w:tc>
        <w:tc>
          <w:tcPr>
            <w:tcW w:type="dxa" w:w="5329"/>
          </w:tcPr>
          <w:p>
            <w:pPr>
              <w:spacing w:after="40" w:before="40"/>
            </w:pPr>
            <w:r>
              <w:rPr>
                <w:sz w:val="17"/>
              </w:rPr>
              <w:t>So khớp từ dài nhất thuộc kiểu chiến lược nào?</w:t>
            </w:r>
          </w:p>
        </w:tc>
        <w:tc>
          <w:tcPr>
            <w:tcW w:type="dxa" w:w="5272"/>
          </w:tcPr>
          <w:p>
            <w:pPr>
              <w:spacing w:after="40" w:before="40"/>
            </w:pPr>
            <w:r>
              <w:rPr>
                <w:sz w:val="17"/>
              </w:rPr>
              <w:t>NLP 3: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047</w:t>
            </w:r>
          </w:p>
        </w:tc>
        <w:tc>
          <w:tcPr>
            <w:tcW w:type="dxa" w:w="5329"/>
          </w:tcPr>
          <w:p>
            <w:pPr>
              <w:spacing w:after="40" w:before="40"/>
            </w:pPr>
            <w:r>
              <w:rPr>
                <w:sz w:val="17"/>
              </w:rPr>
              <w:t>Ở mỗi bước, so khớp từ dài nhất ưu tiên lựa chọn nào?</w:t>
            </w:r>
          </w:p>
        </w:tc>
        <w:tc>
          <w:tcPr>
            <w:tcW w:type="dxa" w:w="5272"/>
          </w:tcPr>
          <w:p>
            <w:pPr>
              <w:spacing w:after="40" w:before="40"/>
            </w:pPr>
            <w:r>
              <w:rPr>
                <w:sz w:val="17"/>
              </w:rPr>
              <w:t>NLP 3: slide 8–9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048</w:t>
            </w:r>
          </w:p>
        </w:tc>
        <w:tc>
          <w:tcPr>
            <w:tcW w:type="dxa" w:w="5329"/>
          </w:tcPr>
          <w:p>
            <w:pPr>
              <w:spacing w:after="40" w:before="40"/>
            </w:pPr>
            <w:r>
              <w:rPr>
                <w:sz w:val="17"/>
              </w:rPr>
              <w:t>Ưu điểm nào đúng với thuật toán so khớp từ dài nhất?</w:t>
            </w:r>
          </w:p>
        </w:tc>
        <w:tc>
          <w:tcPr>
            <w:tcW w:type="dxa" w:w="5272"/>
          </w:tcPr>
          <w:p>
            <w:pPr>
              <w:spacing w:after="40" w:before="40"/>
            </w:pPr>
            <w:r>
              <w:rPr>
                <w:sz w:val="17"/>
              </w:rPr>
              <w:t>NLP 3: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049</w:t>
            </w:r>
          </w:p>
        </w:tc>
        <w:tc>
          <w:tcPr>
            <w:tcW w:type="dxa" w:w="5329"/>
          </w:tcPr>
          <w:p>
            <w:pPr>
              <w:spacing w:after="40" w:before="40"/>
            </w:pPr>
            <w:r>
              <w:rPr>
                <w:sz w:val="17"/>
              </w:rPr>
              <w:t>Hạn chế chính của so khớp từ dài nhất là gì?</w:t>
            </w:r>
          </w:p>
        </w:tc>
        <w:tc>
          <w:tcPr>
            <w:tcW w:type="dxa" w:w="5272"/>
          </w:tcPr>
          <w:p>
            <w:pPr>
              <w:spacing w:after="40" w:before="40"/>
            </w:pPr>
            <w:r>
              <w:rPr>
                <w:sz w:val="17"/>
              </w:rPr>
              <w:t>NLP 3: slide 10,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050</w:t>
            </w:r>
          </w:p>
        </w:tc>
        <w:tc>
          <w:tcPr>
            <w:tcW w:type="dxa" w:w="5329"/>
          </w:tcPr>
          <w:p>
            <w:pPr>
              <w:spacing w:after="40" w:before="40"/>
            </w:pPr>
            <w:r>
              <w:rPr>
                <w:sz w:val="17"/>
              </w:rPr>
              <w:t>Trong mô hình đồ thị tách từ, một cạnh biểu diễn điều gì?</w:t>
            </w:r>
          </w:p>
        </w:tc>
        <w:tc>
          <w:tcPr>
            <w:tcW w:type="dxa" w:w="5272"/>
          </w:tcPr>
          <w:p>
            <w:pPr>
              <w:spacing w:after="40" w:before="40"/>
            </w:pPr>
            <w:r>
              <w:rPr>
                <w:sz w:val="17"/>
              </w:rPr>
              <w:t>NLP 3: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051</w:t>
            </w:r>
          </w:p>
        </w:tc>
        <w:tc>
          <w:tcPr>
            <w:tcW w:type="dxa" w:w="5329"/>
          </w:tcPr>
          <w:p>
            <w:pPr>
              <w:spacing w:after="40" w:before="40"/>
            </w:pPr>
            <w:r>
              <w:rPr>
                <w:sz w:val="17"/>
              </w:rPr>
              <w:t>Nhập nhằng chồng chéo thường được minh họa khi nào?</w:t>
            </w:r>
          </w:p>
        </w:tc>
        <w:tc>
          <w:tcPr>
            <w:tcW w:type="dxa" w:w="5272"/>
          </w:tcPr>
          <w:p>
            <w:pPr>
              <w:spacing w:after="40" w:before="40"/>
            </w:pPr>
            <w:r>
              <w:rPr>
                <w:sz w:val="17"/>
              </w:rPr>
              <w:t>NLP 3: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052</w:t>
            </w:r>
          </w:p>
        </w:tc>
        <w:tc>
          <w:tcPr>
            <w:tcW w:type="dxa" w:w="5329"/>
          </w:tcPr>
          <w:p>
            <w:pPr>
              <w:spacing w:after="40" w:before="40"/>
            </w:pPr>
            <w:r>
              <w:rPr>
                <w:sz w:val="17"/>
              </w:rPr>
              <w:t>Mô hình n-gram được dùng thế nào khi có nhiều cách tách từ?</w:t>
            </w:r>
          </w:p>
        </w:tc>
        <w:tc>
          <w:tcPr>
            <w:tcW w:type="dxa" w:w="5272"/>
          </w:tcPr>
          <w:p>
            <w:pPr>
              <w:spacing w:after="40" w:before="40"/>
            </w:pPr>
            <w:r>
              <w:rPr>
                <w:sz w:val="17"/>
              </w:rPr>
              <w:t>NLP 3: slide 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053</w:t>
            </w:r>
          </w:p>
        </w:tc>
        <w:tc>
          <w:tcPr>
            <w:tcW w:type="dxa" w:w="5329"/>
          </w:tcPr>
          <w:p>
            <w:pPr>
              <w:spacing w:after="40" w:before="40"/>
            </w:pPr>
            <w:r>
              <w:rPr>
                <w:sz w:val="17"/>
              </w:rPr>
              <w:t>Trong công thức nội suy bigram và unigram, tổng hai trọng số λ1 và λ2 bằng gì?</w:t>
            </w:r>
          </w:p>
        </w:tc>
        <w:tc>
          <w:tcPr>
            <w:tcW w:type="dxa" w:w="5272"/>
          </w:tcPr>
          <w:p>
            <w:pPr>
              <w:spacing w:after="40" w:before="40"/>
            </w:pPr>
            <w:r>
              <w:rPr>
                <w:sz w:val="17"/>
              </w:rPr>
              <w:t>NLP 3: slide 16</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054</w:t>
            </w:r>
          </w:p>
        </w:tc>
        <w:tc>
          <w:tcPr>
            <w:tcW w:type="dxa" w:w="5329"/>
          </w:tcPr>
          <w:p>
            <w:pPr>
              <w:spacing w:after="40" w:before="40"/>
            </w:pPr>
            <w:r>
              <w:rPr>
                <w:sz w:val="17"/>
              </w:rPr>
              <w:t>VnTokenizer sử dụng hướng tiếp cận nào?</w:t>
            </w:r>
          </w:p>
        </w:tc>
        <w:tc>
          <w:tcPr>
            <w:tcW w:type="dxa" w:w="5272"/>
          </w:tcPr>
          <w:p>
            <w:pPr>
              <w:spacing w:after="40" w:before="40"/>
            </w:pPr>
            <w:r>
              <w:rPr>
                <w:sz w:val="17"/>
              </w:rPr>
              <w:t>NLP 3: slide 17, 19</w:t>
            </w:r>
          </w:p>
        </w:tc>
        <w:tc>
          <w:tcPr>
            <w:tcW w:type="dxa" w:w="3685"/>
          </w:tcPr>
          <w:p>
            <w:pPr>
              <w:spacing w:after="40" w:before="40"/>
            </w:pPr>
            <w:r>
              <w:rPr>
                <w:sz w:val="17"/>
              </w:rPr>
              <w:t>— Không thấy nội dung trực tiếp cho câu này.</w:t>
            </w:r>
          </w:p>
        </w:tc>
      </w:tr>
    </w:tbl>
    <w:p>
      <w:pPr>
        <w:pStyle w:val="Heading2"/>
      </w:pPr>
      <w:r>
        <w:t>NLP 4 — Gán nhãn từ loại</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055</w:t>
            </w:r>
          </w:p>
        </w:tc>
        <w:tc>
          <w:tcPr>
            <w:tcW w:type="dxa" w:w="5329"/>
          </w:tcPr>
          <w:p>
            <w:pPr>
              <w:spacing w:after="40" w:before="40"/>
            </w:pPr>
            <w:r>
              <w:rPr>
                <w:sz w:val="17"/>
              </w:rPr>
              <w:t>Đầu vào cơ bản của POS Tagging là gì?</w:t>
            </w:r>
          </w:p>
        </w:tc>
        <w:tc>
          <w:tcPr>
            <w:tcW w:type="dxa" w:w="5272"/>
          </w:tcPr>
          <w:p>
            <w:pPr>
              <w:spacing w:after="40" w:before="40"/>
            </w:pPr>
            <w:r>
              <w:rPr>
                <w:sz w:val="17"/>
              </w:rPr>
              <w:t>NLP 4: slide 2</w:t>
            </w:r>
          </w:p>
        </w:tc>
        <w:tc>
          <w:tcPr>
            <w:tcW w:type="dxa" w:w="3685"/>
          </w:tcPr>
          <w:p>
            <w:pPr>
              <w:spacing w:after="40" w:before="40"/>
            </w:pPr>
            <w:r>
              <w:rPr>
                <w:sz w:val="17"/>
              </w:rPr>
              <w:t>17, câu 5 [L: chức năng POS, không nêu đủ đầu vào]</w:t>
            </w:r>
          </w:p>
        </w:tc>
      </w:tr>
      <w:tr>
        <w:trPr>
          <w:cantSplit/>
        </w:trPr>
        <w:tc>
          <w:tcPr>
            <w:tcW w:type="dxa" w:w="737"/>
          </w:tcPr>
          <w:p>
            <w:pPr>
              <w:spacing w:after="40" w:before="40"/>
            </w:pPr>
            <w:r>
              <w:rPr>
                <w:sz w:val="17"/>
              </w:rPr>
              <w:t>056</w:t>
            </w:r>
          </w:p>
        </w:tc>
        <w:tc>
          <w:tcPr>
            <w:tcW w:type="dxa" w:w="5329"/>
          </w:tcPr>
          <w:p>
            <w:pPr>
              <w:spacing w:after="40" w:before="40"/>
            </w:pPr>
            <w:r>
              <w:rPr>
                <w:sz w:val="17"/>
              </w:rPr>
              <w:t>Đầu ra của POS Tagging là gì?</w:t>
            </w:r>
          </w:p>
        </w:tc>
        <w:tc>
          <w:tcPr>
            <w:tcW w:type="dxa" w:w="5272"/>
          </w:tcPr>
          <w:p>
            <w:pPr>
              <w:spacing w:after="40" w:before="40"/>
            </w:pPr>
            <w:r>
              <w:rPr>
                <w:sz w:val="17"/>
              </w:rPr>
              <w:t>NLP 4: slide 2</w:t>
            </w:r>
          </w:p>
        </w:tc>
        <w:tc>
          <w:tcPr>
            <w:tcW w:type="dxa" w:w="3685"/>
          </w:tcPr>
          <w:p>
            <w:pPr>
              <w:spacing w:after="40" w:before="40"/>
            </w:pPr>
            <w:r>
              <w:rPr>
                <w:sz w:val="17"/>
              </w:rPr>
              <w:t>12, câu 5; 17, câu 5 [Q]</w:t>
            </w:r>
          </w:p>
        </w:tc>
      </w:tr>
      <w:tr>
        <w:trPr>
          <w:cantSplit/>
        </w:trPr>
        <w:tc>
          <w:tcPr>
            <w:tcW w:type="dxa" w:w="737"/>
          </w:tcPr>
          <w:p>
            <w:pPr>
              <w:spacing w:after="40" w:before="40"/>
            </w:pPr>
            <w:r>
              <w:rPr>
                <w:sz w:val="17"/>
              </w:rPr>
              <w:t>057</w:t>
            </w:r>
          </w:p>
        </w:tc>
        <w:tc>
          <w:tcPr>
            <w:tcW w:type="dxa" w:w="5329"/>
          </w:tcPr>
          <w:p>
            <w:pPr>
              <w:spacing w:after="40" w:before="40"/>
            </w:pPr>
            <w:r>
              <w:rPr>
                <w:sz w:val="17"/>
              </w:rPr>
              <w:t>Nhóm nào là ví dụ điển hình của lớp từ mở?</w:t>
            </w:r>
          </w:p>
        </w:tc>
        <w:tc>
          <w:tcPr>
            <w:tcW w:type="dxa" w:w="5272"/>
          </w:tcPr>
          <w:p>
            <w:pPr>
              <w:spacing w:after="40" w:before="40"/>
            </w:pPr>
            <w:r>
              <w:rPr>
                <w:sz w:val="17"/>
              </w:rPr>
              <w:t>NLP 4: slide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058</w:t>
            </w:r>
          </w:p>
        </w:tc>
        <w:tc>
          <w:tcPr>
            <w:tcW w:type="dxa" w:w="5329"/>
          </w:tcPr>
          <w:p>
            <w:pPr>
              <w:spacing w:after="40" w:before="40"/>
            </w:pPr>
            <w:r>
              <w:rPr>
                <w:sz w:val="17"/>
              </w:rPr>
              <w:t>Nhóm nào là ví dụ điển hình của lớp từ đóng?</w:t>
            </w:r>
          </w:p>
        </w:tc>
        <w:tc>
          <w:tcPr>
            <w:tcW w:type="dxa" w:w="5272"/>
          </w:tcPr>
          <w:p>
            <w:pPr>
              <w:spacing w:after="40" w:before="40"/>
            </w:pPr>
            <w:r>
              <w:rPr>
                <w:sz w:val="17"/>
              </w:rPr>
              <w:t>NLP 4: slide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059</w:t>
            </w:r>
          </w:p>
        </w:tc>
        <w:tc>
          <w:tcPr>
            <w:tcW w:type="dxa" w:w="5329"/>
          </w:tcPr>
          <w:p>
            <w:pPr>
              <w:spacing w:after="40" w:before="40"/>
            </w:pPr>
            <w:r>
              <w:rPr>
                <w:sz w:val="17"/>
              </w:rPr>
              <w:t>Bộ nhãn Penn Treebank thường có bao nhiêu nhãn?</w:t>
            </w:r>
          </w:p>
        </w:tc>
        <w:tc>
          <w:tcPr>
            <w:tcW w:type="dxa" w:w="5272"/>
          </w:tcPr>
          <w:p>
            <w:pPr>
              <w:spacing w:after="40" w:before="40"/>
            </w:pPr>
            <w:r>
              <w:rPr>
                <w:sz w:val="17"/>
              </w:rPr>
              <w:t>NLP 4: slide 6–7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060</w:t>
            </w:r>
          </w:p>
        </w:tc>
        <w:tc>
          <w:tcPr>
            <w:tcW w:type="dxa" w:w="5329"/>
          </w:tcPr>
          <w:p>
            <w:pPr>
              <w:spacing w:after="40" w:before="40"/>
            </w:pPr>
            <w:r>
              <w:rPr>
                <w:sz w:val="17"/>
              </w:rPr>
              <w:t>Nhãn NNS trong Penn Treebank có nghĩa là gì?</w:t>
            </w:r>
          </w:p>
        </w:tc>
        <w:tc>
          <w:tcPr>
            <w:tcW w:type="dxa" w:w="5272"/>
          </w:tcPr>
          <w:p>
            <w:pPr>
              <w:spacing w:after="40" w:before="40"/>
            </w:pPr>
            <w:r>
              <w:rPr>
                <w:sz w:val="17"/>
              </w:rPr>
              <w:t>NLP 4: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061</w:t>
            </w:r>
          </w:p>
        </w:tc>
        <w:tc>
          <w:tcPr>
            <w:tcW w:type="dxa" w:w="5329"/>
          </w:tcPr>
          <w:p>
            <w:pPr>
              <w:spacing w:after="40" w:before="40"/>
            </w:pPr>
            <w:r>
              <w:rPr>
                <w:sz w:val="17"/>
              </w:rPr>
              <w:t>Nhãn NNP biểu thị gì?</w:t>
            </w:r>
          </w:p>
        </w:tc>
        <w:tc>
          <w:tcPr>
            <w:tcW w:type="dxa" w:w="5272"/>
          </w:tcPr>
          <w:p>
            <w:pPr>
              <w:spacing w:after="40" w:before="40"/>
            </w:pPr>
            <w:r>
              <w:rPr>
                <w:sz w:val="17"/>
              </w:rPr>
              <w:t>NLP 4: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062</w:t>
            </w:r>
          </w:p>
        </w:tc>
        <w:tc>
          <w:tcPr>
            <w:tcW w:type="dxa" w:w="5329"/>
          </w:tcPr>
          <w:p>
            <w:pPr>
              <w:spacing w:after="40" w:before="40"/>
            </w:pPr>
            <w:r>
              <w:rPr>
                <w:sz w:val="17"/>
              </w:rPr>
              <w:t>Nhãn JJ biểu thị loại từ nào?</w:t>
            </w:r>
          </w:p>
        </w:tc>
        <w:tc>
          <w:tcPr>
            <w:tcW w:type="dxa" w:w="5272"/>
          </w:tcPr>
          <w:p>
            <w:pPr>
              <w:spacing w:after="40" w:before="40"/>
            </w:pPr>
            <w:r>
              <w:rPr>
                <w:sz w:val="17"/>
              </w:rPr>
              <w:t>NLP 4: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063</w:t>
            </w:r>
          </w:p>
        </w:tc>
        <w:tc>
          <w:tcPr>
            <w:tcW w:type="dxa" w:w="5329"/>
          </w:tcPr>
          <w:p>
            <w:pPr>
              <w:spacing w:after="40" w:before="40"/>
            </w:pPr>
            <w:r>
              <w:rPr>
                <w:sz w:val="17"/>
              </w:rPr>
              <w:t>Nhãn VBD biểu thị dạng nào?</w:t>
            </w:r>
          </w:p>
        </w:tc>
        <w:tc>
          <w:tcPr>
            <w:tcW w:type="dxa" w:w="5272"/>
          </w:tcPr>
          <w:p>
            <w:pPr>
              <w:spacing w:after="40" w:before="40"/>
            </w:pPr>
            <w:r>
              <w:rPr>
                <w:sz w:val="17"/>
              </w:rPr>
              <w:t>NLP 4: slide 7–8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064</w:t>
            </w:r>
          </w:p>
        </w:tc>
        <w:tc>
          <w:tcPr>
            <w:tcW w:type="dxa" w:w="5329"/>
          </w:tcPr>
          <w:p>
            <w:pPr>
              <w:spacing w:after="40" w:before="40"/>
            </w:pPr>
            <w:r>
              <w:rPr>
                <w:sz w:val="17"/>
              </w:rPr>
              <w:t>Nhãn VBG biểu thị dạng nào?</w:t>
            </w:r>
          </w:p>
        </w:tc>
        <w:tc>
          <w:tcPr>
            <w:tcW w:type="dxa" w:w="5272"/>
          </w:tcPr>
          <w:p>
            <w:pPr>
              <w:spacing w:after="40" w:before="40"/>
            </w:pPr>
            <w:r>
              <w:rPr>
                <w:sz w:val="17"/>
              </w:rPr>
              <w:t>NLP 4: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065</w:t>
            </w:r>
          </w:p>
        </w:tc>
        <w:tc>
          <w:tcPr>
            <w:tcW w:type="dxa" w:w="5329"/>
          </w:tcPr>
          <w:p>
            <w:pPr>
              <w:spacing w:after="40" w:before="40"/>
            </w:pPr>
            <w:r>
              <w:rPr>
                <w:sz w:val="17"/>
              </w:rPr>
              <w:t>Nhãn VBN biểu thị dạng nào?</w:t>
            </w:r>
          </w:p>
        </w:tc>
        <w:tc>
          <w:tcPr>
            <w:tcW w:type="dxa" w:w="5272"/>
          </w:tcPr>
          <w:p>
            <w:pPr>
              <w:spacing w:after="40" w:before="40"/>
            </w:pPr>
            <w:r>
              <w:rPr>
                <w:sz w:val="17"/>
              </w:rPr>
              <w:t>NLP 4: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066</w:t>
            </w:r>
          </w:p>
        </w:tc>
        <w:tc>
          <w:tcPr>
            <w:tcW w:type="dxa" w:w="5329"/>
          </w:tcPr>
          <w:p>
            <w:pPr>
              <w:spacing w:after="40" w:before="40"/>
            </w:pPr>
            <w:r>
              <w:rPr>
                <w:sz w:val="17"/>
              </w:rPr>
              <w:t>Trong HMM dùng cho POS, trạng thái ẩn thường biểu diễn gì?</w:t>
            </w:r>
          </w:p>
        </w:tc>
        <w:tc>
          <w:tcPr>
            <w:tcW w:type="dxa" w:w="5272"/>
          </w:tcPr>
          <w:p>
            <w:pPr>
              <w:spacing w:after="40" w:before="40"/>
            </w:pPr>
            <w:r>
              <w:rPr>
                <w:sz w:val="17"/>
              </w:rPr>
              <w:t>NLP 4: slide 13–18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067</w:t>
            </w:r>
          </w:p>
        </w:tc>
        <w:tc>
          <w:tcPr>
            <w:tcW w:type="dxa" w:w="5329"/>
          </w:tcPr>
          <w:p>
            <w:pPr>
              <w:spacing w:after="40" w:before="40"/>
            </w:pPr>
            <w:r>
              <w:rPr>
                <w:sz w:val="17"/>
              </w:rPr>
              <w:t>Trong HMM, P(wi theo ti) là xác suất gì?</w:t>
            </w:r>
          </w:p>
        </w:tc>
        <w:tc>
          <w:tcPr>
            <w:tcW w:type="dxa" w:w="5272"/>
          </w:tcPr>
          <w:p>
            <w:pPr>
              <w:spacing w:after="40" w:before="40"/>
            </w:pPr>
            <w:r>
              <w:rPr>
                <w:sz w:val="17"/>
              </w:rPr>
              <w:t>NLP 4: slide 14, 18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068</w:t>
            </w:r>
          </w:p>
        </w:tc>
        <w:tc>
          <w:tcPr>
            <w:tcW w:type="dxa" w:w="5329"/>
          </w:tcPr>
          <w:p>
            <w:pPr>
              <w:spacing w:after="40" w:before="40"/>
            </w:pPr>
            <w:r>
              <w:rPr>
                <w:sz w:val="17"/>
              </w:rPr>
              <w:t>Trong HMM bigram, P(ti theo ti−1) là xác suất gì?</w:t>
            </w:r>
          </w:p>
        </w:tc>
        <w:tc>
          <w:tcPr>
            <w:tcW w:type="dxa" w:w="5272"/>
          </w:tcPr>
          <w:p>
            <w:pPr>
              <w:spacing w:after="40" w:before="40"/>
            </w:pPr>
            <w:r>
              <w:rPr>
                <w:sz w:val="17"/>
              </w:rPr>
              <w:t>NLP 4: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069</w:t>
            </w:r>
          </w:p>
        </w:tc>
        <w:tc>
          <w:tcPr>
            <w:tcW w:type="dxa" w:w="5329"/>
          </w:tcPr>
          <w:p>
            <w:pPr>
              <w:spacing w:after="40" w:before="40"/>
            </w:pPr>
            <w:r>
              <w:rPr>
                <w:sz w:val="17"/>
              </w:rPr>
              <w:t>Mục tiêu của bộ gán nhãn HMM cho toàn câu là gì?</w:t>
            </w:r>
          </w:p>
        </w:tc>
        <w:tc>
          <w:tcPr>
            <w:tcW w:type="dxa" w:w="5272"/>
          </w:tcPr>
          <w:p>
            <w:pPr>
              <w:spacing w:after="40" w:before="40"/>
            </w:pPr>
            <w:r>
              <w:rPr>
                <w:sz w:val="17"/>
              </w:rPr>
              <w:t>NLP 4: slide 17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070</w:t>
            </w:r>
          </w:p>
        </w:tc>
        <w:tc>
          <w:tcPr>
            <w:tcW w:type="dxa" w:w="5329"/>
          </w:tcPr>
          <w:p>
            <w:pPr>
              <w:spacing w:after="40" w:before="40"/>
            </w:pPr>
            <w:r>
              <w:rPr>
                <w:sz w:val="17"/>
              </w:rPr>
              <w:t>Baseline most frequent tag gán một từ đã biết theo tiêu chí nào?</w:t>
            </w:r>
          </w:p>
        </w:tc>
        <w:tc>
          <w:tcPr>
            <w:tcW w:type="dxa" w:w="5272"/>
          </w:tcPr>
          <w:p>
            <w:pPr>
              <w:spacing w:after="40" w:before="40"/>
            </w:pPr>
            <w:r>
              <w:rPr>
                <w:sz w:val="17"/>
              </w:rPr>
              <w:t>NLP 4: slide 20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071</w:t>
            </w:r>
          </w:p>
        </w:tc>
        <w:tc>
          <w:tcPr>
            <w:tcW w:type="dxa" w:w="5329"/>
          </w:tcPr>
          <w:p>
            <w:pPr>
              <w:spacing w:after="40" w:before="40"/>
            </w:pPr>
            <w:r>
              <w:rPr>
                <w:sz w:val="17"/>
              </w:rPr>
              <w:t>TBL là viết tắt của cụm từ nào?</w:t>
            </w:r>
          </w:p>
        </w:tc>
        <w:tc>
          <w:tcPr>
            <w:tcW w:type="dxa" w:w="5272"/>
          </w:tcPr>
          <w:p>
            <w:pPr>
              <w:spacing w:after="40" w:before="40"/>
            </w:pPr>
            <w:r>
              <w:rPr>
                <w:sz w:val="17"/>
              </w:rPr>
              <w:t>NLP 4: slide 22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072</w:t>
            </w:r>
          </w:p>
        </w:tc>
        <w:tc>
          <w:tcPr>
            <w:tcW w:type="dxa" w:w="5329"/>
          </w:tcPr>
          <w:p>
            <w:pPr>
              <w:spacing w:after="40" w:before="40"/>
            </w:pPr>
            <w:r>
              <w:rPr>
                <w:sz w:val="17"/>
              </w:rPr>
              <w:t>TBL bắt đầu quy trình gán nhãn như thế nào?</w:t>
            </w:r>
          </w:p>
        </w:tc>
        <w:tc>
          <w:tcPr>
            <w:tcW w:type="dxa" w:w="5272"/>
          </w:tcPr>
          <w:p>
            <w:pPr>
              <w:spacing w:after="40" w:before="40"/>
            </w:pPr>
            <w:r>
              <w:rPr>
                <w:sz w:val="17"/>
              </w:rPr>
              <w:t>NLP 4: slide 22–23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073</w:t>
            </w:r>
          </w:p>
        </w:tc>
        <w:tc>
          <w:tcPr>
            <w:tcW w:type="dxa" w:w="5329"/>
          </w:tcPr>
          <w:p>
            <w:pPr>
              <w:spacing w:after="40" w:before="40"/>
            </w:pPr>
            <w:r>
              <w:rPr>
                <w:sz w:val="17"/>
              </w:rPr>
              <w:t>Trong cụm to/TO race/NN, nhãn NN của race nên được sửa thành nhãn nào?</w:t>
            </w:r>
          </w:p>
        </w:tc>
        <w:tc>
          <w:tcPr>
            <w:tcW w:type="dxa" w:w="5272"/>
          </w:tcPr>
          <w:p>
            <w:pPr>
              <w:spacing w:after="40" w:before="40"/>
            </w:pPr>
            <w:r>
              <w:rPr>
                <w:sz w:val="17"/>
              </w:rPr>
              <w:t>NLP 4: slide 23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074</w:t>
            </w:r>
          </w:p>
        </w:tc>
        <w:tc>
          <w:tcPr>
            <w:tcW w:type="dxa" w:w="5329"/>
          </w:tcPr>
          <w:p>
            <w:pPr>
              <w:spacing w:after="40" w:before="40"/>
            </w:pPr>
            <w:r>
              <w:rPr>
                <w:sz w:val="17"/>
              </w:rPr>
              <w:t>Điểm của một luật TBL được tính như thế nào?</w:t>
            </w:r>
          </w:p>
        </w:tc>
        <w:tc>
          <w:tcPr>
            <w:tcW w:type="dxa" w:w="5272"/>
          </w:tcPr>
          <w:p>
            <w:pPr>
              <w:spacing w:after="40" w:before="40"/>
            </w:pPr>
            <w:r>
              <w:rPr>
                <w:sz w:val="17"/>
              </w:rPr>
              <w:t>NLP 4: slide 24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075</w:t>
            </w:r>
          </w:p>
        </w:tc>
        <w:tc>
          <w:tcPr>
            <w:tcW w:type="dxa" w:w="5329"/>
          </w:tcPr>
          <w:p>
            <w:pPr>
              <w:spacing w:after="40" w:before="40"/>
            </w:pPr>
            <w:r>
              <w:rPr>
                <w:sz w:val="17"/>
              </w:rPr>
              <w:t>Trong bộ nhãn từ loại tiếng Việt dùng N, V, A, M, nhãn N biểu thị gì?</w:t>
            </w:r>
          </w:p>
        </w:tc>
        <w:tc>
          <w:tcPr>
            <w:tcW w:type="dxa" w:w="5272"/>
          </w:tcPr>
          <w:p>
            <w:pPr>
              <w:spacing w:after="40" w:before="40"/>
            </w:pPr>
            <w:r>
              <w:rPr>
                <w:sz w:val="17"/>
              </w:rPr>
              <w:t>NLP 4: slide 37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076</w:t>
            </w:r>
          </w:p>
        </w:tc>
        <w:tc>
          <w:tcPr>
            <w:tcW w:type="dxa" w:w="5329"/>
          </w:tcPr>
          <w:p>
            <w:pPr>
              <w:spacing w:after="40" w:before="40"/>
            </w:pPr>
            <w:r>
              <w:rPr>
                <w:sz w:val="17"/>
              </w:rPr>
              <w:t>JvnTagger sử dụng những mô hình nào?</w:t>
            </w:r>
          </w:p>
        </w:tc>
        <w:tc>
          <w:tcPr>
            <w:tcW w:type="dxa" w:w="5272"/>
          </w:tcPr>
          <w:p>
            <w:pPr>
              <w:spacing w:after="40" w:before="40"/>
            </w:pPr>
            <w:r>
              <w:rPr>
                <w:sz w:val="17"/>
              </w:rPr>
              <w:t>NLP 4: slide 35</w:t>
            </w:r>
          </w:p>
        </w:tc>
        <w:tc>
          <w:tcPr>
            <w:tcW w:type="dxa" w:w="3685"/>
          </w:tcPr>
          <w:p>
            <w:pPr>
              <w:spacing w:after="40" w:before="40"/>
            </w:pPr>
            <w:r>
              <w:rPr>
                <w:sz w:val="17"/>
              </w:rPr>
              <w:t>— Không thấy nội dung trực tiếp cho câu này.</w:t>
            </w:r>
          </w:p>
        </w:tc>
      </w:tr>
    </w:tbl>
    <w:p>
      <w:pPr>
        <w:pStyle w:val="Heading2"/>
      </w:pPr>
      <w:r>
        <w:t>NLP 5 — Phân tích cú pháp</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077</w:t>
            </w:r>
          </w:p>
        </w:tc>
        <w:tc>
          <w:tcPr>
            <w:tcW w:type="dxa" w:w="5329"/>
          </w:tcPr>
          <w:p>
            <w:pPr>
              <w:spacing w:after="40" w:before="40"/>
            </w:pPr>
            <w:r>
              <w:rPr>
                <w:sz w:val="17"/>
              </w:rPr>
              <w:t>Phân tích cú pháp nhằm xác định điều gì?</w:t>
            </w:r>
          </w:p>
        </w:tc>
        <w:tc>
          <w:tcPr>
            <w:tcW w:type="dxa" w:w="5272"/>
          </w:tcPr>
          <w:p>
            <w:pPr>
              <w:spacing w:after="40" w:before="40"/>
            </w:pPr>
            <w:r>
              <w:rPr>
                <w:sz w:val="17"/>
              </w:rPr>
              <w:t>NLP 5: slide 3–4</w:t>
            </w:r>
          </w:p>
        </w:tc>
        <w:tc>
          <w:tcPr>
            <w:tcW w:type="dxa" w:w="3685"/>
          </w:tcPr>
          <w:p>
            <w:pPr>
              <w:spacing w:after="40" w:before="40"/>
            </w:pPr>
            <w:r>
              <w:rPr>
                <w:sz w:val="17"/>
              </w:rPr>
              <w:t>13, câu 1 và 4 [Q]; 20 [hướng dẫn]</w:t>
            </w:r>
          </w:p>
        </w:tc>
      </w:tr>
      <w:tr>
        <w:trPr>
          <w:cantSplit/>
        </w:trPr>
        <w:tc>
          <w:tcPr>
            <w:tcW w:type="dxa" w:w="737"/>
          </w:tcPr>
          <w:p>
            <w:pPr>
              <w:spacing w:after="40" w:before="40"/>
            </w:pPr>
            <w:r>
              <w:rPr>
                <w:sz w:val="17"/>
              </w:rPr>
              <w:t>078</w:t>
            </w:r>
          </w:p>
        </w:tc>
        <w:tc>
          <w:tcPr>
            <w:tcW w:type="dxa" w:w="5329"/>
          </w:tcPr>
          <w:p>
            <w:pPr>
              <w:spacing w:after="40" w:before="40"/>
            </w:pPr>
            <w:r>
              <w:rPr>
                <w:sz w:val="17"/>
              </w:rPr>
              <w:t>Đầu ra điển hình của bài toán parsing là gì?</w:t>
            </w:r>
          </w:p>
        </w:tc>
        <w:tc>
          <w:tcPr>
            <w:tcW w:type="dxa" w:w="5272"/>
          </w:tcPr>
          <w:p>
            <w:pPr>
              <w:spacing w:after="40" w:before="40"/>
            </w:pPr>
            <w:r>
              <w:rPr>
                <w:sz w:val="17"/>
              </w:rPr>
              <w:t>NLP 5: slide 3</w:t>
            </w:r>
          </w:p>
        </w:tc>
        <w:tc>
          <w:tcPr>
            <w:tcW w:type="dxa" w:w="3685"/>
          </w:tcPr>
          <w:p>
            <w:pPr>
              <w:spacing w:after="40" w:before="40"/>
            </w:pPr>
            <w:r>
              <w:rPr>
                <w:sz w:val="17"/>
              </w:rPr>
              <w:t>13, câu 4 [Q]; 20–22 [VD]</w:t>
            </w:r>
          </w:p>
        </w:tc>
      </w:tr>
      <w:tr>
        <w:trPr>
          <w:cantSplit/>
        </w:trPr>
        <w:tc>
          <w:tcPr>
            <w:tcW w:type="dxa" w:w="737"/>
          </w:tcPr>
          <w:p>
            <w:pPr>
              <w:spacing w:after="40" w:before="40"/>
            </w:pPr>
            <w:r>
              <w:rPr>
                <w:sz w:val="17"/>
              </w:rPr>
              <w:t>079</w:t>
            </w:r>
          </w:p>
        </w:tc>
        <w:tc>
          <w:tcPr>
            <w:tcW w:type="dxa" w:w="5329"/>
          </w:tcPr>
          <w:p>
            <w:pPr>
              <w:spacing w:after="40" w:before="40"/>
            </w:pPr>
            <w:r>
              <w:rPr>
                <w:sz w:val="17"/>
              </w:rPr>
              <w:t>NP trong văn phạm ví dụ thường biểu thị gì?</w:t>
            </w:r>
          </w:p>
        </w:tc>
        <w:tc>
          <w:tcPr>
            <w:tcW w:type="dxa" w:w="5272"/>
          </w:tcPr>
          <w:p>
            <w:pPr>
              <w:spacing w:after="40" w:before="40"/>
            </w:pPr>
            <w:r>
              <w:rPr>
                <w:sz w:val="17"/>
              </w:rPr>
              <w:t>NLP 5: slide 5; thuật ngữ trong ví dụ</w:t>
            </w:r>
          </w:p>
        </w:tc>
        <w:tc>
          <w:tcPr>
            <w:tcW w:type="dxa" w:w="3685"/>
          </w:tcPr>
          <w:p>
            <w:pPr>
              <w:spacing w:after="40" w:before="40"/>
            </w:pPr>
            <w:r>
              <w:rPr>
                <w:sz w:val="17"/>
              </w:rPr>
              <w:t>13, câu 2–3 [Q]; 22 [VD]</w:t>
            </w:r>
          </w:p>
        </w:tc>
      </w:tr>
      <w:tr>
        <w:trPr>
          <w:cantSplit/>
        </w:trPr>
        <w:tc>
          <w:tcPr>
            <w:tcW w:type="dxa" w:w="737"/>
          </w:tcPr>
          <w:p>
            <w:pPr>
              <w:spacing w:after="40" w:before="40"/>
            </w:pPr>
            <w:r>
              <w:rPr>
                <w:sz w:val="17"/>
              </w:rPr>
              <w:t>080</w:t>
            </w:r>
          </w:p>
        </w:tc>
        <w:tc>
          <w:tcPr>
            <w:tcW w:type="dxa" w:w="5329"/>
          </w:tcPr>
          <w:p>
            <w:pPr>
              <w:spacing w:after="40" w:before="40"/>
            </w:pPr>
            <w:r>
              <w:rPr>
                <w:sz w:val="17"/>
              </w:rPr>
              <w:t>VP trong văn phạm ví dụ thường biểu thị gì?</w:t>
            </w:r>
          </w:p>
        </w:tc>
        <w:tc>
          <w:tcPr>
            <w:tcW w:type="dxa" w:w="5272"/>
          </w:tcPr>
          <w:p>
            <w:pPr>
              <w:spacing w:after="40" w:before="40"/>
            </w:pPr>
            <w:r>
              <w:rPr>
                <w:sz w:val="17"/>
              </w:rPr>
              <w:t>NLP 5: slide 5; thuật ngữ trong ví dụ</w:t>
            </w:r>
          </w:p>
        </w:tc>
        <w:tc>
          <w:tcPr>
            <w:tcW w:type="dxa" w:w="3685"/>
          </w:tcPr>
          <w:p>
            <w:pPr>
              <w:spacing w:after="40" w:before="40"/>
            </w:pPr>
            <w:r>
              <w:rPr>
                <w:sz w:val="17"/>
              </w:rPr>
              <w:t>22 [VD NP/VP và cấu trúc câu]</w:t>
            </w:r>
          </w:p>
        </w:tc>
      </w:tr>
      <w:tr>
        <w:trPr>
          <w:cantSplit/>
        </w:trPr>
        <w:tc>
          <w:tcPr>
            <w:tcW w:type="dxa" w:w="737"/>
          </w:tcPr>
          <w:p>
            <w:pPr>
              <w:spacing w:after="40" w:before="40"/>
            </w:pPr>
            <w:r>
              <w:rPr>
                <w:sz w:val="17"/>
              </w:rPr>
              <w:t>081</w:t>
            </w:r>
          </w:p>
        </w:tc>
        <w:tc>
          <w:tcPr>
            <w:tcW w:type="dxa" w:w="5329"/>
          </w:tcPr>
          <w:p>
            <w:pPr>
              <w:spacing w:after="40" w:before="40"/>
            </w:pPr>
            <w:r>
              <w:rPr>
                <w:sz w:val="17"/>
              </w:rPr>
              <w:t>Luật S → NP VP mô tả điều gì?</w:t>
            </w:r>
          </w:p>
        </w:tc>
        <w:tc>
          <w:tcPr>
            <w:tcW w:type="dxa" w:w="5272"/>
          </w:tcPr>
          <w:p>
            <w:pPr>
              <w:spacing w:after="40" w:before="40"/>
            </w:pPr>
            <w:r>
              <w:rPr>
                <w:sz w:val="17"/>
              </w:rPr>
              <w:t>NLP 5: slide 5</w:t>
            </w:r>
          </w:p>
        </w:tc>
        <w:tc>
          <w:tcPr>
            <w:tcW w:type="dxa" w:w="3685"/>
          </w:tcPr>
          <w:p>
            <w:pPr>
              <w:spacing w:after="40" w:before="40"/>
            </w:pPr>
            <w:r>
              <w:rPr>
                <w:sz w:val="17"/>
              </w:rPr>
              <w:t>22 [VD NP/VP và cấu trúc câu]</w:t>
            </w:r>
          </w:p>
        </w:tc>
      </w:tr>
      <w:tr>
        <w:trPr>
          <w:cantSplit/>
        </w:trPr>
        <w:tc>
          <w:tcPr>
            <w:tcW w:type="dxa" w:w="737"/>
          </w:tcPr>
          <w:p>
            <w:pPr>
              <w:spacing w:after="40" w:before="40"/>
            </w:pPr>
            <w:r>
              <w:rPr>
                <w:sz w:val="17"/>
              </w:rPr>
              <w:t>082</w:t>
            </w:r>
          </w:p>
        </w:tc>
        <w:tc>
          <w:tcPr>
            <w:tcW w:type="dxa" w:w="5329"/>
          </w:tcPr>
          <w:p>
            <w:pPr>
              <w:spacing w:after="40" w:before="40"/>
            </w:pPr>
            <w:r>
              <w:rPr>
                <w:sz w:val="17"/>
              </w:rPr>
              <w:t>CFG là viết tắt của gì?</w:t>
            </w:r>
          </w:p>
        </w:tc>
        <w:tc>
          <w:tcPr>
            <w:tcW w:type="dxa" w:w="5272"/>
          </w:tcPr>
          <w:p>
            <w:pPr>
              <w:spacing w:after="40" w:before="40"/>
            </w:pPr>
            <w:r>
              <w:rPr>
                <w:sz w:val="17"/>
              </w:rPr>
              <w:t>NLP 5: slide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083</w:t>
            </w:r>
          </w:p>
        </w:tc>
        <w:tc>
          <w:tcPr>
            <w:tcW w:type="dxa" w:w="5329"/>
          </w:tcPr>
          <w:p>
            <w:pPr>
              <w:spacing w:after="40" w:before="40"/>
            </w:pPr>
            <w:r>
              <w:rPr>
                <w:sz w:val="17"/>
              </w:rPr>
              <w:t>Ký hiệu không kết thúc trong CFG thường đại diện cho gì?</w:t>
            </w:r>
          </w:p>
        </w:tc>
        <w:tc>
          <w:tcPr>
            <w:tcW w:type="dxa" w:w="5272"/>
          </w:tcPr>
          <w:p>
            <w:pPr>
              <w:spacing w:after="40" w:before="40"/>
            </w:pPr>
            <w:r>
              <w:rPr>
                <w:sz w:val="17"/>
              </w:rPr>
              <w:t>NLP 5: slide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084</w:t>
            </w:r>
          </w:p>
        </w:tc>
        <w:tc>
          <w:tcPr>
            <w:tcW w:type="dxa" w:w="5329"/>
          </w:tcPr>
          <w:p>
            <w:pPr>
              <w:spacing w:after="40" w:before="40"/>
            </w:pPr>
            <w:r>
              <w:rPr>
                <w:sz w:val="17"/>
              </w:rPr>
              <w:t>Dạng luật nhị phân trong CNF là dạng nào?</w:t>
            </w:r>
          </w:p>
        </w:tc>
        <w:tc>
          <w:tcPr>
            <w:tcW w:type="dxa" w:w="5272"/>
          </w:tcPr>
          <w:p>
            <w:pPr>
              <w:spacing w:after="40" w:before="40"/>
            </w:pPr>
            <w:r>
              <w:rPr>
                <w:sz w:val="17"/>
              </w:rPr>
              <w:t>NLP 5: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085</w:t>
            </w:r>
          </w:p>
        </w:tc>
        <w:tc>
          <w:tcPr>
            <w:tcW w:type="dxa" w:w="5329"/>
          </w:tcPr>
          <w:p>
            <w:pPr>
              <w:spacing w:after="40" w:before="40"/>
            </w:pPr>
            <w:r>
              <w:rPr>
                <w:sz w:val="17"/>
              </w:rPr>
              <w:t>Một câu có nhiều cây cú pháp hợp lệ được gọi là gì?</w:t>
            </w:r>
          </w:p>
        </w:tc>
        <w:tc>
          <w:tcPr>
            <w:tcW w:type="dxa" w:w="5272"/>
          </w:tcPr>
          <w:p>
            <w:pPr>
              <w:spacing w:after="40" w:before="40"/>
            </w:pPr>
            <w:r>
              <w:rPr>
                <w:sz w:val="17"/>
              </w:rPr>
              <w:t>NLP 5: slide 8</w:t>
            </w:r>
          </w:p>
        </w:tc>
        <w:tc>
          <w:tcPr>
            <w:tcW w:type="dxa" w:w="3685"/>
          </w:tcPr>
          <w:p>
            <w:pPr>
              <w:spacing w:after="40" w:before="40"/>
            </w:pPr>
            <w:r>
              <w:rPr>
                <w:sz w:val="17"/>
              </w:rPr>
              <w:t>37 [VD nhập nhằng; không trình bày thuật toán]</w:t>
            </w:r>
          </w:p>
        </w:tc>
      </w:tr>
      <w:tr>
        <w:trPr>
          <w:cantSplit/>
        </w:trPr>
        <w:tc>
          <w:tcPr>
            <w:tcW w:type="dxa" w:w="737"/>
          </w:tcPr>
          <w:p>
            <w:pPr>
              <w:spacing w:after="40" w:before="40"/>
            </w:pPr>
            <w:r>
              <w:rPr>
                <w:sz w:val="17"/>
              </w:rPr>
              <w:t>086</w:t>
            </w:r>
          </w:p>
        </w:tc>
        <w:tc>
          <w:tcPr>
            <w:tcW w:type="dxa" w:w="5329"/>
          </w:tcPr>
          <w:p>
            <w:pPr>
              <w:spacing w:after="40" w:before="40"/>
            </w:pPr>
            <w:r>
              <w:rPr>
                <w:sz w:val="17"/>
              </w:rPr>
              <w:t>Top-down parsing bắt đầu từ đâu?</w:t>
            </w:r>
          </w:p>
        </w:tc>
        <w:tc>
          <w:tcPr>
            <w:tcW w:type="dxa" w:w="5272"/>
          </w:tcPr>
          <w:p>
            <w:pPr>
              <w:spacing w:after="40" w:before="40"/>
            </w:pPr>
            <w:r>
              <w:rPr>
                <w:sz w:val="17"/>
              </w:rPr>
              <w:t>NLP 5: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087</w:t>
            </w:r>
          </w:p>
        </w:tc>
        <w:tc>
          <w:tcPr>
            <w:tcW w:type="dxa" w:w="5329"/>
          </w:tcPr>
          <w:p>
            <w:pPr>
              <w:spacing w:after="40" w:before="40"/>
            </w:pPr>
            <w:r>
              <w:rPr>
                <w:sz w:val="17"/>
              </w:rPr>
              <w:t>Bottom-up parsing bắt đầu từ đâu?</w:t>
            </w:r>
          </w:p>
        </w:tc>
        <w:tc>
          <w:tcPr>
            <w:tcW w:type="dxa" w:w="5272"/>
          </w:tcPr>
          <w:p>
            <w:pPr>
              <w:spacing w:after="40" w:before="40"/>
            </w:pPr>
            <w:r>
              <w:rPr>
                <w:sz w:val="17"/>
              </w:rPr>
              <w:t>NLP 5: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088</w:t>
            </w:r>
          </w:p>
        </w:tc>
        <w:tc>
          <w:tcPr>
            <w:tcW w:type="dxa" w:w="5329"/>
          </w:tcPr>
          <w:p>
            <w:pPr>
              <w:spacing w:after="40" w:before="40"/>
            </w:pPr>
            <w:r>
              <w:rPr>
                <w:sz w:val="17"/>
              </w:rPr>
              <w:t>Đệ quy trái có thể gây vấn đề gì cho bộ phân tích top-down đệ quy đơn giản?</w:t>
            </w:r>
          </w:p>
        </w:tc>
        <w:tc>
          <w:tcPr>
            <w:tcW w:type="dxa" w:w="5272"/>
          </w:tcPr>
          <w:p>
            <w:pPr>
              <w:spacing w:after="40" w:before="40"/>
            </w:pPr>
            <w:r>
              <w:rPr>
                <w:sz w:val="17"/>
              </w:rPr>
              <w:t>NLP 5: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089</w:t>
            </w:r>
          </w:p>
        </w:tc>
        <w:tc>
          <w:tcPr>
            <w:tcW w:type="dxa" w:w="5329"/>
          </w:tcPr>
          <w:p>
            <w:pPr>
              <w:spacing w:after="40" w:before="40"/>
            </w:pPr>
            <w:r>
              <w:rPr>
                <w:sz w:val="17"/>
              </w:rPr>
              <w:t>CKY tiêu chuẩn yêu cầu văn phạm ở dạng nào?</w:t>
            </w:r>
          </w:p>
        </w:tc>
        <w:tc>
          <w:tcPr>
            <w:tcW w:type="dxa" w:w="5272"/>
          </w:tcPr>
          <w:p>
            <w:pPr>
              <w:spacing w:after="40" w:before="40"/>
            </w:pPr>
            <w:r>
              <w:rPr>
                <w:sz w:val="17"/>
              </w:rPr>
              <w:t>NLP 5: slide 11, 17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090</w:t>
            </w:r>
          </w:p>
        </w:tc>
        <w:tc>
          <w:tcPr>
            <w:tcW w:type="dxa" w:w="5329"/>
          </w:tcPr>
          <w:p>
            <w:pPr>
              <w:spacing w:after="40" w:before="40"/>
            </w:pPr>
            <w:r>
              <w:rPr>
                <w:sz w:val="17"/>
              </w:rPr>
              <w:t>CKY lưu các kết quả trung gian chủ yếu bằng cấu trúc nào?</w:t>
            </w:r>
          </w:p>
        </w:tc>
        <w:tc>
          <w:tcPr>
            <w:tcW w:type="dxa" w:w="5272"/>
          </w:tcPr>
          <w:p>
            <w:pPr>
              <w:spacing w:after="40" w:before="40"/>
            </w:pPr>
            <w:r>
              <w:rPr>
                <w:sz w:val="17"/>
              </w:rPr>
              <w:t>NLP 5: slide 11–12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091</w:t>
            </w:r>
          </w:p>
        </w:tc>
        <w:tc>
          <w:tcPr>
            <w:tcW w:type="dxa" w:w="5329"/>
          </w:tcPr>
          <w:p>
            <w:pPr>
              <w:spacing w:after="40" w:before="40"/>
            </w:pPr>
            <w:r>
              <w:rPr>
                <w:sz w:val="17"/>
              </w:rPr>
              <w:t>Earley tránh phân tích lặp lại bằng kỹ thuật nào?</w:t>
            </w:r>
          </w:p>
        </w:tc>
        <w:tc>
          <w:tcPr>
            <w:tcW w:type="dxa" w:w="5272"/>
          </w:tcPr>
          <w:p>
            <w:pPr>
              <w:spacing w:after="40" w:before="40"/>
            </w:pPr>
            <w:r>
              <w:rPr>
                <w:sz w:val="17"/>
              </w:rPr>
              <w:t>NLP 5: slide 13–15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092</w:t>
            </w:r>
          </w:p>
        </w:tc>
        <w:tc>
          <w:tcPr>
            <w:tcW w:type="dxa" w:w="5329"/>
          </w:tcPr>
          <w:p>
            <w:pPr>
              <w:spacing w:after="40" w:before="40"/>
            </w:pPr>
            <w:r>
              <w:rPr>
                <w:sz w:val="17"/>
              </w:rPr>
              <w:t>Trong Earley, Scan thực hiện việc gì?</w:t>
            </w:r>
          </w:p>
        </w:tc>
        <w:tc>
          <w:tcPr>
            <w:tcW w:type="dxa" w:w="5272"/>
          </w:tcPr>
          <w:p>
            <w:pPr>
              <w:spacing w:after="40" w:before="40"/>
            </w:pPr>
            <w:r>
              <w:rPr>
                <w:sz w:val="17"/>
              </w:rPr>
              <w:t>NLP 5: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093</w:t>
            </w:r>
          </w:p>
        </w:tc>
        <w:tc>
          <w:tcPr>
            <w:tcW w:type="dxa" w:w="5329"/>
          </w:tcPr>
          <w:p>
            <w:pPr>
              <w:spacing w:after="40" w:before="40"/>
            </w:pPr>
            <w:r>
              <w:rPr>
                <w:sz w:val="17"/>
              </w:rPr>
              <w:t>Trong Earley, Predict được dùng khi nào?</w:t>
            </w:r>
          </w:p>
        </w:tc>
        <w:tc>
          <w:tcPr>
            <w:tcW w:type="dxa" w:w="5272"/>
          </w:tcPr>
          <w:p>
            <w:pPr>
              <w:spacing w:after="40" w:before="40"/>
            </w:pPr>
            <w:r>
              <w:rPr>
                <w:sz w:val="17"/>
              </w:rPr>
              <w:t>NLP 5: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094</w:t>
            </w:r>
          </w:p>
        </w:tc>
        <w:tc>
          <w:tcPr>
            <w:tcW w:type="dxa" w:w="5329"/>
          </w:tcPr>
          <w:p>
            <w:pPr>
              <w:spacing w:after="40" w:before="40"/>
            </w:pPr>
            <w:r>
              <w:rPr>
                <w:sz w:val="17"/>
              </w:rPr>
              <w:t>Trong Earley, bước Complete (còn gọi là Attach) thực hiện thao tác nào?</w:t>
            </w:r>
          </w:p>
        </w:tc>
        <w:tc>
          <w:tcPr>
            <w:tcW w:type="dxa" w:w="5272"/>
          </w:tcPr>
          <w:p>
            <w:pPr>
              <w:spacing w:after="40" w:before="40"/>
            </w:pPr>
            <w:r>
              <w:rPr>
                <w:sz w:val="17"/>
              </w:rPr>
              <w:t>NLP 5: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095</w:t>
            </w:r>
          </w:p>
        </w:tc>
        <w:tc>
          <w:tcPr>
            <w:tcW w:type="dxa" w:w="5329"/>
          </w:tcPr>
          <w:p>
            <w:pPr>
              <w:spacing w:after="40" w:before="40"/>
            </w:pPr>
            <w:r>
              <w:rPr>
                <w:sz w:val="17"/>
              </w:rPr>
              <w:t>Độ phức tạp thời gian trường hợp xấu nhất của CKY và Earley là gì?</w:t>
            </w:r>
          </w:p>
        </w:tc>
        <w:tc>
          <w:tcPr>
            <w:tcW w:type="dxa" w:w="5272"/>
          </w:tcPr>
          <w:p>
            <w:pPr>
              <w:spacing w:after="40" w:before="40"/>
            </w:pPr>
            <w:r>
              <w:rPr>
                <w:sz w:val="17"/>
              </w:rPr>
              <w:t>NLP 5: slide 15, 17, 19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096</w:t>
            </w:r>
          </w:p>
        </w:tc>
        <w:tc>
          <w:tcPr>
            <w:tcW w:type="dxa" w:w="5329"/>
          </w:tcPr>
          <w:p>
            <w:pPr>
              <w:spacing w:after="40" w:before="40"/>
            </w:pPr>
            <w:r>
              <w:rPr>
                <w:sz w:val="17"/>
              </w:rPr>
              <w:t>Left-corner parsing kết hợp những hướng nào?</w:t>
            </w:r>
          </w:p>
        </w:tc>
        <w:tc>
          <w:tcPr>
            <w:tcW w:type="dxa" w:w="5272"/>
          </w:tcPr>
          <w:p>
            <w:pPr>
              <w:spacing w:after="40" w:before="40"/>
            </w:pPr>
            <w:r>
              <w:rPr>
                <w:sz w:val="17"/>
              </w:rPr>
              <w:t>NLP 5: slide 16</w:t>
            </w:r>
          </w:p>
        </w:tc>
        <w:tc>
          <w:tcPr>
            <w:tcW w:type="dxa" w:w="3685"/>
          </w:tcPr>
          <w:p>
            <w:pPr>
              <w:spacing w:after="40" w:before="40"/>
            </w:pPr>
            <w:r>
              <w:rPr>
                <w:sz w:val="17"/>
              </w:rPr>
              <w:t>— Không thấy nội dung trực tiếp cho câu này.</w:t>
            </w:r>
          </w:p>
        </w:tc>
      </w:tr>
    </w:tbl>
    <w:p>
      <w:pPr>
        <w:pStyle w:val="Heading2"/>
      </w:pPr>
      <w:r>
        <w:t>NLP 6 — Phân tích vai nghĩa</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097</w:t>
            </w:r>
          </w:p>
        </w:tc>
        <w:tc>
          <w:tcPr>
            <w:tcW w:type="dxa" w:w="5329"/>
          </w:tcPr>
          <w:p>
            <w:pPr>
              <w:spacing w:after="40" w:before="40"/>
            </w:pPr>
            <w:r>
              <w:rPr>
                <w:sz w:val="17"/>
              </w:rPr>
              <w:t>SRL là viết tắt của gì?</w:t>
            </w:r>
          </w:p>
        </w:tc>
        <w:tc>
          <w:tcPr>
            <w:tcW w:type="dxa" w:w="5272"/>
          </w:tcPr>
          <w:p>
            <w:pPr>
              <w:spacing w:after="40" w:before="40"/>
            </w:pPr>
            <w:r>
              <w:rPr>
                <w:sz w:val="17"/>
              </w:rPr>
              <w:t>NLP 6: slide 1,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098</w:t>
            </w:r>
          </w:p>
        </w:tc>
        <w:tc>
          <w:tcPr>
            <w:tcW w:type="dxa" w:w="5329"/>
          </w:tcPr>
          <w:p>
            <w:pPr>
              <w:spacing w:after="40" w:before="40"/>
            </w:pPr>
            <w:r>
              <w:rPr>
                <w:sz w:val="17"/>
              </w:rPr>
              <w:t>Nhiệm vụ chính của SRL là gì?</w:t>
            </w:r>
          </w:p>
        </w:tc>
        <w:tc>
          <w:tcPr>
            <w:tcW w:type="dxa" w:w="5272"/>
          </w:tcPr>
          <w:p>
            <w:pPr>
              <w:spacing w:after="40" w:before="40"/>
            </w:pPr>
            <w:r>
              <w:rPr>
                <w:sz w:val="17"/>
              </w:rPr>
              <w:t>NLP 6: slide 2–3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099</w:t>
            </w:r>
          </w:p>
        </w:tc>
        <w:tc>
          <w:tcPr>
            <w:tcW w:type="dxa" w:w="5329"/>
          </w:tcPr>
          <w:p>
            <w:pPr>
              <w:spacing w:after="40" w:before="40"/>
            </w:pPr>
            <w:r>
              <w:rPr>
                <w:sz w:val="17"/>
              </w:rPr>
              <w:t>Đầu vào của bài toán SRL gồm những gì?</w:t>
            </w:r>
          </w:p>
        </w:tc>
        <w:tc>
          <w:tcPr>
            <w:tcW w:type="dxa" w:w="5272"/>
          </w:tcPr>
          <w:p>
            <w:pPr>
              <w:spacing w:after="40" w:before="40"/>
            </w:pPr>
            <w:r>
              <w:rPr>
                <w:sz w:val="17"/>
              </w:rPr>
              <w:t>NLP 6: slide 16</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100</w:t>
            </w:r>
          </w:p>
        </w:tc>
        <w:tc>
          <w:tcPr>
            <w:tcW w:type="dxa" w:w="5329"/>
          </w:tcPr>
          <w:p>
            <w:pPr>
              <w:spacing w:after="40" w:before="40"/>
            </w:pPr>
            <w:r>
              <w:rPr>
                <w:sz w:val="17"/>
              </w:rPr>
              <w:t>Trong câu “Kristina hit Scott”, Kristina giữ vai trò nào?</w:t>
            </w:r>
          </w:p>
        </w:tc>
        <w:tc>
          <w:tcPr>
            <w:tcW w:type="dxa" w:w="5272"/>
          </w:tcPr>
          <w:p>
            <w:pPr>
              <w:spacing w:after="40" w:before="40"/>
            </w:pPr>
            <w:r>
              <w:rPr>
                <w:sz w:val="17"/>
              </w:rPr>
              <w:t>NLP 6: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101</w:t>
            </w:r>
          </w:p>
        </w:tc>
        <w:tc>
          <w:tcPr>
            <w:tcW w:type="dxa" w:w="5329"/>
          </w:tcPr>
          <w:p>
            <w:pPr>
              <w:spacing w:after="40" w:before="40"/>
            </w:pPr>
            <w:r>
              <w:rPr>
                <w:sz w:val="17"/>
              </w:rPr>
              <w:t>Trong câu “Kristina hit Scott”, Scott giữ vai trò nào?</w:t>
            </w:r>
          </w:p>
        </w:tc>
        <w:tc>
          <w:tcPr>
            <w:tcW w:type="dxa" w:w="5272"/>
          </w:tcPr>
          <w:p>
            <w:pPr>
              <w:spacing w:after="40" w:before="40"/>
            </w:pPr>
            <w:r>
              <w:rPr>
                <w:sz w:val="17"/>
              </w:rPr>
              <w:t>NLP 6: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102</w:t>
            </w:r>
          </w:p>
        </w:tc>
        <w:tc>
          <w:tcPr>
            <w:tcW w:type="dxa" w:w="5329"/>
          </w:tcPr>
          <w:p>
            <w:pPr>
              <w:spacing w:after="40" w:before="40"/>
            </w:pPr>
            <w:r>
              <w:rPr>
                <w:sz w:val="17"/>
              </w:rPr>
              <w:t>Trong câu “Kristina hit Scott with a baseball”, with a baseball biểu thị gì?</w:t>
            </w:r>
          </w:p>
        </w:tc>
        <w:tc>
          <w:tcPr>
            <w:tcW w:type="dxa" w:w="5272"/>
          </w:tcPr>
          <w:p>
            <w:pPr>
              <w:spacing w:after="40" w:before="40"/>
            </w:pPr>
            <w:r>
              <w:rPr>
                <w:sz w:val="17"/>
              </w:rPr>
              <w:t>NLP 6: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103</w:t>
            </w:r>
          </w:p>
        </w:tc>
        <w:tc>
          <w:tcPr>
            <w:tcW w:type="dxa" w:w="5329"/>
          </w:tcPr>
          <w:p>
            <w:pPr>
              <w:spacing w:after="40" w:before="40"/>
            </w:pPr>
            <w:r>
              <w:rPr>
                <w:sz w:val="17"/>
              </w:rPr>
              <w:t>Trong câu “Kristina hit Scott yesterday”, yesterday biểu thị vai nghĩa nào?</w:t>
            </w:r>
          </w:p>
        </w:tc>
        <w:tc>
          <w:tcPr>
            <w:tcW w:type="dxa" w:w="5272"/>
          </w:tcPr>
          <w:p>
            <w:pPr>
              <w:spacing w:after="40" w:before="40"/>
            </w:pPr>
            <w:r>
              <w:rPr>
                <w:sz w:val="17"/>
              </w:rPr>
              <w:t>NLP 6: slide 7,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104</w:t>
            </w:r>
          </w:p>
        </w:tc>
        <w:tc>
          <w:tcPr>
            <w:tcW w:type="dxa" w:w="5329"/>
          </w:tcPr>
          <w:p>
            <w:pPr>
              <w:spacing w:after="40" w:before="40"/>
            </w:pPr>
            <w:r>
              <w:rPr>
                <w:sz w:val="17"/>
              </w:rPr>
              <w:t>FrameNet dựa trên cách biểu diễn ngữ nghĩa nào?</w:t>
            </w:r>
          </w:p>
        </w:tc>
        <w:tc>
          <w:tcPr>
            <w:tcW w:type="dxa" w:w="5272"/>
          </w:tcPr>
          <w:p>
            <w:pPr>
              <w:spacing w:after="40" w:before="40"/>
            </w:pPr>
            <w:r>
              <w:rPr>
                <w:sz w:val="17"/>
              </w:rPr>
              <w:t>NLP 6: slide 6–7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105</w:t>
            </w:r>
          </w:p>
        </w:tc>
        <w:tc>
          <w:tcPr>
            <w:tcW w:type="dxa" w:w="5329"/>
          </w:tcPr>
          <w:p>
            <w:pPr>
              <w:spacing w:after="40" w:before="40"/>
            </w:pPr>
            <w:r>
              <w:rPr>
                <w:sz w:val="17"/>
              </w:rPr>
              <w:t>PropBank bổ sung lớp thông tin nào lên Penn Treebank?</w:t>
            </w:r>
          </w:p>
        </w:tc>
        <w:tc>
          <w:tcPr>
            <w:tcW w:type="dxa" w:w="5272"/>
          </w:tcPr>
          <w:p>
            <w:pPr>
              <w:spacing w:after="40" w:before="40"/>
            </w:pPr>
            <w:r>
              <w:rPr>
                <w:sz w:val="17"/>
              </w:rPr>
              <w:t>NLP 6: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106</w:t>
            </w:r>
          </w:p>
        </w:tc>
        <w:tc>
          <w:tcPr>
            <w:tcW w:type="dxa" w:w="5329"/>
          </w:tcPr>
          <w:p>
            <w:pPr>
              <w:spacing w:after="40" w:before="40"/>
            </w:pPr>
            <w:r>
              <w:rPr>
                <w:sz w:val="17"/>
              </w:rPr>
              <w:t>Nhãn AM-TMP trong PropBank biểu thị gì?</w:t>
            </w:r>
          </w:p>
        </w:tc>
        <w:tc>
          <w:tcPr>
            <w:tcW w:type="dxa" w:w="5272"/>
          </w:tcPr>
          <w:p>
            <w:pPr>
              <w:spacing w:after="40" w:before="40"/>
            </w:pPr>
            <w:r>
              <w:rPr>
                <w:sz w:val="17"/>
              </w:rPr>
              <w:t>NLP 6: slide 11</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107</w:t>
            </w:r>
          </w:p>
        </w:tc>
        <w:tc>
          <w:tcPr>
            <w:tcW w:type="dxa" w:w="5329"/>
          </w:tcPr>
          <w:p>
            <w:pPr>
              <w:spacing w:after="40" w:before="40"/>
            </w:pPr>
            <w:r>
              <w:rPr>
                <w:sz w:val="17"/>
              </w:rPr>
              <w:t>Nhãn AM-LOC trong PropBank biểu thị gì?</w:t>
            </w:r>
          </w:p>
        </w:tc>
        <w:tc>
          <w:tcPr>
            <w:tcW w:type="dxa" w:w="5272"/>
          </w:tcPr>
          <w:p>
            <w:pPr>
              <w:spacing w:after="40" w:before="40"/>
            </w:pPr>
            <w:r>
              <w:rPr>
                <w:sz w:val="17"/>
              </w:rPr>
              <w:t>NLP 6: slide 11</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108</w:t>
            </w:r>
          </w:p>
        </w:tc>
        <w:tc>
          <w:tcPr>
            <w:tcW w:type="dxa" w:w="5329"/>
          </w:tcPr>
          <w:p>
            <w:pPr>
              <w:spacing w:after="40" w:before="40"/>
            </w:pPr>
            <w:r>
              <w:rPr>
                <w:sz w:val="17"/>
              </w:rPr>
              <w:t>Nhãn AM-NEG trong PropBank biểu thị gì?</w:t>
            </w:r>
          </w:p>
        </w:tc>
        <w:tc>
          <w:tcPr>
            <w:tcW w:type="dxa" w:w="5272"/>
          </w:tcPr>
          <w:p>
            <w:pPr>
              <w:spacing w:after="40" w:before="40"/>
            </w:pPr>
            <w:r>
              <w:rPr>
                <w:sz w:val="17"/>
              </w:rPr>
              <w:t>NLP 6: slide 11, 25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109</w:t>
            </w:r>
          </w:p>
        </w:tc>
        <w:tc>
          <w:tcPr>
            <w:tcW w:type="dxa" w:w="5329"/>
          </w:tcPr>
          <w:p>
            <w:pPr>
              <w:spacing w:after="40" w:before="40"/>
            </w:pPr>
            <w:r>
              <w:rPr>
                <w:sz w:val="17"/>
              </w:rPr>
              <w:t>Vai nghĩa cụ thể của A2 trong PropBank được xác định chủ yếu từ đâu?</w:t>
            </w:r>
          </w:p>
        </w:tc>
        <w:tc>
          <w:tcPr>
            <w:tcW w:type="dxa" w:w="5272"/>
          </w:tcPr>
          <w:p>
            <w:pPr>
              <w:spacing w:after="40" w:before="40"/>
            </w:pPr>
            <w:r>
              <w:rPr>
                <w:sz w:val="17"/>
              </w:rPr>
              <w:t>NLP 6: slide 11–12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110</w:t>
            </w:r>
          </w:p>
        </w:tc>
        <w:tc>
          <w:tcPr>
            <w:tcW w:type="dxa" w:w="5329"/>
          </w:tcPr>
          <w:p>
            <w:pPr>
              <w:spacing w:after="40" w:before="40"/>
            </w:pPr>
            <w:r>
              <w:rPr>
                <w:sz w:val="17"/>
              </w:rPr>
              <w:t>Khác biệt nổi bật của FrameNet so với PropBank là gì?</w:t>
            </w:r>
          </w:p>
        </w:tc>
        <w:tc>
          <w:tcPr>
            <w:tcW w:type="dxa" w:w="5272"/>
          </w:tcPr>
          <w:p>
            <w:pPr>
              <w:spacing w:after="40" w:before="40"/>
            </w:pPr>
            <w:r>
              <w:rPr>
                <w:sz w:val="17"/>
              </w:rPr>
              <w:t>NLP 6: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111</w:t>
            </w:r>
          </w:p>
        </w:tc>
        <w:tc>
          <w:tcPr>
            <w:tcW w:type="dxa" w:w="5329"/>
          </w:tcPr>
          <w:p>
            <w:pPr>
              <w:spacing w:after="40" w:before="40"/>
            </w:pPr>
            <w:r>
              <w:rPr>
                <w:sz w:val="17"/>
              </w:rPr>
              <w:t>NomBank mở rộng chú thích ngữ nghĩa sang nhóm vị từ nào?</w:t>
            </w:r>
          </w:p>
        </w:tc>
        <w:tc>
          <w:tcPr>
            <w:tcW w:type="dxa" w:w="5272"/>
          </w:tcPr>
          <w:p>
            <w:pPr>
              <w:spacing w:after="40" w:before="40"/>
            </w:pPr>
            <w:r>
              <w:rPr>
                <w:sz w:val="17"/>
              </w:rPr>
              <w:t>NLP 6: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112</w:t>
            </w:r>
          </w:p>
        </w:tc>
        <w:tc>
          <w:tcPr>
            <w:tcW w:type="dxa" w:w="5329"/>
          </w:tcPr>
          <w:p>
            <w:pPr>
              <w:spacing w:after="40" w:before="40"/>
            </w:pPr>
            <w:r>
              <w:rPr>
                <w:sz w:val="17"/>
              </w:rPr>
              <w:t>Bước Identification trong SRL làm gì?</w:t>
            </w:r>
          </w:p>
        </w:tc>
        <w:tc>
          <w:tcPr>
            <w:tcW w:type="dxa" w:w="5272"/>
          </w:tcPr>
          <w:p>
            <w:pPr>
              <w:spacing w:after="40" w:before="40"/>
            </w:pPr>
            <w:r>
              <w:rPr>
                <w:sz w:val="17"/>
              </w:rPr>
              <w:t>NLP 6: slide 16</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113</w:t>
            </w:r>
          </w:p>
        </w:tc>
        <w:tc>
          <w:tcPr>
            <w:tcW w:type="dxa" w:w="5329"/>
          </w:tcPr>
          <w:p>
            <w:pPr>
              <w:spacing w:after="40" w:before="40"/>
            </w:pPr>
            <w:r>
              <w:rPr>
                <w:sz w:val="17"/>
              </w:rPr>
              <w:t>Bước Classification trong SRL làm gì?</w:t>
            </w:r>
          </w:p>
        </w:tc>
        <w:tc>
          <w:tcPr>
            <w:tcW w:type="dxa" w:w="5272"/>
          </w:tcPr>
          <w:p>
            <w:pPr>
              <w:spacing w:after="40" w:before="40"/>
            </w:pPr>
            <w:r>
              <w:rPr>
                <w:sz w:val="17"/>
              </w:rPr>
              <w:t>NLP 6: slide 16</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114</w:t>
            </w:r>
          </w:p>
        </w:tc>
        <w:tc>
          <w:tcPr>
            <w:tcW w:type="dxa" w:w="5329"/>
          </w:tcPr>
          <w:p>
            <w:pPr>
              <w:spacing w:after="40" w:before="40"/>
            </w:pPr>
            <w:r>
              <w:rPr>
                <w:sz w:val="17"/>
              </w:rPr>
              <w:t>Trong SRL, Joint Scoring xét điều gì?</w:t>
            </w:r>
          </w:p>
        </w:tc>
        <w:tc>
          <w:tcPr>
            <w:tcW w:type="dxa" w:w="5272"/>
          </w:tcPr>
          <w:p>
            <w:pPr>
              <w:spacing w:after="40" w:before="40"/>
            </w:pPr>
            <w:r>
              <w:rPr>
                <w:sz w:val="17"/>
              </w:rPr>
              <w:t>NLP 6: slide 18, 22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115</w:t>
            </w:r>
          </w:p>
        </w:tc>
        <w:tc>
          <w:tcPr>
            <w:tcW w:type="dxa" w:w="5329"/>
          </w:tcPr>
          <w:p>
            <w:pPr>
              <w:spacing w:after="40" w:before="40"/>
            </w:pPr>
            <w:r>
              <w:rPr>
                <w:sz w:val="17"/>
              </w:rPr>
              <w:t>Trong hệ nhãn chuỗi IOB, tiền tố B- biểu thị điều gì?</w:t>
            </w:r>
          </w:p>
        </w:tc>
        <w:tc>
          <w:tcPr>
            <w:tcW w:type="dxa" w:w="5272"/>
          </w:tcPr>
          <w:p>
            <w:pPr>
              <w:spacing w:after="40" w:before="40"/>
            </w:pPr>
            <w:r>
              <w:rPr>
                <w:sz w:val="17"/>
              </w:rPr>
              <w:t>NLP 6: slide 25, 27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116</w:t>
            </w:r>
          </w:p>
        </w:tc>
        <w:tc>
          <w:tcPr>
            <w:tcW w:type="dxa" w:w="5329"/>
          </w:tcPr>
          <w:p>
            <w:pPr>
              <w:spacing w:after="40" w:before="40"/>
            </w:pPr>
            <w:r>
              <w:rPr>
                <w:sz w:val="17"/>
              </w:rPr>
              <w:t>Một ưu điểm của SRL end-to-end DB-LSTM là gì?</w:t>
            </w:r>
          </w:p>
        </w:tc>
        <w:tc>
          <w:tcPr>
            <w:tcW w:type="dxa" w:w="5272"/>
          </w:tcPr>
          <w:p>
            <w:pPr>
              <w:spacing w:after="40" w:before="40"/>
            </w:pPr>
            <w:r>
              <w:rPr>
                <w:sz w:val="17"/>
              </w:rPr>
              <w:t>NLP 6: slide 25, 32</w:t>
            </w:r>
          </w:p>
        </w:tc>
        <w:tc>
          <w:tcPr>
            <w:tcW w:type="dxa" w:w="3685"/>
          </w:tcPr>
          <w:p>
            <w:pPr>
              <w:spacing w:after="40" w:before="40"/>
            </w:pPr>
            <w:r>
              <w:rPr>
                <w:sz w:val="17"/>
              </w:rPr>
              <w:t>— Không thấy nội dung trực tiếp cho câu này.</w:t>
            </w:r>
          </w:p>
        </w:tc>
      </w:tr>
    </w:tbl>
    <w:p>
      <w:pPr>
        <w:pStyle w:val="Heading2"/>
      </w:pPr>
      <w:r>
        <w:t>NLP 7 — Nghĩa từ vựng và WSD</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117</w:t>
            </w:r>
          </w:p>
        </w:tc>
        <w:tc>
          <w:tcPr>
            <w:tcW w:type="dxa" w:w="5329"/>
          </w:tcPr>
          <w:p>
            <w:pPr>
              <w:spacing w:after="40" w:before="40"/>
            </w:pPr>
            <w:r>
              <w:rPr>
                <w:sz w:val="17"/>
              </w:rPr>
              <w:t>WSD là viết tắt của gì?</w:t>
            </w:r>
          </w:p>
        </w:tc>
        <w:tc>
          <w:tcPr>
            <w:tcW w:type="dxa" w:w="5272"/>
          </w:tcPr>
          <w:p>
            <w:pPr>
              <w:spacing w:after="40" w:before="40"/>
            </w:pPr>
            <w:r>
              <w:rPr>
                <w:sz w:val="17"/>
              </w:rPr>
              <w:t>NLP 7: slide 2, 18</w:t>
            </w:r>
          </w:p>
        </w:tc>
        <w:tc>
          <w:tcPr>
            <w:tcW w:type="dxa" w:w="3685"/>
          </w:tcPr>
          <w:p>
            <w:pPr>
              <w:spacing w:after="40" w:before="40"/>
            </w:pPr>
            <w:r>
              <w:rPr>
                <w:sz w:val="17"/>
              </w:rPr>
              <w:t>37 [VD nhập nhằng; không trình bày thuật toán]</w:t>
            </w:r>
          </w:p>
        </w:tc>
      </w:tr>
      <w:tr>
        <w:trPr>
          <w:cantSplit/>
        </w:trPr>
        <w:tc>
          <w:tcPr>
            <w:tcW w:type="dxa" w:w="737"/>
          </w:tcPr>
          <w:p>
            <w:pPr>
              <w:spacing w:after="40" w:before="40"/>
            </w:pPr>
            <w:r>
              <w:rPr>
                <w:sz w:val="17"/>
              </w:rPr>
              <w:t>118</w:t>
            </w:r>
          </w:p>
        </w:tc>
        <w:tc>
          <w:tcPr>
            <w:tcW w:type="dxa" w:w="5329"/>
          </w:tcPr>
          <w:p>
            <w:pPr>
              <w:spacing w:after="40" w:before="40"/>
            </w:pPr>
            <w:r>
              <w:rPr>
                <w:sz w:val="17"/>
              </w:rPr>
              <w:t>Nhiệm vụ chính của WSD là gì?</w:t>
            </w:r>
          </w:p>
        </w:tc>
        <w:tc>
          <w:tcPr>
            <w:tcW w:type="dxa" w:w="5272"/>
          </w:tcPr>
          <w:p>
            <w:pPr>
              <w:spacing w:after="40" w:before="40"/>
            </w:pPr>
            <w:r>
              <w:rPr>
                <w:sz w:val="17"/>
              </w:rPr>
              <w:t>NLP 7: slide 11–12</w:t>
            </w:r>
          </w:p>
        </w:tc>
        <w:tc>
          <w:tcPr>
            <w:tcW w:type="dxa" w:w="3685"/>
          </w:tcPr>
          <w:p>
            <w:pPr>
              <w:spacing w:after="40" w:before="40"/>
            </w:pPr>
            <w:r>
              <w:rPr>
                <w:sz w:val="17"/>
              </w:rPr>
              <w:t>37 [VD nhập nhằng; không trình bày thuật toán]</w:t>
            </w:r>
          </w:p>
        </w:tc>
      </w:tr>
      <w:tr>
        <w:trPr>
          <w:cantSplit/>
        </w:trPr>
        <w:tc>
          <w:tcPr>
            <w:tcW w:type="dxa" w:w="737"/>
          </w:tcPr>
          <w:p>
            <w:pPr>
              <w:spacing w:after="40" w:before="40"/>
            </w:pPr>
            <w:r>
              <w:rPr>
                <w:sz w:val="17"/>
              </w:rPr>
              <w:t>119</w:t>
            </w:r>
          </w:p>
        </w:tc>
        <w:tc>
          <w:tcPr>
            <w:tcW w:type="dxa" w:w="5329"/>
          </w:tcPr>
          <w:p>
            <w:pPr>
              <w:spacing w:after="40" w:before="40"/>
            </w:pPr>
            <w:r>
              <w:rPr>
                <w:sz w:val="17"/>
              </w:rPr>
              <w:t>Homophone chỉ trường hợp nào?</w:t>
            </w:r>
          </w:p>
        </w:tc>
        <w:tc>
          <w:tcPr>
            <w:tcW w:type="dxa" w:w="5272"/>
          </w:tcPr>
          <w:p>
            <w:pPr>
              <w:spacing w:after="40" w:before="40"/>
            </w:pPr>
            <w:r>
              <w:rPr>
                <w:sz w:val="17"/>
              </w:rPr>
              <w:t>NLP 7: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120</w:t>
            </w:r>
          </w:p>
        </w:tc>
        <w:tc>
          <w:tcPr>
            <w:tcW w:type="dxa" w:w="5329"/>
          </w:tcPr>
          <w:p>
            <w:pPr>
              <w:spacing w:after="40" w:before="40"/>
            </w:pPr>
            <w:r>
              <w:rPr>
                <w:sz w:val="17"/>
              </w:rPr>
              <w:t>Homograph chỉ trường hợp nào?</w:t>
            </w:r>
          </w:p>
        </w:tc>
        <w:tc>
          <w:tcPr>
            <w:tcW w:type="dxa" w:w="5272"/>
          </w:tcPr>
          <w:p>
            <w:pPr>
              <w:spacing w:after="40" w:before="40"/>
            </w:pPr>
            <w:r>
              <w:rPr>
                <w:sz w:val="17"/>
              </w:rPr>
              <w:t>NLP 7: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121</w:t>
            </w:r>
          </w:p>
        </w:tc>
        <w:tc>
          <w:tcPr>
            <w:tcW w:type="dxa" w:w="5329"/>
          </w:tcPr>
          <w:p>
            <w:pPr>
              <w:spacing w:after="40" w:before="40"/>
            </w:pPr>
            <w:r>
              <w:rPr>
                <w:sz w:val="17"/>
              </w:rPr>
              <w:t>Synonymy là quan hệ gì?</w:t>
            </w:r>
          </w:p>
        </w:tc>
        <w:tc>
          <w:tcPr>
            <w:tcW w:type="dxa" w:w="5272"/>
          </w:tcPr>
          <w:p>
            <w:pPr>
              <w:spacing w:after="40" w:before="40"/>
            </w:pPr>
            <w:r>
              <w:rPr>
                <w:sz w:val="17"/>
              </w:rPr>
              <w:t>NLP 7: slide 5,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122</w:t>
            </w:r>
          </w:p>
        </w:tc>
        <w:tc>
          <w:tcPr>
            <w:tcW w:type="dxa" w:w="5329"/>
          </w:tcPr>
          <w:p>
            <w:pPr>
              <w:spacing w:after="40" w:before="40"/>
            </w:pPr>
            <w:r>
              <w:rPr>
                <w:sz w:val="17"/>
              </w:rPr>
              <w:t>WordNet là loại tài nguyên nào?</w:t>
            </w:r>
          </w:p>
        </w:tc>
        <w:tc>
          <w:tcPr>
            <w:tcW w:type="dxa" w:w="5272"/>
          </w:tcPr>
          <w:p>
            <w:pPr>
              <w:spacing w:after="40" w:before="40"/>
            </w:pPr>
            <w:r>
              <w:rPr>
                <w:sz w:val="17"/>
              </w:rPr>
              <w:t>NLP 7: slide 6, 9–10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123</w:t>
            </w:r>
          </w:p>
        </w:tc>
        <w:tc>
          <w:tcPr>
            <w:tcW w:type="dxa" w:w="5329"/>
          </w:tcPr>
          <w:p>
            <w:pPr>
              <w:spacing w:after="40" w:before="40"/>
            </w:pPr>
            <w:r>
              <w:rPr>
                <w:sz w:val="17"/>
              </w:rPr>
              <w:t>Synset trong WordNet là gì?</w:t>
            </w:r>
          </w:p>
        </w:tc>
        <w:tc>
          <w:tcPr>
            <w:tcW w:type="dxa" w:w="5272"/>
          </w:tcPr>
          <w:p>
            <w:pPr>
              <w:spacing w:after="40" w:before="40"/>
            </w:pPr>
            <w:r>
              <w:rPr>
                <w:sz w:val="17"/>
              </w:rPr>
              <w:t>NLP 7: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124</w:t>
            </w:r>
          </w:p>
        </w:tc>
        <w:tc>
          <w:tcPr>
            <w:tcW w:type="dxa" w:w="5329"/>
          </w:tcPr>
          <w:p>
            <w:pPr>
              <w:spacing w:after="40" w:before="40"/>
            </w:pPr>
            <w:r>
              <w:rPr>
                <w:sz w:val="17"/>
              </w:rPr>
              <w:t>Quan hệ hypernymy biểu diễn quan hệ nào?</w:t>
            </w:r>
          </w:p>
        </w:tc>
        <w:tc>
          <w:tcPr>
            <w:tcW w:type="dxa" w:w="5272"/>
          </w:tcPr>
          <w:p>
            <w:pPr>
              <w:spacing w:after="40" w:before="40"/>
            </w:pPr>
            <w:r>
              <w:rPr>
                <w:sz w:val="17"/>
              </w:rPr>
              <w:t>NLP 7: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125</w:t>
            </w:r>
          </w:p>
        </w:tc>
        <w:tc>
          <w:tcPr>
            <w:tcW w:type="dxa" w:w="5329"/>
          </w:tcPr>
          <w:p>
            <w:pPr>
              <w:spacing w:after="40" w:before="40"/>
            </w:pPr>
            <w:r>
              <w:rPr>
                <w:sz w:val="17"/>
              </w:rPr>
              <w:t>Quan hệ hyponymy biểu diễn quan hệ nào?</w:t>
            </w:r>
          </w:p>
        </w:tc>
        <w:tc>
          <w:tcPr>
            <w:tcW w:type="dxa" w:w="5272"/>
          </w:tcPr>
          <w:p>
            <w:pPr>
              <w:spacing w:after="40" w:before="40"/>
            </w:pPr>
            <w:r>
              <w:rPr>
                <w:sz w:val="17"/>
              </w:rPr>
              <w:t>NLP 7: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126</w:t>
            </w:r>
          </w:p>
        </w:tc>
        <w:tc>
          <w:tcPr>
            <w:tcW w:type="dxa" w:w="5329"/>
          </w:tcPr>
          <w:p>
            <w:pPr>
              <w:spacing w:after="40" w:before="40"/>
            </w:pPr>
            <w:r>
              <w:rPr>
                <w:sz w:val="17"/>
              </w:rPr>
              <w:t>Meronymy là quan hệ gì?</w:t>
            </w:r>
          </w:p>
        </w:tc>
        <w:tc>
          <w:tcPr>
            <w:tcW w:type="dxa" w:w="5272"/>
          </w:tcPr>
          <w:p>
            <w:pPr>
              <w:spacing w:after="40" w:before="40"/>
            </w:pPr>
            <w:r>
              <w:rPr>
                <w:sz w:val="17"/>
              </w:rPr>
              <w:t>NLP 7: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127</w:t>
            </w:r>
          </w:p>
        </w:tc>
        <w:tc>
          <w:tcPr>
            <w:tcW w:type="dxa" w:w="5329"/>
          </w:tcPr>
          <w:p>
            <w:pPr>
              <w:spacing w:after="40" w:before="40"/>
            </w:pPr>
            <w:r>
              <w:rPr>
                <w:sz w:val="17"/>
              </w:rPr>
              <w:t>Ràng buộc lựa chọn trong ngữ nghĩa dùng để làm gì?</w:t>
            </w:r>
          </w:p>
        </w:tc>
        <w:tc>
          <w:tcPr>
            <w:tcW w:type="dxa" w:w="5272"/>
          </w:tcPr>
          <w:p>
            <w:pPr>
              <w:spacing w:after="40" w:before="40"/>
            </w:pPr>
            <w:r>
              <w:rPr>
                <w:sz w:val="17"/>
              </w:rPr>
              <w:t>NLP 7: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128</w:t>
            </w:r>
          </w:p>
        </w:tc>
        <w:tc>
          <w:tcPr>
            <w:tcW w:type="dxa" w:w="5329"/>
          </w:tcPr>
          <w:p>
            <w:pPr>
              <w:spacing w:after="40" w:before="40"/>
            </w:pPr>
            <w:r>
              <w:rPr>
                <w:sz w:val="17"/>
              </w:rPr>
              <w:t>Thuật toán Lesk lựa chọn nghĩa chủ yếu dựa trên điều gì?</w:t>
            </w:r>
          </w:p>
        </w:tc>
        <w:tc>
          <w:tcPr>
            <w:tcW w:type="dxa" w:w="5272"/>
          </w:tcPr>
          <w:p>
            <w:pPr>
              <w:spacing w:after="40" w:before="40"/>
            </w:pPr>
            <w:r>
              <w:rPr>
                <w:sz w:val="17"/>
              </w:rPr>
              <w:t>NLP 7: slide 11</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129</w:t>
            </w:r>
          </w:p>
        </w:tc>
        <w:tc>
          <w:tcPr>
            <w:tcW w:type="dxa" w:w="5329"/>
          </w:tcPr>
          <w:p>
            <w:pPr>
              <w:spacing w:after="40" w:before="40"/>
            </w:pPr>
            <w:r>
              <w:rPr>
                <w:sz w:val="17"/>
              </w:rPr>
              <w:t>Thuật toán Lesk có ưu điểm nào sau đây?</w:t>
            </w:r>
          </w:p>
        </w:tc>
        <w:tc>
          <w:tcPr>
            <w:tcW w:type="dxa" w:w="5272"/>
          </w:tcPr>
          <w:p>
            <w:pPr>
              <w:spacing w:after="40" w:before="40"/>
            </w:pPr>
            <w:r>
              <w:rPr>
                <w:sz w:val="17"/>
              </w:rPr>
              <w:t>NLP 7: slide 11</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130</w:t>
            </w:r>
          </w:p>
        </w:tc>
        <w:tc>
          <w:tcPr>
            <w:tcW w:type="dxa" w:w="5329"/>
          </w:tcPr>
          <w:p>
            <w:pPr>
              <w:spacing w:after="40" w:before="40"/>
            </w:pPr>
            <w:r>
              <w:rPr>
                <w:sz w:val="17"/>
              </w:rPr>
              <w:t>Trong tiếp cận học máy cho WSD, đầu ra phân loại là gì?</w:t>
            </w:r>
          </w:p>
        </w:tc>
        <w:tc>
          <w:tcPr>
            <w:tcW w:type="dxa" w:w="5272"/>
          </w:tcPr>
          <w:p>
            <w:pPr>
              <w:spacing w:after="40" w:before="40"/>
            </w:pPr>
            <w:r>
              <w:rPr>
                <w:sz w:val="17"/>
              </w:rPr>
              <w:t>NLP 7: slide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131</w:t>
            </w:r>
          </w:p>
        </w:tc>
        <w:tc>
          <w:tcPr>
            <w:tcW w:type="dxa" w:w="5329"/>
          </w:tcPr>
          <w:p>
            <w:pPr>
              <w:spacing w:after="40" w:before="40"/>
            </w:pPr>
            <w:r>
              <w:rPr>
                <w:sz w:val="17"/>
              </w:rPr>
              <w:t>Nhược điểm chính của one-hot encoding là gì?</w:t>
            </w:r>
          </w:p>
        </w:tc>
        <w:tc>
          <w:tcPr>
            <w:tcW w:type="dxa" w:w="5272"/>
          </w:tcPr>
          <w:p>
            <w:pPr>
              <w:spacing w:after="40" w:before="40"/>
            </w:pPr>
            <w:r>
              <w:rPr>
                <w:sz w:val="17"/>
              </w:rPr>
              <w:t>NLP 7: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132</w:t>
            </w:r>
          </w:p>
        </w:tc>
        <w:tc>
          <w:tcPr>
            <w:tcW w:type="dxa" w:w="5329"/>
          </w:tcPr>
          <w:p>
            <w:pPr>
              <w:spacing w:after="40" w:before="40"/>
            </w:pPr>
            <w:r>
              <w:rPr>
                <w:sz w:val="17"/>
              </w:rPr>
              <w:t>Word embedding khác one-hot ở đặc điểm nổi bật nào?</w:t>
            </w:r>
          </w:p>
        </w:tc>
        <w:tc>
          <w:tcPr>
            <w:tcW w:type="dxa" w:w="5272"/>
          </w:tcPr>
          <w:p>
            <w:pPr>
              <w:spacing w:after="40" w:before="40"/>
            </w:pPr>
            <w:r>
              <w:rPr>
                <w:sz w:val="17"/>
              </w:rPr>
              <w:t>NLP 7: slide 13–14</w:t>
            </w:r>
          </w:p>
        </w:tc>
        <w:tc>
          <w:tcPr>
            <w:tcW w:type="dxa" w:w="3685"/>
          </w:tcPr>
          <w:p>
            <w:pPr>
              <w:spacing w:after="40" w:before="40"/>
            </w:pPr>
            <w:r>
              <w:rPr>
                <w:sz w:val="17"/>
              </w:rPr>
              <w:t>12, câu 4; 28, câu 6 [Q]</w:t>
            </w:r>
          </w:p>
        </w:tc>
      </w:tr>
      <w:tr>
        <w:trPr>
          <w:cantSplit/>
        </w:trPr>
        <w:tc>
          <w:tcPr>
            <w:tcW w:type="dxa" w:w="737"/>
          </w:tcPr>
          <w:p>
            <w:pPr>
              <w:spacing w:after="40" w:before="40"/>
            </w:pPr>
            <w:r>
              <w:rPr>
                <w:sz w:val="17"/>
              </w:rPr>
              <w:t>133</w:t>
            </w:r>
          </w:p>
        </w:tc>
        <w:tc>
          <w:tcPr>
            <w:tcW w:type="dxa" w:w="5329"/>
          </w:tcPr>
          <w:p>
            <w:pPr>
              <w:spacing w:after="40" w:before="40"/>
            </w:pPr>
            <w:r>
              <w:rPr>
                <w:sz w:val="17"/>
              </w:rPr>
              <w:t>CBoW trong Word2Vec dự đoán điều gì từ các từ ngữ cảnh?</w:t>
            </w:r>
          </w:p>
        </w:tc>
        <w:tc>
          <w:tcPr>
            <w:tcW w:type="dxa" w:w="5272"/>
          </w:tcPr>
          <w:p>
            <w:pPr>
              <w:spacing w:after="40" w:before="40"/>
            </w:pPr>
            <w:r>
              <w:rPr>
                <w:sz w:val="17"/>
              </w:rPr>
              <w:t>NLP 7: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134</w:t>
            </w:r>
          </w:p>
        </w:tc>
        <w:tc>
          <w:tcPr>
            <w:tcW w:type="dxa" w:w="5329"/>
          </w:tcPr>
          <w:p>
            <w:pPr>
              <w:spacing w:after="40" w:before="40"/>
            </w:pPr>
            <w:r>
              <w:rPr>
                <w:sz w:val="17"/>
              </w:rPr>
              <w:t>Skip-gram trong Word2Vec dùng từ đích để dự đoán gì?</w:t>
            </w:r>
          </w:p>
        </w:tc>
        <w:tc>
          <w:tcPr>
            <w:tcW w:type="dxa" w:w="5272"/>
          </w:tcPr>
          <w:p>
            <w:pPr>
              <w:spacing w:after="40" w:before="40"/>
            </w:pPr>
            <w:r>
              <w:rPr>
                <w:sz w:val="17"/>
              </w:rPr>
              <w:t>NLP 7: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135</w:t>
            </w:r>
          </w:p>
        </w:tc>
        <w:tc>
          <w:tcPr>
            <w:tcW w:type="dxa" w:w="5329"/>
          </w:tcPr>
          <w:p>
            <w:pPr>
              <w:spacing w:after="40" w:before="40"/>
            </w:pPr>
            <w:r>
              <w:rPr>
                <w:sz w:val="17"/>
              </w:rPr>
              <w:t>Hạn chế của embedding Word2Vec tĩnh đối với từ đa nghĩa là gì?</w:t>
            </w:r>
          </w:p>
        </w:tc>
        <w:tc>
          <w:tcPr>
            <w:tcW w:type="dxa" w:w="5272"/>
          </w:tcPr>
          <w:p>
            <w:pPr>
              <w:spacing w:after="40" w:before="40"/>
            </w:pPr>
            <w:r>
              <w:rPr>
                <w:sz w:val="17"/>
              </w:rPr>
              <w:t>NLP 7: slide 13–14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136</w:t>
            </w:r>
          </w:p>
        </w:tc>
        <w:tc>
          <w:tcPr>
            <w:tcW w:type="dxa" w:w="5329"/>
          </w:tcPr>
          <w:p>
            <w:pPr>
              <w:spacing w:after="40" w:before="40"/>
            </w:pPr>
            <w:r>
              <w:rPr>
                <w:sz w:val="17"/>
              </w:rPr>
              <w:t>MLM trong BERT yêu cầu mô hình thực hiện việc gì?</w:t>
            </w:r>
          </w:p>
        </w:tc>
        <w:tc>
          <w:tcPr>
            <w:tcW w:type="dxa" w:w="5272"/>
          </w:tcPr>
          <w:p>
            <w:pPr>
              <w:spacing w:after="40" w:before="40"/>
            </w:pPr>
            <w:r>
              <w:rPr>
                <w:sz w:val="17"/>
              </w:rPr>
              <w:t>NLP 7: slide 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137</w:t>
            </w:r>
          </w:p>
        </w:tc>
        <w:tc>
          <w:tcPr>
            <w:tcW w:type="dxa" w:w="5329"/>
          </w:tcPr>
          <w:p>
            <w:pPr>
              <w:spacing w:after="40" w:before="40"/>
            </w:pPr>
            <w:r>
              <w:rPr>
                <w:sz w:val="17"/>
              </w:rPr>
              <w:t>LSA sử dụng kỹ thuật nào để giảm chiều ma trận từ–tài liệu?</w:t>
            </w:r>
          </w:p>
        </w:tc>
        <w:tc>
          <w:tcPr>
            <w:tcW w:type="dxa" w:w="5272"/>
          </w:tcPr>
          <w:p>
            <w:pPr>
              <w:spacing w:after="40" w:before="40"/>
            </w:pPr>
            <w:r>
              <w:rPr>
                <w:sz w:val="17"/>
              </w:rPr>
              <w:t>NLP 7: slide 17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138</w:t>
            </w:r>
          </w:p>
        </w:tc>
        <w:tc>
          <w:tcPr>
            <w:tcW w:type="dxa" w:w="5329"/>
          </w:tcPr>
          <w:p>
            <w:pPr>
              <w:spacing w:after="40" w:before="40"/>
            </w:pPr>
            <w:r>
              <w:rPr>
                <w:sz w:val="17"/>
              </w:rPr>
              <w:t>Trong LDA, một tài liệu được mô hình hóa như thế nào?</w:t>
            </w:r>
          </w:p>
        </w:tc>
        <w:tc>
          <w:tcPr>
            <w:tcW w:type="dxa" w:w="5272"/>
          </w:tcPr>
          <w:p>
            <w:pPr>
              <w:spacing w:after="40" w:before="40"/>
            </w:pPr>
            <w:r>
              <w:rPr>
                <w:sz w:val="17"/>
              </w:rPr>
              <w:t>NLP 7: slide 17</w:t>
            </w:r>
          </w:p>
        </w:tc>
        <w:tc>
          <w:tcPr>
            <w:tcW w:type="dxa" w:w="3685"/>
          </w:tcPr>
          <w:p>
            <w:pPr>
              <w:spacing w:after="40" w:before="40"/>
            </w:pPr>
            <w:r>
              <w:rPr>
                <w:sz w:val="17"/>
              </w:rPr>
              <w:t>— Không thấy nội dung trực tiếp cho câu này.</w:t>
            </w:r>
          </w:p>
        </w:tc>
      </w:tr>
    </w:tbl>
    <w:p>
      <w:pPr>
        <w:pStyle w:val="Heading2"/>
      </w:pPr>
      <w:r>
        <w:t>NLP 8 — Hệ hỏi đáp</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139</w:t>
            </w:r>
          </w:p>
        </w:tc>
        <w:tc>
          <w:tcPr>
            <w:tcW w:type="dxa" w:w="5329"/>
          </w:tcPr>
          <w:p>
            <w:pPr>
              <w:spacing w:after="40" w:before="40"/>
            </w:pPr>
            <w:r>
              <w:rPr>
                <w:sz w:val="17"/>
              </w:rPr>
              <w:t>QA là viết tắt của gì trong xử lý ngôn ngữ tự nhiên?</w:t>
            </w:r>
          </w:p>
        </w:tc>
        <w:tc>
          <w:tcPr>
            <w:tcW w:type="dxa" w:w="5272"/>
          </w:tcPr>
          <w:p>
            <w:pPr>
              <w:spacing w:after="40" w:before="40"/>
            </w:pPr>
            <w:r>
              <w:rPr>
                <w:sz w:val="17"/>
              </w:rPr>
              <w:t>NLP 8: slide 1–2</w:t>
            </w:r>
          </w:p>
        </w:tc>
        <w:tc>
          <w:tcPr>
            <w:tcW w:type="dxa" w:w="3685"/>
          </w:tcPr>
          <w:p>
            <w:pPr>
              <w:spacing w:after="40" w:before="40"/>
            </w:pPr>
            <w:r>
              <w:rPr>
                <w:sz w:val="17"/>
              </w:rPr>
              <w:t>3; 5 [L: ứng dụng hỏi đáp]</w:t>
            </w:r>
          </w:p>
        </w:tc>
      </w:tr>
      <w:tr>
        <w:trPr>
          <w:cantSplit/>
        </w:trPr>
        <w:tc>
          <w:tcPr>
            <w:tcW w:type="dxa" w:w="737"/>
          </w:tcPr>
          <w:p>
            <w:pPr>
              <w:spacing w:after="40" w:before="40"/>
            </w:pPr>
            <w:r>
              <w:rPr>
                <w:sz w:val="17"/>
              </w:rPr>
              <w:t>140</w:t>
            </w:r>
          </w:p>
        </w:tc>
        <w:tc>
          <w:tcPr>
            <w:tcW w:type="dxa" w:w="5329"/>
          </w:tcPr>
          <w:p>
            <w:pPr>
              <w:spacing w:after="40" w:before="40"/>
            </w:pPr>
            <w:r>
              <w:rPr>
                <w:sz w:val="17"/>
              </w:rPr>
              <w:t>Đầu ra mong muốn của QA khác IR chủ yếu ở điểm nào?</w:t>
            </w:r>
          </w:p>
        </w:tc>
        <w:tc>
          <w:tcPr>
            <w:tcW w:type="dxa" w:w="5272"/>
          </w:tcPr>
          <w:p>
            <w:pPr>
              <w:spacing w:after="40" w:before="40"/>
            </w:pPr>
            <w:r>
              <w:rPr>
                <w:sz w:val="17"/>
              </w:rPr>
              <w:t>NLP 8: slide 2</w:t>
            </w:r>
          </w:p>
        </w:tc>
        <w:tc>
          <w:tcPr>
            <w:tcW w:type="dxa" w:w="3685"/>
          </w:tcPr>
          <w:p>
            <w:pPr>
              <w:spacing w:after="40" w:before="40"/>
            </w:pPr>
            <w:r>
              <w:rPr>
                <w:sz w:val="17"/>
              </w:rPr>
              <w:t>3; 5 [L: ứng dụng, không có so sánh QA–IR đầy đủ]</w:t>
            </w:r>
          </w:p>
        </w:tc>
      </w:tr>
      <w:tr>
        <w:trPr>
          <w:cantSplit/>
        </w:trPr>
        <w:tc>
          <w:tcPr>
            <w:tcW w:type="dxa" w:w="737"/>
          </w:tcPr>
          <w:p>
            <w:pPr>
              <w:spacing w:after="40" w:before="40"/>
            </w:pPr>
            <w:r>
              <w:rPr>
                <w:sz w:val="17"/>
              </w:rPr>
              <w:t>141</w:t>
            </w:r>
          </w:p>
        </w:tc>
        <w:tc>
          <w:tcPr>
            <w:tcW w:type="dxa" w:w="5329"/>
          </w:tcPr>
          <w:p>
            <w:pPr>
              <w:spacing w:after="40" w:before="40"/>
            </w:pPr>
            <w:r>
              <w:rPr>
                <w:sz w:val="17"/>
              </w:rPr>
              <w:t>Khi có sẵn tập cặp hỏi–đáp, một cách tiếp cận đơn giản là gì?</w:t>
            </w:r>
          </w:p>
        </w:tc>
        <w:tc>
          <w:tcPr>
            <w:tcW w:type="dxa" w:w="5272"/>
          </w:tcPr>
          <w:p>
            <w:pPr>
              <w:spacing w:after="40" w:before="40"/>
            </w:pPr>
            <w:r>
              <w:rPr>
                <w:sz w:val="17"/>
              </w:rPr>
              <w:t>NLP 8: slide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142</w:t>
            </w:r>
          </w:p>
        </w:tc>
        <w:tc>
          <w:tcPr>
            <w:tcW w:type="dxa" w:w="5329"/>
          </w:tcPr>
          <w:p>
            <w:pPr>
              <w:spacing w:after="40" w:before="40"/>
            </w:pPr>
            <w:r>
              <w:rPr>
                <w:sz w:val="17"/>
              </w:rPr>
              <w:t>AskMSR thuộc kiểu tiếp cận QA nào?</w:t>
            </w:r>
          </w:p>
        </w:tc>
        <w:tc>
          <w:tcPr>
            <w:tcW w:type="dxa" w:w="5272"/>
          </w:tcPr>
          <w:p>
            <w:pPr>
              <w:spacing w:after="40" w:before="40"/>
            </w:pPr>
            <w:r>
              <w:rPr>
                <w:sz w:val="17"/>
              </w:rPr>
              <w:t>NLP 8: slide 6–7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143</w:t>
            </w:r>
          </w:p>
        </w:tc>
        <w:tc>
          <w:tcPr>
            <w:tcW w:type="dxa" w:w="5329"/>
          </w:tcPr>
          <w:p>
            <w:pPr>
              <w:spacing w:after="40" w:before="40"/>
            </w:pPr>
            <w:r>
              <w:rPr>
                <w:sz w:val="17"/>
              </w:rPr>
              <w:t>Bước đầu tiên trong pipeline AskMSR là gì?</w:t>
            </w:r>
          </w:p>
        </w:tc>
        <w:tc>
          <w:tcPr>
            <w:tcW w:type="dxa" w:w="5272"/>
          </w:tcPr>
          <w:p>
            <w:pPr>
              <w:spacing w:after="40" w:before="40"/>
            </w:pPr>
            <w:r>
              <w:rPr>
                <w:sz w:val="17"/>
              </w:rPr>
              <w:t>NLP 8: slide 7–8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144</w:t>
            </w:r>
          </w:p>
        </w:tc>
        <w:tc>
          <w:tcPr>
            <w:tcW w:type="dxa" w:w="5329"/>
          </w:tcPr>
          <w:p>
            <w:pPr>
              <w:spacing w:after="40" w:before="40"/>
            </w:pPr>
            <w:r>
              <w:rPr>
                <w:sz w:val="17"/>
              </w:rPr>
              <w:t>Viết lại câu hỏi trong AskMSR nhằm làm gì?</w:t>
            </w:r>
          </w:p>
        </w:tc>
        <w:tc>
          <w:tcPr>
            <w:tcW w:type="dxa" w:w="5272"/>
          </w:tcPr>
          <w:p>
            <w:pPr>
              <w:spacing w:after="40" w:before="40"/>
            </w:pPr>
            <w:r>
              <w:rPr>
                <w:sz w:val="17"/>
              </w:rPr>
              <w:t>NLP 8: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145</w:t>
            </w:r>
          </w:p>
        </w:tc>
        <w:tc>
          <w:tcPr>
            <w:tcW w:type="dxa" w:w="5329"/>
          </w:tcPr>
          <w:p>
            <w:pPr>
              <w:spacing w:after="40" w:before="40"/>
            </w:pPr>
            <w:r>
              <w:rPr>
                <w:sz w:val="17"/>
              </w:rPr>
              <w:t>Theo AskMSR, câu hỏi Who thường được lọc theo loại đáp án nào?</w:t>
            </w:r>
          </w:p>
        </w:tc>
        <w:tc>
          <w:tcPr>
            <w:tcW w:type="dxa" w:w="5272"/>
          </w:tcPr>
          <w:p>
            <w:pPr>
              <w:spacing w:after="40" w:before="40"/>
            </w:pPr>
            <w:r>
              <w:rPr>
                <w:sz w:val="17"/>
              </w:rPr>
              <w:t>NLP 8: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146</w:t>
            </w:r>
          </w:p>
        </w:tc>
        <w:tc>
          <w:tcPr>
            <w:tcW w:type="dxa" w:w="5329"/>
          </w:tcPr>
          <w:p>
            <w:pPr>
              <w:spacing w:after="40" w:before="40"/>
            </w:pPr>
            <w:r>
              <w:rPr>
                <w:sz w:val="17"/>
              </w:rPr>
              <w:t>Câu hỏi When thường mong đợi loại đáp án nào?</w:t>
            </w:r>
          </w:p>
        </w:tc>
        <w:tc>
          <w:tcPr>
            <w:tcW w:type="dxa" w:w="5272"/>
          </w:tcPr>
          <w:p>
            <w:pPr>
              <w:spacing w:after="40" w:before="40"/>
            </w:pPr>
            <w:r>
              <w:rPr>
                <w:sz w:val="17"/>
              </w:rPr>
              <w:t>NLP 8: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147</w:t>
            </w:r>
          </w:p>
        </w:tc>
        <w:tc>
          <w:tcPr>
            <w:tcW w:type="dxa" w:w="5329"/>
          </w:tcPr>
          <w:p>
            <w:pPr>
              <w:spacing w:after="40" w:before="40"/>
            </w:pPr>
            <w:r>
              <w:rPr>
                <w:sz w:val="17"/>
              </w:rPr>
              <w:t>Câu hỏi Where thường mong đợi loại đáp án nào?</w:t>
            </w:r>
          </w:p>
        </w:tc>
        <w:tc>
          <w:tcPr>
            <w:tcW w:type="dxa" w:w="5272"/>
          </w:tcPr>
          <w:p>
            <w:pPr>
              <w:spacing w:after="40" w:before="40"/>
            </w:pPr>
            <w:r>
              <w:rPr>
                <w:sz w:val="17"/>
              </w:rPr>
              <w:t>NLP 8: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148</w:t>
            </w:r>
          </w:p>
        </w:tc>
        <w:tc>
          <w:tcPr>
            <w:tcW w:type="dxa" w:w="5329"/>
          </w:tcPr>
          <w:p>
            <w:pPr>
              <w:spacing w:after="40" w:before="40"/>
            </w:pPr>
            <w:r>
              <w:rPr>
                <w:sz w:val="17"/>
              </w:rPr>
              <w:t>Trong bước thu thập n-gram của AskMSR, điểm ban đầu gắn với yếu tố nào?</w:t>
            </w:r>
          </w:p>
        </w:tc>
        <w:tc>
          <w:tcPr>
            <w:tcW w:type="dxa" w:w="5272"/>
          </w:tcPr>
          <w:p>
            <w:pPr>
              <w:spacing w:after="40" w:before="40"/>
            </w:pPr>
            <w:r>
              <w:rPr>
                <w:sz w:val="17"/>
              </w:rPr>
              <w:t>NLP 8: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149</w:t>
            </w:r>
          </w:p>
        </w:tc>
        <w:tc>
          <w:tcPr>
            <w:tcW w:type="dxa" w:w="5329"/>
          </w:tcPr>
          <w:p>
            <w:pPr>
              <w:spacing w:after="40" w:before="40"/>
            </w:pPr>
            <w:r>
              <w:rPr>
                <w:sz w:val="17"/>
              </w:rPr>
              <w:t>Tiling trong AskMSR có nhiệm vụ gì?</w:t>
            </w:r>
          </w:p>
        </w:tc>
        <w:tc>
          <w:tcPr>
            <w:tcW w:type="dxa" w:w="5272"/>
          </w:tcPr>
          <w:p>
            <w:pPr>
              <w:spacing w:after="40" w:before="40"/>
            </w:pPr>
            <w:r>
              <w:rPr>
                <w:sz w:val="17"/>
              </w:rPr>
              <w:t>NLP 8: slide 11</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150</w:t>
            </w:r>
          </w:p>
        </w:tc>
        <w:tc>
          <w:tcPr>
            <w:tcW w:type="dxa" w:w="5329"/>
          </w:tcPr>
          <w:p>
            <w:pPr>
              <w:spacing w:after="40" w:before="40"/>
            </w:pPr>
            <w:r>
              <w:rPr>
                <w:sz w:val="17"/>
              </w:rPr>
              <w:t>LCC đại diện cho hướng tiếp cận QA nào?</w:t>
            </w:r>
          </w:p>
        </w:tc>
        <w:tc>
          <w:tcPr>
            <w:tcW w:type="dxa" w:w="5272"/>
          </w:tcPr>
          <w:p>
            <w:pPr>
              <w:spacing w:after="40" w:before="40"/>
            </w:pPr>
            <w:r>
              <w:rPr>
                <w:sz w:val="17"/>
              </w:rPr>
              <w:t>NLP 8: slide 12–13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151</w:t>
            </w:r>
          </w:p>
        </w:tc>
        <w:tc>
          <w:tcPr>
            <w:tcW w:type="dxa" w:w="5329"/>
          </w:tcPr>
          <w:p>
            <w:pPr>
              <w:spacing w:after="40" w:before="40"/>
            </w:pPr>
            <w:r>
              <w:rPr>
                <w:sz w:val="17"/>
              </w:rPr>
              <w:t>Ba khối chính của kiến trúc LCC là gì?</w:t>
            </w:r>
          </w:p>
        </w:tc>
        <w:tc>
          <w:tcPr>
            <w:tcW w:type="dxa" w:w="5272"/>
          </w:tcPr>
          <w:p>
            <w:pPr>
              <w:spacing w:after="40" w:before="40"/>
            </w:pPr>
            <w:r>
              <w:rPr>
                <w:sz w:val="17"/>
              </w:rPr>
              <w:t>NLP 8: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152</w:t>
            </w:r>
          </w:p>
        </w:tc>
        <w:tc>
          <w:tcPr>
            <w:tcW w:type="dxa" w:w="5329"/>
          </w:tcPr>
          <w:p>
            <w:pPr>
              <w:spacing w:after="40" w:before="40"/>
            </w:pPr>
            <w:r>
              <w:rPr>
                <w:sz w:val="17"/>
              </w:rPr>
              <w:t>NER hỗ trợ QA chủ yếu bằng cách nào?</w:t>
            </w:r>
          </w:p>
        </w:tc>
        <w:tc>
          <w:tcPr>
            <w:tcW w:type="dxa" w:w="5272"/>
          </w:tcPr>
          <w:p>
            <w:pPr>
              <w:spacing w:after="40" w:before="40"/>
            </w:pPr>
            <w:r>
              <w:rPr>
                <w:sz w:val="17"/>
              </w:rPr>
              <w:t>NLP 8: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153</w:t>
            </w:r>
          </w:p>
        </w:tc>
        <w:tc>
          <w:tcPr>
            <w:tcW w:type="dxa" w:w="5329"/>
          </w:tcPr>
          <w:p>
            <w:pPr>
              <w:spacing w:after="40" w:before="40"/>
            </w:pPr>
            <w:r>
              <w:rPr>
                <w:sz w:val="17"/>
              </w:rPr>
              <w:t>Vì sao chỉ khớp từ established có thể trả lời sai câu hỏi về năm thành lập Microsoft?</w:t>
            </w:r>
          </w:p>
        </w:tc>
        <w:tc>
          <w:tcPr>
            <w:tcW w:type="dxa" w:w="5272"/>
          </w:tcPr>
          <w:p>
            <w:pPr>
              <w:spacing w:after="40" w:before="40"/>
            </w:pPr>
            <w:r>
              <w:rPr>
                <w:sz w:val="17"/>
              </w:rPr>
              <w:t>NLP 8: slide 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154</w:t>
            </w:r>
          </w:p>
        </w:tc>
        <w:tc>
          <w:tcPr>
            <w:tcW w:type="dxa" w:w="5329"/>
          </w:tcPr>
          <w:p>
            <w:pPr>
              <w:spacing w:after="40" w:before="40"/>
            </w:pPr>
            <w:r>
              <w:rPr>
                <w:sz w:val="17"/>
              </w:rPr>
              <w:t>Phương pháp ISI học điều gì từ các cặp hỏi–đáp?</w:t>
            </w:r>
          </w:p>
        </w:tc>
        <w:tc>
          <w:tcPr>
            <w:tcW w:type="dxa" w:w="5272"/>
          </w:tcPr>
          <w:p>
            <w:pPr>
              <w:spacing w:after="40" w:before="40"/>
            </w:pPr>
            <w:r>
              <w:rPr>
                <w:sz w:val="17"/>
              </w:rPr>
              <w:t>NLP 8: slide 16</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155</w:t>
            </w:r>
          </w:p>
        </w:tc>
        <w:tc>
          <w:tcPr>
            <w:tcW w:type="dxa" w:w="5329"/>
          </w:tcPr>
          <w:p>
            <w:pPr>
              <w:spacing w:after="40" w:before="40"/>
            </w:pPr>
            <w:r>
              <w:rPr>
                <w:sz w:val="17"/>
              </w:rPr>
              <w:t>SQuAD là loại tài nguyên nào?</w:t>
            </w:r>
          </w:p>
        </w:tc>
        <w:tc>
          <w:tcPr>
            <w:tcW w:type="dxa" w:w="5272"/>
          </w:tcPr>
          <w:p>
            <w:pPr>
              <w:spacing w:after="40" w:before="40"/>
            </w:pPr>
            <w:r>
              <w:rPr>
                <w:sz w:val="17"/>
              </w:rPr>
              <w:t>NLP 8: slide 17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156</w:t>
            </w:r>
          </w:p>
        </w:tc>
        <w:tc>
          <w:tcPr>
            <w:tcW w:type="dxa" w:w="5329"/>
          </w:tcPr>
          <w:p>
            <w:pPr>
              <w:spacing w:after="40" w:before="40"/>
            </w:pPr>
            <w:r>
              <w:rPr>
                <w:sz w:val="17"/>
              </w:rPr>
              <w:t>VLSP 2020 QA là tập dữ liệu hỏi đáp của ngôn ngữ nào?</w:t>
            </w:r>
          </w:p>
        </w:tc>
        <w:tc>
          <w:tcPr>
            <w:tcW w:type="dxa" w:w="5272"/>
          </w:tcPr>
          <w:p>
            <w:pPr>
              <w:spacing w:after="40" w:before="40"/>
            </w:pPr>
            <w:r>
              <w:rPr>
                <w:sz w:val="17"/>
              </w:rPr>
              <w:t>NLP 8: slide 17</w:t>
            </w:r>
          </w:p>
        </w:tc>
        <w:tc>
          <w:tcPr>
            <w:tcW w:type="dxa" w:w="3685"/>
          </w:tcPr>
          <w:p>
            <w:pPr>
              <w:spacing w:after="40" w:before="40"/>
            </w:pPr>
            <w:r>
              <w:rPr>
                <w:sz w:val="17"/>
              </w:rPr>
              <w:t>— Không thấy nội dung trực tiếp cho câu này.</w:t>
            </w:r>
          </w:p>
        </w:tc>
      </w:tr>
    </w:tbl>
    <w:p>
      <w:pPr>
        <w:pStyle w:val="Heading2"/>
      </w:pPr>
      <w:r>
        <w:t>NLP 9 — Dịch máy</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157</w:t>
            </w:r>
          </w:p>
        </w:tc>
        <w:tc>
          <w:tcPr>
            <w:tcW w:type="dxa" w:w="5329"/>
          </w:tcPr>
          <w:p>
            <w:pPr>
              <w:spacing w:after="40" w:before="40"/>
            </w:pPr>
            <w:r>
              <w:rPr>
                <w:sz w:val="17"/>
              </w:rPr>
              <w:t>Machine Translation có chức năng gì?</w:t>
            </w:r>
          </w:p>
        </w:tc>
        <w:tc>
          <w:tcPr>
            <w:tcW w:type="dxa" w:w="5272"/>
          </w:tcPr>
          <w:p>
            <w:pPr>
              <w:spacing w:after="40" w:before="40"/>
            </w:pPr>
            <w:r>
              <w:rPr>
                <w:sz w:val="17"/>
              </w:rPr>
              <w:t>NLP 9: slide 2</w:t>
            </w:r>
          </w:p>
        </w:tc>
        <w:tc>
          <w:tcPr>
            <w:tcW w:type="dxa" w:w="3685"/>
          </w:tcPr>
          <w:p>
            <w:pPr>
              <w:spacing w:after="40" w:before="40"/>
            </w:pPr>
            <w:r>
              <w:rPr>
                <w:sz w:val="17"/>
              </w:rPr>
              <w:t>5 [VD]; 12, câu 2 [Q]</w:t>
            </w:r>
          </w:p>
        </w:tc>
      </w:tr>
      <w:tr>
        <w:trPr>
          <w:cantSplit/>
        </w:trPr>
        <w:tc>
          <w:tcPr>
            <w:tcW w:type="dxa" w:w="737"/>
          </w:tcPr>
          <w:p>
            <w:pPr>
              <w:spacing w:after="40" w:before="40"/>
            </w:pPr>
            <w:r>
              <w:rPr>
                <w:sz w:val="17"/>
              </w:rPr>
              <w:t>158</w:t>
            </w:r>
          </w:p>
        </w:tc>
        <w:tc>
          <w:tcPr>
            <w:tcW w:type="dxa" w:w="5329"/>
          </w:tcPr>
          <w:p>
            <w:pPr>
              <w:spacing w:after="40" w:before="40"/>
            </w:pPr>
            <w:r>
              <w:rPr>
                <w:sz w:val="17"/>
              </w:rPr>
              <w:t>Khác biệt the red flag và lá cờ đỏ minh họa vấn đề nào trong dịch máy?</w:t>
            </w:r>
          </w:p>
        </w:tc>
        <w:tc>
          <w:tcPr>
            <w:tcW w:type="dxa" w:w="5272"/>
          </w:tcPr>
          <w:p>
            <w:pPr>
              <w:spacing w:after="40" w:before="40"/>
            </w:pPr>
            <w:r>
              <w:rPr>
                <w:sz w:val="17"/>
              </w:rPr>
              <w:t>NLP 9: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159</w:t>
            </w:r>
          </w:p>
        </w:tc>
        <w:tc>
          <w:tcPr>
            <w:tcW w:type="dxa" w:w="5329"/>
          </w:tcPr>
          <w:p>
            <w:pPr>
              <w:spacing w:after="40" w:before="40"/>
            </w:pPr>
            <w:r>
              <w:rPr>
                <w:sz w:val="17"/>
              </w:rPr>
              <w:t>Brother có thể cần dịch thành anh hoặc em minh họa điều gì?</w:t>
            </w:r>
          </w:p>
        </w:tc>
        <w:tc>
          <w:tcPr>
            <w:tcW w:type="dxa" w:w="5272"/>
          </w:tcPr>
          <w:p>
            <w:pPr>
              <w:spacing w:after="40" w:before="40"/>
            </w:pPr>
            <w:r>
              <w:rPr>
                <w:sz w:val="17"/>
              </w:rPr>
              <w:t>NLP 9: slide 3–4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160</w:t>
            </w:r>
          </w:p>
        </w:tc>
        <w:tc>
          <w:tcPr>
            <w:tcW w:type="dxa" w:w="5329"/>
          </w:tcPr>
          <w:p>
            <w:pPr>
              <w:spacing w:after="40" w:before="40"/>
            </w:pPr>
            <w:r>
              <w:rPr>
                <w:sz w:val="17"/>
              </w:rPr>
              <w:t>Dịch trực tiếp word-for-word có đặc điểm gì?</w:t>
            </w:r>
          </w:p>
        </w:tc>
        <w:tc>
          <w:tcPr>
            <w:tcW w:type="dxa" w:w="5272"/>
          </w:tcPr>
          <w:p>
            <w:pPr>
              <w:spacing w:after="40" w:before="40"/>
            </w:pPr>
            <w:r>
              <w:rPr>
                <w:sz w:val="17"/>
              </w:rPr>
              <w:t>NLP 9: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161</w:t>
            </w:r>
          </w:p>
        </w:tc>
        <w:tc>
          <w:tcPr>
            <w:tcW w:type="dxa" w:w="5329"/>
          </w:tcPr>
          <w:p>
            <w:pPr>
              <w:spacing w:after="40" w:before="40"/>
            </w:pPr>
            <w:r>
              <w:rPr>
                <w:sz w:val="17"/>
              </w:rPr>
              <w:t>Dịch chuyển đổi Transfer sử dụng điều gì?</w:t>
            </w:r>
          </w:p>
        </w:tc>
        <w:tc>
          <w:tcPr>
            <w:tcW w:type="dxa" w:w="5272"/>
          </w:tcPr>
          <w:p>
            <w:pPr>
              <w:spacing w:after="40" w:before="40"/>
            </w:pPr>
            <w:r>
              <w:rPr>
                <w:sz w:val="17"/>
              </w:rPr>
              <w:t>NLP 9: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162</w:t>
            </w:r>
          </w:p>
        </w:tc>
        <w:tc>
          <w:tcPr>
            <w:tcW w:type="dxa" w:w="5329"/>
          </w:tcPr>
          <w:p>
            <w:pPr>
              <w:spacing w:after="40" w:before="40"/>
            </w:pPr>
            <w:r>
              <w:rPr>
                <w:sz w:val="17"/>
              </w:rPr>
              <w:t>Interlingua dùng loại biểu diễn trung gian nào?</w:t>
            </w:r>
          </w:p>
        </w:tc>
        <w:tc>
          <w:tcPr>
            <w:tcW w:type="dxa" w:w="5272"/>
          </w:tcPr>
          <w:p>
            <w:pPr>
              <w:spacing w:after="40" w:before="40"/>
            </w:pPr>
            <w:r>
              <w:rPr>
                <w:sz w:val="17"/>
              </w:rPr>
              <w:t>NLP 9: slide 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163</w:t>
            </w:r>
          </w:p>
        </w:tc>
        <w:tc>
          <w:tcPr>
            <w:tcW w:type="dxa" w:w="5329"/>
          </w:tcPr>
          <w:p>
            <w:pPr>
              <w:spacing w:after="40" w:before="40"/>
            </w:pPr>
            <w:r>
              <w:rPr>
                <w:sz w:val="17"/>
              </w:rPr>
              <w:t>SMT là viết tắt của gì?</w:t>
            </w:r>
          </w:p>
        </w:tc>
        <w:tc>
          <w:tcPr>
            <w:tcW w:type="dxa" w:w="5272"/>
          </w:tcPr>
          <w:p>
            <w:pPr>
              <w:spacing w:after="40" w:before="40"/>
            </w:pPr>
            <w:r>
              <w:rPr>
                <w:sz w:val="17"/>
              </w:rPr>
              <w:t>NLP 9: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164</w:t>
            </w:r>
          </w:p>
        </w:tc>
        <w:tc>
          <w:tcPr>
            <w:tcW w:type="dxa" w:w="5329"/>
          </w:tcPr>
          <w:p>
            <w:pPr>
              <w:spacing w:after="40" w:before="40"/>
            </w:pPr>
            <w:r>
              <w:rPr>
                <w:sz w:val="17"/>
              </w:rPr>
              <w:t>Cho F là câu nguồn và E là câu đích. Bộ giải mã SMT cần tìm gì?</w:t>
            </w:r>
          </w:p>
        </w:tc>
        <w:tc>
          <w:tcPr>
            <w:tcW w:type="dxa" w:w="5272"/>
          </w:tcPr>
          <w:p>
            <w:pPr>
              <w:spacing w:after="40" w:before="40"/>
            </w:pPr>
            <w:r>
              <w:rPr>
                <w:sz w:val="17"/>
              </w:rPr>
              <w:t>NLP 9: slide 9–10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165</w:t>
            </w:r>
          </w:p>
        </w:tc>
        <w:tc>
          <w:tcPr>
            <w:tcW w:type="dxa" w:w="5329"/>
          </w:tcPr>
          <w:p>
            <w:pPr>
              <w:spacing w:after="40" w:before="40"/>
            </w:pPr>
            <w:r>
              <w:rPr>
                <w:sz w:val="17"/>
              </w:rPr>
              <w:t>Theo mô hình kênh có nhiễu, khi cố định F, tiêu chí giải mã là gì?</w:t>
            </w:r>
          </w:p>
        </w:tc>
        <w:tc>
          <w:tcPr>
            <w:tcW w:type="dxa" w:w="5272"/>
          </w:tcPr>
          <w:p>
            <w:pPr>
              <w:spacing w:after="40" w:before="40"/>
            </w:pPr>
            <w:r>
              <w:rPr>
                <w:sz w:val="17"/>
              </w:rPr>
              <w:t>NLP 9: slide 9–10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166</w:t>
            </w:r>
          </w:p>
        </w:tc>
        <w:tc>
          <w:tcPr>
            <w:tcW w:type="dxa" w:w="5329"/>
          </w:tcPr>
          <w:p>
            <w:pPr>
              <w:spacing w:after="40" w:before="40"/>
            </w:pPr>
            <w:r>
              <w:rPr>
                <w:sz w:val="17"/>
              </w:rPr>
              <w:t>P(E) trong mô hình SMT đóng vai trò gì?</w:t>
            </w:r>
          </w:p>
        </w:tc>
        <w:tc>
          <w:tcPr>
            <w:tcW w:type="dxa" w:w="5272"/>
          </w:tcPr>
          <w:p>
            <w:pPr>
              <w:spacing w:after="40" w:before="40"/>
            </w:pPr>
            <w:r>
              <w:rPr>
                <w:sz w:val="17"/>
              </w:rPr>
              <w:t>NLP 9: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167</w:t>
            </w:r>
          </w:p>
        </w:tc>
        <w:tc>
          <w:tcPr>
            <w:tcW w:type="dxa" w:w="5329"/>
          </w:tcPr>
          <w:p>
            <w:pPr>
              <w:spacing w:after="40" w:before="40"/>
            </w:pPr>
            <w:r>
              <w:rPr>
                <w:sz w:val="17"/>
              </w:rPr>
              <w:t>P(F theo E) trong mô hình kênh có nhiễu là thành phần nào?</w:t>
            </w:r>
          </w:p>
        </w:tc>
        <w:tc>
          <w:tcPr>
            <w:tcW w:type="dxa" w:w="5272"/>
          </w:tcPr>
          <w:p>
            <w:pPr>
              <w:spacing w:after="40" w:before="40"/>
            </w:pPr>
            <w:r>
              <w:rPr>
                <w:sz w:val="17"/>
              </w:rPr>
              <w:t>NLP 9: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168</w:t>
            </w:r>
          </w:p>
        </w:tc>
        <w:tc>
          <w:tcPr>
            <w:tcW w:type="dxa" w:w="5329"/>
          </w:tcPr>
          <w:p>
            <w:pPr>
              <w:spacing w:after="40" w:before="40"/>
            </w:pPr>
            <w:r>
              <w:rPr>
                <w:sz w:val="17"/>
              </w:rPr>
              <w:t>Decoder trong SMT có nhiệm vụ gì?</w:t>
            </w:r>
          </w:p>
        </w:tc>
        <w:tc>
          <w:tcPr>
            <w:tcW w:type="dxa" w:w="5272"/>
          </w:tcPr>
          <w:p>
            <w:pPr>
              <w:spacing w:after="40" w:before="40"/>
            </w:pPr>
            <w:r>
              <w:rPr>
                <w:sz w:val="17"/>
              </w:rPr>
              <w:t>NLP 9: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169</w:t>
            </w:r>
          </w:p>
        </w:tc>
        <w:tc>
          <w:tcPr>
            <w:tcW w:type="dxa" w:w="5329"/>
          </w:tcPr>
          <w:p>
            <w:pPr>
              <w:spacing w:after="40" w:before="40"/>
            </w:pPr>
            <w:r>
              <w:rPr>
                <w:sz w:val="17"/>
              </w:rPr>
              <w:t>Sentence alignment có nhiệm vụ gì?</w:t>
            </w:r>
          </w:p>
        </w:tc>
        <w:tc>
          <w:tcPr>
            <w:tcW w:type="dxa" w:w="5272"/>
          </w:tcPr>
          <w:p>
            <w:pPr>
              <w:spacing w:after="40" w:before="40"/>
            </w:pPr>
            <w:r>
              <w:rPr>
                <w:sz w:val="17"/>
              </w:rPr>
              <w:t>NLP 9: slide 12–13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170</w:t>
            </w:r>
          </w:p>
        </w:tc>
        <w:tc>
          <w:tcPr>
            <w:tcW w:type="dxa" w:w="5329"/>
          </w:tcPr>
          <w:p>
            <w:pPr>
              <w:spacing w:after="40" w:before="40"/>
            </w:pPr>
            <w:r>
              <w:rPr>
                <w:sz w:val="17"/>
              </w:rPr>
              <w:t>Word alignment có nhiệm vụ gì?</w:t>
            </w:r>
          </w:p>
        </w:tc>
        <w:tc>
          <w:tcPr>
            <w:tcW w:type="dxa" w:w="5272"/>
          </w:tcPr>
          <w:p>
            <w:pPr>
              <w:spacing w:after="40" w:before="40"/>
            </w:pPr>
            <w:r>
              <w:rPr>
                <w:sz w:val="17"/>
              </w:rPr>
              <w:t>NLP 9: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171</w:t>
            </w:r>
          </w:p>
        </w:tc>
        <w:tc>
          <w:tcPr>
            <w:tcW w:type="dxa" w:w="5329"/>
          </w:tcPr>
          <w:p>
            <w:pPr>
              <w:spacing w:after="40" w:before="40"/>
            </w:pPr>
            <w:r>
              <w:rPr>
                <w:sz w:val="17"/>
              </w:rPr>
              <w:t>Bước E trong EM cho gióng hàng làm gì?</w:t>
            </w:r>
          </w:p>
        </w:tc>
        <w:tc>
          <w:tcPr>
            <w:tcW w:type="dxa" w:w="5272"/>
          </w:tcPr>
          <w:p>
            <w:pPr>
              <w:spacing w:after="40" w:before="40"/>
            </w:pPr>
            <w:r>
              <w:rPr>
                <w:sz w:val="17"/>
              </w:rPr>
              <w:t>NLP 9: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172</w:t>
            </w:r>
          </w:p>
        </w:tc>
        <w:tc>
          <w:tcPr>
            <w:tcW w:type="dxa" w:w="5329"/>
          </w:tcPr>
          <w:p>
            <w:pPr>
              <w:spacing w:after="40" w:before="40"/>
            </w:pPr>
            <w:r>
              <w:rPr>
                <w:sz w:val="17"/>
              </w:rPr>
              <w:t>Bước M trong EM làm gì?</w:t>
            </w:r>
          </w:p>
        </w:tc>
        <w:tc>
          <w:tcPr>
            <w:tcW w:type="dxa" w:w="5272"/>
          </w:tcPr>
          <w:p>
            <w:pPr>
              <w:spacing w:after="40" w:before="40"/>
            </w:pPr>
            <w:r>
              <w:rPr>
                <w:sz w:val="17"/>
              </w:rPr>
              <w:t>NLP 9: slide 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173</w:t>
            </w:r>
          </w:p>
        </w:tc>
        <w:tc>
          <w:tcPr>
            <w:tcW w:type="dxa" w:w="5329"/>
          </w:tcPr>
          <w:p>
            <w:pPr>
              <w:spacing w:after="40" w:before="40"/>
            </w:pPr>
            <w:r>
              <w:rPr>
                <w:sz w:val="17"/>
              </w:rPr>
              <w:t>Ba thao tác trong mô hình Yamada–Knight được trình bày theo thứ tự nào?</w:t>
            </w:r>
          </w:p>
        </w:tc>
        <w:tc>
          <w:tcPr>
            <w:tcW w:type="dxa" w:w="5272"/>
          </w:tcPr>
          <w:p>
            <w:pPr>
              <w:spacing w:after="40" w:before="40"/>
            </w:pPr>
            <w:r>
              <w:rPr>
                <w:sz w:val="17"/>
              </w:rPr>
              <w:t>NLP 9: slide 15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174</w:t>
            </w:r>
          </w:p>
        </w:tc>
        <w:tc>
          <w:tcPr>
            <w:tcW w:type="dxa" w:w="5329"/>
          </w:tcPr>
          <w:p>
            <w:pPr>
              <w:spacing w:after="40" w:before="40"/>
            </w:pPr>
            <w:r>
              <w:rPr>
                <w:sz w:val="17"/>
              </w:rPr>
              <w:t>GIZA++ được dùng chủ yếu để làm gì?</w:t>
            </w:r>
          </w:p>
        </w:tc>
        <w:tc>
          <w:tcPr>
            <w:tcW w:type="dxa" w:w="5272"/>
          </w:tcPr>
          <w:p>
            <w:pPr>
              <w:spacing w:after="40" w:before="40"/>
            </w:pPr>
            <w:r>
              <w:rPr>
                <w:sz w:val="17"/>
              </w:rPr>
              <w:t>NLP 9: slide 17</w:t>
            </w:r>
          </w:p>
        </w:tc>
        <w:tc>
          <w:tcPr>
            <w:tcW w:type="dxa" w:w="3685"/>
          </w:tcPr>
          <w:p>
            <w:pPr>
              <w:spacing w:after="40" w:before="40"/>
            </w:pPr>
            <w:r>
              <w:rPr>
                <w:sz w:val="17"/>
              </w:rPr>
              <w:t>— Không thấy nội dung trực tiếp cho câu này.</w:t>
            </w:r>
          </w:p>
        </w:tc>
      </w:tr>
    </w:tbl>
    <w:p>
      <w:pPr>
        <w:pStyle w:val="Heading2"/>
      </w:pPr>
      <w:r>
        <w:t>NLP 10 — Trích rút thông tin</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175</w:t>
            </w:r>
          </w:p>
        </w:tc>
        <w:tc>
          <w:tcPr>
            <w:tcW w:type="dxa" w:w="5329"/>
          </w:tcPr>
          <w:p>
            <w:pPr>
              <w:spacing w:after="40" w:before="40"/>
            </w:pPr>
            <w:r>
              <w:rPr>
                <w:sz w:val="17"/>
              </w:rPr>
              <w:t>IE là viết tắt của gì?</w:t>
            </w:r>
          </w:p>
        </w:tc>
        <w:tc>
          <w:tcPr>
            <w:tcW w:type="dxa" w:w="5272"/>
          </w:tcPr>
          <w:p>
            <w:pPr>
              <w:spacing w:after="40" w:before="40"/>
            </w:pPr>
            <w:r>
              <w:rPr>
                <w:sz w:val="17"/>
              </w:rPr>
              <w:t>NLP 10: slide 1–2</w:t>
            </w:r>
          </w:p>
        </w:tc>
        <w:tc>
          <w:tcPr>
            <w:tcW w:type="dxa" w:w="3685"/>
          </w:tcPr>
          <w:p>
            <w:pPr>
              <w:spacing w:after="40" w:before="40"/>
            </w:pPr>
            <w:r>
              <w:rPr>
                <w:sz w:val="17"/>
              </w:rPr>
              <w:t>3; 5 [L: ứng dụng trích rút thông tin]</w:t>
            </w:r>
          </w:p>
        </w:tc>
      </w:tr>
      <w:tr>
        <w:trPr>
          <w:cantSplit/>
        </w:trPr>
        <w:tc>
          <w:tcPr>
            <w:tcW w:type="dxa" w:w="737"/>
          </w:tcPr>
          <w:p>
            <w:pPr>
              <w:spacing w:after="40" w:before="40"/>
            </w:pPr>
            <w:r>
              <w:rPr>
                <w:sz w:val="17"/>
              </w:rPr>
              <w:t>176</w:t>
            </w:r>
          </w:p>
        </w:tc>
        <w:tc>
          <w:tcPr>
            <w:tcW w:type="dxa" w:w="5329"/>
          </w:tcPr>
          <w:p>
            <w:pPr>
              <w:spacing w:after="40" w:before="40"/>
            </w:pPr>
            <w:r>
              <w:rPr>
                <w:sz w:val="17"/>
              </w:rPr>
              <w:t>Đầu ra điển hình của IE là gì?</w:t>
            </w:r>
          </w:p>
        </w:tc>
        <w:tc>
          <w:tcPr>
            <w:tcW w:type="dxa" w:w="5272"/>
          </w:tcPr>
          <w:p>
            <w:pPr>
              <w:spacing w:after="40" w:before="40"/>
            </w:pPr>
            <w:r>
              <w:rPr>
                <w:sz w:val="17"/>
              </w:rPr>
              <w:t>NLP 10: slide 2–3</w:t>
            </w:r>
          </w:p>
        </w:tc>
        <w:tc>
          <w:tcPr>
            <w:tcW w:type="dxa" w:w="3685"/>
          </w:tcPr>
          <w:p>
            <w:pPr>
              <w:spacing w:after="40" w:before="40"/>
            </w:pPr>
            <w:r>
              <w:rPr>
                <w:sz w:val="17"/>
              </w:rPr>
              <w:t>3; 5 [L: ứng dụng trích rút thông tin]</w:t>
            </w:r>
          </w:p>
        </w:tc>
      </w:tr>
      <w:tr>
        <w:trPr>
          <w:cantSplit/>
        </w:trPr>
        <w:tc>
          <w:tcPr>
            <w:tcW w:type="dxa" w:w="737"/>
          </w:tcPr>
          <w:p>
            <w:pPr>
              <w:spacing w:after="40" w:before="40"/>
            </w:pPr>
            <w:r>
              <w:rPr>
                <w:sz w:val="17"/>
              </w:rPr>
              <w:t>177</w:t>
            </w:r>
          </w:p>
        </w:tc>
        <w:tc>
          <w:tcPr>
            <w:tcW w:type="dxa" w:w="5329"/>
          </w:tcPr>
          <w:p>
            <w:pPr>
              <w:spacing w:after="40" w:before="40"/>
            </w:pPr>
            <w:r>
              <w:rPr>
                <w:sz w:val="17"/>
              </w:rPr>
              <w:t>Segmentation trong IE có nhiệm vụ gì?</w:t>
            </w:r>
          </w:p>
        </w:tc>
        <w:tc>
          <w:tcPr>
            <w:tcW w:type="dxa" w:w="5272"/>
          </w:tcPr>
          <w:p>
            <w:pPr>
              <w:spacing w:after="40" w:before="40"/>
            </w:pPr>
            <w:r>
              <w:rPr>
                <w:sz w:val="17"/>
              </w:rPr>
              <w:t>NLP 10: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178</w:t>
            </w:r>
          </w:p>
        </w:tc>
        <w:tc>
          <w:tcPr>
            <w:tcW w:type="dxa" w:w="5329"/>
          </w:tcPr>
          <w:p>
            <w:pPr>
              <w:spacing w:after="40" w:before="40"/>
            </w:pPr>
            <w:r>
              <w:rPr>
                <w:sz w:val="17"/>
              </w:rPr>
              <w:t>Classification trong IE có nhiệm vụ gì?</w:t>
            </w:r>
          </w:p>
        </w:tc>
        <w:tc>
          <w:tcPr>
            <w:tcW w:type="dxa" w:w="5272"/>
          </w:tcPr>
          <w:p>
            <w:pPr>
              <w:spacing w:after="40" w:before="40"/>
            </w:pPr>
            <w:r>
              <w:rPr>
                <w:sz w:val="17"/>
              </w:rPr>
              <w:t>NLP 10: slide 3</w:t>
            </w:r>
          </w:p>
        </w:tc>
        <w:tc>
          <w:tcPr>
            <w:tcW w:type="dxa" w:w="3685"/>
          </w:tcPr>
          <w:p>
            <w:pPr>
              <w:spacing w:after="40" w:before="40"/>
            </w:pPr>
            <w:r>
              <w:rPr>
                <w:sz w:val="17"/>
              </w:rPr>
              <w:t>23 [L: ví dụ phân loại thực thể]</w:t>
            </w:r>
          </w:p>
        </w:tc>
      </w:tr>
      <w:tr>
        <w:trPr>
          <w:cantSplit/>
        </w:trPr>
        <w:tc>
          <w:tcPr>
            <w:tcW w:type="dxa" w:w="737"/>
          </w:tcPr>
          <w:p>
            <w:pPr>
              <w:spacing w:after="40" w:before="40"/>
            </w:pPr>
            <w:r>
              <w:rPr>
                <w:sz w:val="17"/>
              </w:rPr>
              <w:t>179</w:t>
            </w:r>
          </w:p>
        </w:tc>
        <w:tc>
          <w:tcPr>
            <w:tcW w:type="dxa" w:w="5329"/>
          </w:tcPr>
          <w:p>
            <w:pPr>
              <w:spacing w:after="40" w:before="40"/>
            </w:pPr>
            <w:r>
              <w:rPr>
                <w:sz w:val="17"/>
              </w:rPr>
              <w:t>Association trong IE có nhiệm vụ gì?</w:t>
            </w:r>
          </w:p>
        </w:tc>
        <w:tc>
          <w:tcPr>
            <w:tcW w:type="dxa" w:w="5272"/>
          </w:tcPr>
          <w:p>
            <w:pPr>
              <w:spacing w:after="40" w:before="40"/>
            </w:pPr>
            <w:r>
              <w:rPr>
                <w:sz w:val="17"/>
              </w:rPr>
              <w:t>NLP 10: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180</w:t>
            </w:r>
          </w:p>
        </w:tc>
        <w:tc>
          <w:tcPr>
            <w:tcW w:type="dxa" w:w="5329"/>
          </w:tcPr>
          <w:p>
            <w:pPr>
              <w:spacing w:after="40" w:before="40"/>
            </w:pPr>
            <w:r>
              <w:rPr>
                <w:sz w:val="17"/>
              </w:rPr>
              <w:t>Trong IE, thao tác clustering các tham chiếu thực thể có vai trò gì?</w:t>
            </w:r>
          </w:p>
        </w:tc>
        <w:tc>
          <w:tcPr>
            <w:tcW w:type="dxa" w:w="5272"/>
          </w:tcPr>
          <w:p>
            <w:pPr>
              <w:spacing w:after="40" w:before="40"/>
            </w:pPr>
            <w:r>
              <w:rPr>
                <w:sz w:val="17"/>
              </w:rPr>
              <w:t>NLP 10: slide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181</w:t>
            </w:r>
          </w:p>
        </w:tc>
        <w:tc>
          <w:tcPr>
            <w:tcW w:type="dxa" w:w="5329"/>
          </w:tcPr>
          <w:p>
            <w:pPr>
              <w:spacing w:after="40" w:before="40"/>
            </w:pPr>
            <w:r>
              <w:rPr>
                <w:sz w:val="17"/>
              </w:rPr>
              <w:t>Sau khi thu thập tài liệu web, bước nào thường được thực hiện ngay trước trích rút thông tin?</w:t>
            </w:r>
          </w:p>
        </w:tc>
        <w:tc>
          <w:tcPr>
            <w:tcW w:type="dxa" w:w="5272"/>
          </w:tcPr>
          <w:p>
            <w:pPr>
              <w:spacing w:after="40" w:before="40"/>
            </w:pPr>
            <w:r>
              <w:rPr>
                <w:sz w:val="17"/>
              </w:rPr>
              <w:t>NLP 10: slide 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182</w:t>
            </w:r>
          </w:p>
        </w:tc>
        <w:tc>
          <w:tcPr>
            <w:tcW w:type="dxa" w:w="5329"/>
          </w:tcPr>
          <w:p>
            <w:pPr>
              <w:spacing w:after="40" w:before="40"/>
            </w:pPr>
            <w:r>
              <w:rPr>
                <w:sz w:val="17"/>
              </w:rPr>
              <w:t>NER có nhiệm vụ gì?</w:t>
            </w:r>
          </w:p>
        </w:tc>
        <w:tc>
          <w:tcPr>
            <w:tcW w:type="dxa" w:w="5272"/>
          </w:tcPr>
          <w:p>
            <w:pPr>
              <w:spacing w:after="40" w:before="40"/>
            </w:pPr>
            <w:r>
              <w:rPr>
                <w:sz w:val="17"/>
              </w:rPr>
              <w:t>NLP 10: slide 10–12</w:t>
            </w:r>
          </w:p>
        </w:tc>
        <w:tc>
          <w:tcPr>
            <w:tcW w:type="dxa" w:w="3685"/>
          </w:tcPr>
          <w:p>
            <w:pPr>
              <w:spacing w:after="40" w:before="40"/>
            </w:pPr>
            <w:r>
              <w:rPr>
                <w:sz w:val="17"/>
              </w:rPr>
              <w:t>23 [VD NER]; 24 [văn bản để thực hành]</w:t>
            </w:r>
          </w:p>
        </w:tc>
      </w:tr>
      <w:tr>
        <w:trPr>
          <w:cantSplit/>
        </w:trPr>
        <w:tc>
          <w:tcPr>
            <w:tcW w:type="dxa" w:w="737"/>
          </w:tcPr>
          <w:p>
            <w:pPr>
              <w:spacing w:after="40" w:before="40"/>
            </w:pPr>
            <w:r>
              <w:rPr>
                <w:sz w:val="17"/>
              </w:rPr>
              <w:t>183</w:t>
            </w:r>
          </w:p>
        </w:tc>
        <w:tc>
          <w:tcPr>
            <w:tcW w:type="dxa" w:w="5329"/>
          </w:tcPr>
          <w:p>
            <w:pPr>
              <w:spacing w:after="40" w:before="40"/>
            </w:pPr>
            <w:r>
              <w:rPr>
                <w:sz w:val="17"/>
              </w:rPr>
              <w:t>Trong NER, PERSON thường biểu thị loại nào?</w:t>
            </w:r>
          </w:p>
        </w:tc>
        <w:tc>
          <w:tcPr>
            <w:tcW w:type="dxa" w:w="5272"/>
          </w:tcPr>
          <w:p>
            <w:pPr>
              <w:spacing w:after="40" w:before="40"/>
            </w:pPr>
            <w:r>
              <w:rPr>
                <w:sz w:val="17"/>
              </w:rPr>
              <w:t>NLP 10: slide 10, 12</w:t>
            </w:r>
          </w:p>
        </w:tc>
        <w:tc>
          <w:tcPr>
            <w:tcW w:type="dxa" w:w="3685"/>
          </w:tcPr>
          <w:p>
            <w:pPr>
              <w:spacing w:after="40" w:before="40"/>
            </w:pPr>
            <w:r>
              <w:rPr>
                <w:sz w:val="17"/>
              </w:rPr>
              <w:t>23 [VD PERSON]</w:t>
            </w:r>
          </w:p>
        </w:tc>
      </w:tr>
      <w:tr>
        <w:trPr>
          <w:cantSplit/>
        </w:trPr>
        <w:tc>
          <w:tcPr>
            <w:tcW w:type="dxa" w:w="737"/>
          </w:tcPr>
          <w:p>
            <w:pPr>
              <w:spacing w:after="40" w:before="40"/>
            </w:pPr>
            <w:r>
              <w:rPr>
                <w:sz w:val="17"/>
              </w:rPr>
              <w:t>184</w:t>
            </w:r>
          </w:p>
        </w:tc>
        <w:tc>
          <w:tcPr>
            <w:tcW w:type="dxa" w:w="5329"/>
          </w:tcPr>
          <w:p>
            <w:pPr>
              <w:spacing w:after="40" w:before="40"/>
            </w:pPr>
            <w:r>
              <w:rPr>
                <w:sz w:val="17"/>
              </w:rPr>
              <w:t>Member-of(Person, Organization) là ví dụ của bài toán nào?</w:t>
            </w:r>
          </w:p>
        </w:tc>
        <w:tc>
          <w:tcPr>
            <w:tcW w:type="dxa" w:w="5272"/>
          </w:tcPr>
          <w:p>
            <w:pPr>
              <w:spacing w:after="40" w:before="40"/>
            </w:pPr>
            <w:r>
              <w:rPr>
                <w:sz w:val="17"/>
              </w:rPr>
              <w:t>NLP 10: slide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185</w:t>
            </w:r>
          </w:p>
        </w:tc>
        <w:tc>
          <w:tcPr>
            <w:tcW w:type="dxa" w:w="5329"/>
          </w:tcPr>
          <w:p>
            <w:pPr>
              <w:spacing w:after="40" w:before="40"/>
            </w:pPr>
            <w:r>
              <w:rPr>
                <w:sz w:val="17"/>
              </w:rPr>
              <w:t>Bản ghi Succession chứa công ty, chức danh, người rời và người vào là loại nào?</w:t>
            </w:r>
          </w:p>
        </w:tc>
        <w:tc>
          <w:tcPr>
            <w:tcW w:type="dxa" w:w="5272"/>
          </w:tcPr>
          <w:p>
            <w:pPr>
              <w:spacing w:after="40" w:before="40"/>
            </w:pPr>
            <w:r>
              <w:rPr>
                <w:sz w:val="17"/>
              </w:rPr>
              <w:t>NLP 10: slide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186</w:t>
            </w:r>
          </w:p>
        </w:tc>
        <w:tc>
          <w:tcPr>
            <w:tcW w:type="dxa" w:w="5329"/>
          </w:tcPr>
          <w:p>
            <w:pPr>
              <w:spacing w:after="40" w:before="40"/>
            </w:pPr>
            <w:r>
              <w:rPr>
                <w:sz w:val="17"/>
              </w:rPr>
              <w:t>Ưu điểm của NER dựa trên luật thủ công là gì?</w:t>
            </w:r>
          </w:p>
        </w:tc>
        <w:tc>
          <w:tcPr>
            <w:tcW w:type="dxa" w:w="5272"/>
          </w:tcPr>
          <w:p>
            <w:pPr>
              <w:spacing w:after="40" w:before="40"/>
            </w:pPr>
            <w:r>
              <w:rPr>
                <w:sz w:val="17"/>
              </w:rPr>
              <w:t>NLP 10: slide 12–13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187</w:t>
            </w:r>
          </w:p>
        </w:tc>
        <w:tc>
          <w:tcPr>
            <w:tcW w:type="dxa" w:w="5329"/>
          </w:tcPr>
          <w:p>
            <w:pPr>
              <w:spacing w:after="40" w:before="40"/>
            </w:pPr>
            <w:r>
              <w:rPr>
                <w:sz w:val="17"/>
              </w:rPr>
              <w:t>NER có giám sát cần loại dữ liệu nào?</w:t>
            </w:r>
          </w:p>
        </w:tc>
        <w:tc>
          <w:tcPr>
            <w:tcW w:type="dxa" w:w="5272"/>
          </w:tcPr>
          <w:p>
            <w:pPr>
              <w:spacing w:after="40" w:before="40"/>
            </w:pPr>
            <w:r>
              <w:rPr>
                <w:sz w:val="17"/>
              </w:rPr>
              <w:t>NLP 10: slide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188</w:t>
            </w:r>
          </w:p>
        </w:tc>
        <w:tc>
          <w:tcPr>
            <w:tcW w:type="dxa" w:w="5329"/>
          </w:tcPr>
          <w:p>
            <w:pPr>
              <w:spacing w:after="40" w:before="40"/>
            </w:pPr>
            <w:r>
              <w:rPr>
                <w:sz w:val="17"/>
              </w:rPr>
              <w:t>GATE là loại công cụ nào?</w:t>
            </w:r>
          </w:p>
        </w:tc>
        <w:tc>
          <w:tcPr>
            <w:tcW w:type="dxa" w:w="5272"/>
          </w:tcPr>
          <w:p>
            <w:pPr>
              <w:spacing w:after="40" w:before="40"/>
            </w:pPr>
            <w:r>
              <w:rPr>
                <w:sz w:val="17"/>
              </w:rPr>
              <w:t>NLP 10: slide 14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189</w:t>
            </w:r>
          </w:p>
        </w:tc>
        <w:tc>
          <w:tcPr>
            <w:tcW w:type="dxa" w:w="5329"/>
          </w:tcPr>
          <w:p>
            <w:pPr>
              <w:spacing w:after="40" w:before="40"/>
            </w:pPr>
            <w:r>
              <w:rPr>
                <w:sz w:val="17"/>
              </w:rPr>
              <w:t>Ba phần của cửa sổ trượt trong mô hình IE là gì?</w:t>
            </w:r>
          </w:p>
        </w:tc>
        <w:tc>
          <w:tcPr>
            <w:tcW w:type="dxa" w:w="5272"/>
          </w:tcPr>
          <w:p>
            <w:pPr>
              <w:spacing w:after="40" w:before="40"/>
            </w:pPr>
            <w:r>
              <w:rPr>
                <w:sz w:val="17"/>
              </w:rPr>
              <w:t>NLP 10: slide 17</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190</w:t>
            </w:r>
          </w:p>
        </w:tc>
        <w:tc>
          <w:tcPr>
            <w:tcW w:type="dxa" w:w="5329"/>
          </w:tcPr>
          <w:p>
            <w:pPr>
              <w:spacing w:after="40" w:before="40"/>
            </w:pPr>
            <w:r>
              <w:rPr>
                <w:sz w:val="17"/>
              </w:rPr>
              <w:t>BWI học các thành phần nào để chấm điểm một đoạn trích?</w:t>
            </w:r>
          </w:p>
        </w:tc>
        <w:tc>
          <w:tcPr>
            <w:tcW w:type="dxa" w:w="5272"/>
          </w:tcPr>
          <w:p>
            <w:pPr>
              <w:spacing w:after="40" w:before="40"/>
            </w:pPr>
            <w:r>
              <w:rPr>
                <w:sz w:val="17"/>
              </w:rPr>
              <w:t>NLP 10: slide 18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191</w:t>
            </w:r>
          </w:p>
        </w:tc>
        <w:tc>
          <w:tcPr>
            <w:tcW w:type="dxa" w:w="5329"/>
          </w:tcPr>
          <w:p>
            <w:pPr>
              <w:spacing w:after="40" w:before="40"/>
            </w:pPr>
            <w:r>
              <w:rPr>
                <w:sz w:val="17"/>
              </w:rPr>
              <w:t>Thuật toán nào tìm chuỗi trạng thái tốt nhất cho HMM?</w:t>
            </w:r>
          </w:p>
        </w:tc>
        <w:tc>
          <w:tcPr>
            <w:tcW w:type="dxa" w:w="5272"/>
          </w:tcPr>
          <w:p>
            <w:pPr>
              <w:spacing w:after="40" w:before="40"/>
            </w:pPr>
            <w:r>
              <w:rPr>
                <w:sz w:val="17"/>
              </w:rPr>
              <w:t>NLP 10: slide 19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192</w:t>
            </w:r>
          </w:p>
        </w:tc>
        <w:tc>
          <w:tcPr>
            <w:tcW w:type="dxa" w:w="5329"/>
          </w:tcPr>
          <w:p>
            <w:pPr>
              <w:spacing w:after="40" w:before="40"/>
            </w:pPr>
            <w:r>
              <w:rPr>
                <w:sz w:val="17"/>
              </w:rPr>
              <w:t>CRF mô hình hóa trực tiếp loại phân bố nào?</w:t>
            </w:r>
          </w:p>
        </w:tc>
        <w:tc>
          <w:tcPr>
            <w:tcW w:type="dxa" w:w="5272"/>
          </w:tcPr>
          <w:p>
            <w:pPr>
              <w:spacing w:after="40" w:before="40"/>
            </w:pPr>
            <w:r>
              <w:rPr>
                <w:sz w:val="17"/>
              </w:rPr>
              <w:t>NLP 10: slide 20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193</w:t>
            </w:r>
          </w:p>
        </w:tc>
        <w:tc>
          <w:tcPr>
            <w:tcW w:type="dxa" w:w="5329"/>
          </w:tcPr>
          <w:p>
            <w:pPr>
              <w:spacing w:after="40" w:before="40"/>
            </w:pPr>
            <w:r>
              <w:rPr>
                <w:sz w:val="17"/>
              </w:rPr>
              <w:t>So với HMM, CRF có ưu điểm nào về việc sử dụng đặc trưng?</w:t>
            </w:r>
          </w:p>
        </w:tc>
        <w:tc>
          <w:tcPr>
            <w:tcW w:type="dxa" w:w="5272"/>
          </w:tcPr>
          <w:p>
            <w:pPr>
              <w:spacing w:after="40" w:before="40"/>
            </w:pPr>
            <w:r>
              <w:rPr>
                <w:sz w:val="17"/>
              </w:rPr>
              <w:t>NLP 10: slide 20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194</w:t>
            </w:r>
          </w:p>
        </w:tc>
        <w:tc>
          <w:tcPr>
            <w:tcW w:type="dxa" w:w="5329"/>
          </w:tcPr>
          <w:p>
            <w:pPr>
              <w:spacing w:after="40" w:before="40"/>
            </w:pPr>
            <w:r>
              <w:rPr>
                <w:sz w:val="17"/>
              </w:rPr>
              <w:t>Distant supervision tận dụng nguồn nào để tạo nhãn?</w:t>
            </w:r>
          </w:p>
        </w:tc>
        <w:tc>
          <w:tcPr>
            <w:tcW w:type="dxa" w:w="5272"/>
          </w:tcPr>
          <w:p>
            <w:pPr>
              <w:spacing w:after="40" w:before="40"/>
            </w:pPr>
            <w:r>
              <w:rPr>
                <w:sz w:val="17"/>
              </w:rPr>
              <w:t>NLP 10: slide 22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195</w:t>
            </w:r>
          </w:p>
        </w:tc>
        <w:tc>
          <w:tcPr>
            <w:tcW w:type="dxa" w:w="5329"/>
          </w:tcPr>
          <w:p>
            <w:pPr>
              <w:spacing w:after="40" w:before="40"/>
            </w:pPr>
            <w:r>
              <w:rPr>
                <w:sz w:val="17"/>
              </w:rPr>
              <w:t>Snowball mở rộng tri thức theo cơ chế nào?</w:t>
            </w:r>
          </w:p>
        </w:tc>
        <w:tc>
          <w:tcPr>
            <w:tcW w:type="dxa" w:w="5272"/>
          </w:tcPr>
          <w:p>
            <w:pPr>
              <w:spacing w:after="40" w:before="40"/>
            </w:pPr>
            <w:r>
              <w:rPr>
                <w:sz w:val="17"/>
              </w:rPr>
              <w:t>NLP 10: slide 23–24</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196</w:t>
            </w:r>
          </w:p>
        </w:tc>
        <w:tc>
          <w:tcPr>
            <w:tcW w:type="dxa" w:w="5329"/>
          </w:tcPr>
          <w:p>
            <w:pPr>
              <w:spacing w:after="40" w:before="40"/>
            </w:pPr>
            <w:r>
              <w:rPr>
                <w:sz w:val="17"/>
              </w:rPr>
              <w:t>Precision của trích rút thực thể được tính thế nào?</w:t>
            </w:r>
          </w:p>
        </w:tc>
        <w:tc>
          <w:tcPr>
            <w:tcW w:type="dxa" w:w="5272"/>
          </w:tcPr>
          <w:p>
            <w:pPr>
              <w:spacing w:after="40" w:before="40"/>
            </w:pPr>
            <w:r>
              <w:rPr>
                <w:sz w:val="17"/>
              </w:rPr>
              <w:t>NLP 10: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197</w:t>
            </w:r>
          </w:p>
        </w:tc>
        <w:tc>
          <w:tcPr>
            <w:tcW w:type="dxa" w:w="5329"/>
          </w:tcPr>
          <w:p>
            <w:pPr>
              <w:spacing w:after="40" w:before="40"/>
            </w:pPr>
            <w:r>
              <w:rPr>
                <w:sz w:val="17"/>
              </w:rPr>
              <w:t>Recall của trích rút thực thể được tính thế nào?</w:t>
            </w:r>
          </w:p>
        </w:tc>
        <w:tc>
          <w:tcPr>
            <w:tcW w:type="dxa" w:w="5272"/>
          </w:tcPr>
          <w:p>
            <w:pPr>
              <w:spacing w:after="40" w:before="40"/>
            </w:pPr>
            <w:r>
              <w:rPr>
                <w:sz w:val="17"/>
              </w:rPr>
              <w:t>NLP 10: slide 9</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198</w:t>
            </w:r>
          </w:p>
        </w:tc>
        <w:tc>
          <w:tcPr>
            <w:tcW w:type="dxa" w:w="5329"/>
          </w:tcPr>
          <w:p>
            <w:pPr>
              <w:spacing w:after="40" w:before="40"/>
            </w:pPr>
            <w:r>
              <w:rPr>
                <w:sz w:val="17"/>
              </w:rPr>
              <w:t>Công thức F1 chuẩn từ precision P và recall R là gì?</w:t>
            </w:r>
          </w:p>
        </w:tc>
        <w:tc>
          <w:tcPr>
            <w:tcW w:type="dxa" w:w="5272"/>
          </w:tcPr>
          <w:p>
            <w:pPr>
              <w:spacing w:after="40" w:before="40"/>
            </w:pPr>
            <w:r>
              <w:rPr>
                <w:sz w:val="17"/>
              </w:rPr>
              <w:t>NLP 10: slide 9; công thức chuẩn của trung bình điều hòa</w:t>
            </w:r>
          </w:p>
        </w:tc>
        <w:tc>
          <w:tcPr>
            <w:tcW w:type="dxa" w:w="3685"/>
          </w:tcPr>
          <w:p>
            <w:pPr>
              <w:spacing w:after="40" w:before="40"/>
            </w:pPr>
            <w:r>
              <w:rPr>
                <w:sz w:val="17"/>
              </w:rPr>
              <w:t>— Không thấy nội dung trực tiếp cho câu này.</w:t>
            </w:r>
          </w:p>
        </w:tc>
      </w:tr>
    </w:tbl>
    <w:p>
      <w:pPr>
        <w:pStyle w:val="Heading2"/>
      </w:pPr>
      <w:r>
        <w:t>Thực hành — Copy of NLP.ipynb</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199</w:t>
            </w:r>
          </w:p>
        </w:tc>
        <w:tc>
          <w:tcPr>
            <w:tcW w:type="dxa" w:w="5329"/>
          </w:tcPr>
          <w:p>
            <w:pPr>
              <w:spacing w:after="40" w:before="40"/>
            </w:pPr>
            <w:r>
              <w:rPr>
                <w:sz w:val="17"/>
              </w:rPr>
              <w:t>NLTK là viết tắt của gì?</w:t>
            </w:r>
          </w:p>
        </w:tc>
        <w:tc>
          <w:tcPr>
            <w:tcW w:type="dxa" w:w="5272"/>
          </w:tcPr>
          <w:p>
            <w:pPr>
              <w:spacing w:after="40" w:before="40"/>
            </w:pPr>
            <w:r>
              <w:rPr>
                <w:sz w:val="17"/>
              </w:rPr>
              <w:t>NLP 1: 3, 19 (nguyên lý NLP); tên NLTK: PDF 17</w:t>
              <w:br/>
              <w:t>Bổ sung: Copy of NLP.ipynb — LAB 5; LAB 1</w:t>
            </w:r>
          </w:p>
        </w:tc>
        <w:tc>
          <w:tcPr>
            <w:tcW w:type="dxa" w:w="3685"/>
          </w:tcPr>
          <w:p>
            <w:pPr>
              <w:spacing w:after="40" w:before="40"/>
            </w:pPr>
            <w:r>
              <w:rPr>
                <w:sz w:val="17"/>
              </w:rPr>
              <w:t>17, câu 1 [Q]</w:t>
            </w:r>
          </w:p>
        </w:tc>
      </w:tr>
      <w:tr>
        <w:trPr>
          <w:cantSplit/>
        </w:trPr>
        <w:tc>
          <w:tcPr>
            <w:tcW w:type="dxa" w:w="737"/>
          </w:tcPr>
          <w:p>
            <w:pPr>
              <w:spacing w:after="40" w:before="40"/>
            </w:pPr>
            <w:r>
              <w:rPr>
                <w:sz w:val="17"/>
              </w:rPr>
              <w:t>200</w:t>
            </w:r>
          </w:p>
        </w:tc>
        <w:tc>
          <w:tcPr>
            <w:tcW w:type="dxa" w:w="5329"/>
          </w:tcPr>
          <w:p>
            <w:pPr>
              <w:spacing w:after="40" w:before="40"/>
            </w:pPr>
            <w:r>
              <w:rPr>
                <w:sz w:val="17"/>
              </w:rPr>
              <w:t>Stanza thuộc nhóm công cụ nào?</w:t>
            </w:r>
          </w:p>
        </w:tc>
        <w:tc>
          <w:tcPr>
            <w:tcW w:type="dxa" w:w="5272"/>
          </w:tcPr>
          <w:p>
            <w:pPr>
              <w:spacing w:after="40" w:before="40"/>
            </w:pPr>
            <w:r>
              <w:rPr>
                <w:sz w:val="17"/>
              </w:rPr>
              <w:t>Không có giới thiệu riêng Stanza trong NLP 1–10</w:t>
              <w:br/>
              <w:t>Bổ sung: Copy of NLP.ipynb — LAB 1</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201</w:t>
            </w:r>
          </w:p>
        </w:tc>
        <w:tc>
          <w:tcPr>
            <w:tcW w:type="dxa" w:w="5329"/>
          </w:tcPr>
          <w:p>
            <w:pPr>
              <w:spacing w:after="40" w:before="40"/>
            </w:pPr>
            <w:r>
              <w:rPr>
                <w:sz w:val="17"/>
              </w:rPr>
              <w:t>requests.get() có chức năng gì khi thu thập dữ liệu web?</w:t>
            </w:r>
          </w:p>
        </w:tc>
        <w:tc>
          <w:tcPr>
            <w:tcW w:type="dxa" w:w="5272"/>
          </w:tcPr>
          <w:p>
            <w:pPr>
              <w:spacing w:after="40" w:before="40"/>
            </w:pPr>
            <w:r>
              <w:rPr>
                <w:sz w:val="17"/>
              </w:rPr>
              <w:t>NLP 10: 4 (thu thập tài liệu; không có requests.get)</w:t>
              <w:br/>
              <w:t>Bổ sung: Copy of NLP.ipynb — LAB 2, Problem 2A–2B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202</w:t>
            </w:r>
          </w:p>
        </w:tc>
        <w:tc>
          <w:tcPr>
            <w:tcW w:type="dxa" w:w="5329"/>
          </w:tcPr>
          <w:p>
            <w:pPr>
              <w:spacing w:after="40" w:before="40"/>
            </w:pPr>
            <w:r>
              <w:rPr>
                <w:sz w:val="17"/>
              </w:rPr>
              <w:t>BeautifulSoup được sử dụng cho nhiệm vụ nào?</w:t>
            </w:r>
          </w:p>
        </w:tc>
        <w:tc>
          <w:tcPr>
            <w:tcW w:type="dxa" w:w="5272"/>
          </w:tcPr>
          <w:p>
            <w:pPr>
              <w:spacing w:after="40" w:before="40"/>
            </w:pPr>
            <w:r>
              <w:rPr>
                <w:sz w:val="17"/>
              </w:rPr>
              <w:t>NLP 10: 4–6 (thu thập/định dạng; không có BeautifulSoup)</w:t>
              <w:br/>
              <w:t>Bổ sung: Copy of NLP.ipynb — LAB 2, Problem 2A–2B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203</w:t>
            </w:r>
          </w:p>
        </w:tc>
        <w:tc>
          <w:tcPr>
            <w:tcW w:type="dxa" w:w="5329"/>
          </w:tcPr>
          <w:p>
            <w:pPr>
              <w:spacing w:after="40" w:before="40"/>
            </w:pPr>
            <w:r>
              <w:rPr>
                <w:sz w:val="17"/>
              </w:rPr>
              <w:t>DataFrame.to_csv() có tác dụng gì?</w:t>
            </w:r>
          </w:p>
        </w:tc>
        <w:tc>
          <w:tcPr>
            <w:tcW w:type="dxa" w:w="5272"/>
          </w:tcPr>
          <w:p>
            <w:pPr>
              <w:spacing w:after="40" w:before="40"/>
            </w:pPr>
            <w:r>
              <w:rPr>
                <w:sz w:val="17"/>
              </w:rPr>
              <w:t>NLP 10: 3–4 (lưu dữ liệu có cấu trúc; không có to_csv)</w:t>
              <w:br/>
              <w:t>Bổ sung: Copy of NLP.ipynb — LAB 2, Problem 2A–2B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204</w:t>
            </w:r>
          </w:p>
        </w:tc>
        <w:tc>
          <w:tcPr>
            <w:tcW w:type="dxa" w:w="5329"/>
          </w:tcPr>
          <w:p>
            <w:pPr>
              <w:spacing w:after="40" w:before="40"/>
            </w:pPr>
            <w:r>
              <w:rPr>
                <w:sz w:val="17"/>
              </w:rPr>
              <w:t>time.sleep(1) giữa các lần lấy bài viết nhằm mục đích gì?</w:t>
            </w:r>
          </w:p>
        </w:tc>
        <w:tc>
          <w:tcPr>
            <w:tcW w:type="dxa" w:w="5272"/>
          </w:tcPr>
          <w:p>
            <w:pPr>
              <w:spacing w:after="40" w:before="40"/>
            </w:pPr>
            <w:r>
              <w:rPr>
                <w:sz w:val="17"/>
              </w:rPr>
              <w:t>Không có giải thích time.sleep trong NLP 1–10</w:t>
              <w:br/>
              <w:t>Bổ sung: Copy of NLP.ipynb — LAB 2, Problem 2A–2B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205</w:t>
            </w:r>
          </w:p>
        </w:tc>
        <w:tc>
          <w:tcPr>
            <w:tcW w:type="dxa" w:w="5329"/>
          </w:tcPr>
          <w:p>
            <w:pPr>
              <w:spacing w:after="40" w:before="40"/>
            </w:pPr>
            <w:r>
              <w:rPr>
                <w:sz w:val="17"/>
              </w:rPr>
              <w:t>TF-IDF là viết tắt của gì?</w:t>
            </w:r>
          </w:p>
        </w:tc>
        <w:tc>
          <w:tcPr>
            <w:tcW w:type="dxa" w:w="5272"/>
          </w:tcPr>
          <w:p>
            <w:pPr>
              <w:spacing w:after="40" w:before="40"/>
            </w:pPr>
            <w:r>
              <w:rPr>
                <w:sz w:val="17"/>
              </w:rPr>
              <w:t>Không có giải thích TF-IDF riêng trong NLP 1–10</w:t>
              <w:br/>
              <w:t>Bổ sung: Copy of NLP.ipynb — LAB 3</w:t>
            </w:r>
          </w:p>
        </w:tc>
        <w:tc>
          <w:tcPr>
            <w:tcW w:type="dxa" w:w="3685"/>
          </w:tcPr>
          <w:p>
            <w:pPr>
              <w:spacing w:after="40" w:before="40"/>
            </w:pPr>
            <w:r>
              <w:rPr>
                <w:sz w:val="17"/>
              </w:rPr>
              <w:t>12, câu 3; 28, câu 5 [Q]</w:t>
            </w:r>
          </w:p>
        </w:tc>
      </w:tr>
      <w:tr>
        <w:trPr>
          <w:cantSplit/>
        </w:trPr>
        <w:tc>
          <w:tcPr>
            <w:tcW w:type="dxa" w:w="737"/>
          </w:tcPr>
          <w:p>
            <w:pPr>
              <w:spacing w:after="40" w:before="40"/>
            </w:pPr>
            <w:r>
              <w:rPr>
                <w:sz w:val="17"/>
              </w:rPr>
              <w:t>206</w:t>
            </w:r>
          </w:p>
        </w:tc>
        <w:tc>
          <w:tcPr>
            <w:tcW w:type="dxa" w:w="5329"/>
          </w:tcPr>
          <w:p>
            <w:pPr>
              <w:spacing w:after="40" w:before="40"/>
            </w:pPr>
            <w:r>
              <w:rPr>
                <w:sz w:val="17"/>
              </w:rPr>
              <w:t>Trong scikit-learn, lớp nào được dùng để tạo ma trận TF-IDF?</w:t>
            </w:r>
          </w:p>
        </w:tc>
        <w:tc>
          <w:tcPr>
            <w:tcW w:type="dxa" w:w="5272"/>
          </w:tcPr>
          <w:p>
            <w:pPr>
              <w:spacing w:after="40" w:before="40"/>
            </w:pPr>
            <w:r>
              <w:rPr>
                <w:sz w:val="17"/>
              </w:rPr>
              <w:t>Không có TfidfVectorizer trong NLP 1–10</w:t>
              <w:br/>
              <w:t>Bổ sung: Copy of NLP.ipynb — LAB 3, Problem 3</w:t>
            </w:r>
          </w:p>
        </w:tc>
        <w:tc>
          <w:tcPr>
            <w:tcW w:type="dxa" w:w="3685"/>
          </w:tcPr>
          <w:p>
            <w:pPr>
              <w:spacing w:after="40" w:before="40"/>
            </w:pPr>
            <w:r>
              <w:rPr>
                <w:sz w:val="17"/>
              </w:rPr>
              <w:t>28, câu 5; 29, câu 3 [L: TF-IDF, không giải thích riêng API/IDF]</w:t>
            </w:r>
          </w:p>
        </w:tc>
      </w:tr>
      <w:tr>
        <w:trPr>
          <w:cantSplit/>
        </w:trPr>
        <w:tc>
          <w:tcPr>
            <w:tcW w:type="dxa" w:w="737"/>
          </w:tcPr>
          <w:p>
            <w:pPr>
              <w:spacing w:after="40" w:before="40"/>
            </w:pPr>
            <w:r>
              <w:rPr>
                <w:sz w:val="17"/>
              </w:rPr>
              <w:t>207</w:t>
            </w:r>
          </w:p>
        </w:tc>
        <w:tc>
          <w:tcPr>
            <w:tcW w:type="dxa" w:w="5329"/>
          </w:tcPr>
          <w:p>
            <w:pPr>
              <w:spacing w:after="40" w:before="40"/>
            </w:pPr>
            <w:r>
              <w:rPr>
                <w:sz w:val="17"/>
              </w:rPr>
              <w:t>vectorizer.fit_transform(corpus) thực hiện điều gì?</w:t>
            </w:r>
          </w:p>
        </w:tc>
        <w:tc>
          <w:tcPr>
            <w:tcW w:type="dxa" w:w="5272"/>
          </w:tcPr>
          <w:p>
            <w:pPr>
              <w:spacing w:after="40" w:before="40"/>
            </w:pPr>
            <w:r>
              <w:rPr>
                <w:sz w:val="17"/>
              </w:rPr>
              <w:t>NLP 7: 13 (biểu diễn từ; không có API fit_transform)</w:t>
              <w:br/>
              <w:t>Bổ sung: Copy of NLP.ipynb — LAB 3, Problem 3</w:t>
            </w:r>
          </w:p>
        </w:tc>
        <w:tc>
          <w:tcPr>
            <w:tcW w:type="dxa" w:w="3685"/>
          </w:tcPr>
          <w:p>
            <w:pPr>
              <w:spacing w:after="40" w:before="40"/>
            </w:pPr>
            <w:r>
              <w:rPr>
                <w:sz w:val="17"/>
              </w:rPr>
              <w:t>36 [CODE: fit_transform]</w:t>
            </w:r>
          </w:p>
        </w:tc>
      </w:tr>
      <w:tr>
        <w:trPr>
          <w:cantSplit/>
        </w:trPr>
        <w:tc>
          <w:tcPr>
            <w:tcW w:type="dxa" w:w="737"/>
          </w:tcPr>
          <w:p>
            <w:pPr>
              <w:spacing w:after="40" w:before="40"/>
            </w:pPr>
            <w:r>
              <w:rPr>
                <w:sz w:val="17"/>
              </w:rPr>
              <w:t>208</w:t>
            </w:r>
          </w:p>
        </w:tc>
        <w:tc>
          <w:tcPr>
            <w:tcW w:type="dxa" w:w="5329"/>
          </w:tcPr>
          <w:p>
            <w:pPr>
              <w:spacing w:after="40" w:before="40"/>
            </w:pPr>
            <w:r>
              <w:rPr>
                <w:sz w:val="17"/>
              </w:rPr>
              <w:t>get_feature_names_out() của vectorizer dùng để lấy gì?</w:t>
            </w:r>
          </w:p>
        </w:tc>
        <w:tc>
          <w:tcPr>
            <w:tcW w:type="dxa" w:w="5272"/>
          </w:tcPr>
          <w:p>
            <w:pPr>
              <w:spacing w:after="40" w:before="40"/>
            </w:pPr>
            <w:r>
              <w:rPr>
                <w:sz w:val="17"/>
              </w:rPr>
              <w:t>Không có get_feature_names_out trong NLP 1–10</w:t>
              <w:br/>
              <w:t>Bổ sung: Copy of NLP.ipynb — LAB 3, Problem 3</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209</w:t>
            </w:r>
          </w:p>
        </w:tc>
        <w:tc>
          <w:tcPr>
            <w:tcW w:type="dxa" w:w="5329"/>
          </w:tcPr>
          <w:p>
            <w:pPr>
              <w:spacing w:after="40" w:before="40"/>
            </w:pPr>
            <w:r>
              <w:rPr>
                <w:sz w:val="17"/>
              </w:rPr>
              <w:t>Nếu một từ xuất hiện trong rất nhiều tài liệu, thành phần IDF thường thế nào?</w:t>
            </w:r>
          </w:p>
        </w:tc>
        <w:tc>
          <w:tcPr>
            <w:tcW w:type="dxa" w:w="5272"/>
          </w:tcPr>
          <w:p>
            <w:pPr>
              <w:spacing w:after="40" w:before="40"/>
            </w:pPr>
            <w:r>
              <w:rPr>
                <w:sz w:val="17"/>
              </w:rPr>
              <w:t>Không có giải thích IDF riêng trong NLP 1–10</w:t>
              <w:br/>
              <w:t>Bổ sung: Copy of NLP.ipynb — LAB 3; nguyên lý TF-IDF</w:t>
            </w:r>
          </w:p>
        </w:tc>
        <w:tc>
          <w:tcPr>
            <w:tcW w:type="dxa" w:w="3685"/>
          </w:tcPr>
          <w:p>
            <w:pPr>
              <w:spacing w:after="40" w:before="40"/>
            </w:pPr>
            <w:r>
              <w:rPr>
                <w:sz w:val="17"/>
              </w:rPr>
              <w:t>28, câu 5; 29, câu 3 [L: TF-IDF, không giải thích riêng API/IDF]</w:t>
            </w:r>
          </w:p>
        </w:tc>
      </w:tr>
      <w:tr>
        <w:trPr>
          <w:cantSplit/>
        </w:trPr>
        <w:tc>
          <w:tcPr>
            <w:tcW w:type="dxa" w:w="737"/>
          </w:tcPr>
          <w:p>
            <w:pPr>
              <w:spacing w:after="40" w:before="40"/>
            </w:pPr>
            <w:r>
              <w:rPr>
                <w:sz w:val="17"/>
              </w:rPr>
              <w:t>210</w:t>
            </w:r>
          </w:p>
        </w:tc>
        <w:tc>
          <w:tcPr>
            <w:tcW w:type="dxa" w:w="5329"/>
          </w:tcPr>
          <w:p>
            <w:pPr>
              <w:spacing w:after="40" w:before="40"/>
            </w:pPr>
            <w:r>
              <w:rPr>
                <w:sz w:val="17"/>
              </w:rPr>
              <w:t>TF trong TF-IDF phản ánh yếu tố nào?</w:t>
            </w:r>
          </w:p>
        </w:tc>
        <w:tc>
          <w:tcPr>
            <w:tcW w:type="dxa" w:w="5272"/>
          </w:tcPr>
          <w:p>
            <w:pPr>
              <w:spacing w:after="40" w:before="40"/>
            </w:pPr>
            <w:r>
              <w:rPr>
                <w:sz w:val="17"/>
              </w:rPr>
              <w:t>Không có giải thích TF riêng trong NLP 1–10</w:t>
              <w:br/>
              <w:t>Bổ sung: Copy of NLP.ipynb — LAB 3</w:t>
            </w:r>
          </w:p>
        </w:tc>
        <w:tc>
          <w:tcPr>
            <w:tcW w:type="dxa" w:w="3685"/>
          </w:tcPr>
          <w:p>
            <w:pPr>
              <w:spacing w:after="40" w:before="40"/>
            </w:pPr>
            <w:r>
              <w:rPr>
                <w:sz w:val="17"/>
              </w:rPr>
              <w:t>28, câu 5; 29, câu 3 [L: TF-IDF, không giải thích riêng API/IDF]</w:t>
            </w:r>
          </w:p>
        </w:tc>
      </w:tr>
      <w:tr>
        <w:trPr>
          <w:cantSplit/>
        </w:trPr>
        <w:tc>
          <w:tcPr>
            <w:tcW w:type="dxa" w:w="737"/>
          </w:tcPr>
          <w:p>
            <w:pPr>
              <w:spacing w:after="40" w:before="40"/>
            </w:pPr>
            <w:r>
              <w:rPr>
                <w:sz w:val="17"/>
              </w:rPr>
              <w:t>211</w:t>
            </w:r>
          </w:p>
        </w:tc>
        <w:tc>
          <w:tcPr>
            <w:tcW w:type="dxa" w:w="5329"/>
          </w:tcPr>
          <w:p>
            <w:pPr>
              <w:spacing w:after="40" w:before="40"/>
            </w:pPr>
            <w:r>
              <w:rPr>
                <w:sz w:val="17"/>
              </w:rPr>
              <w:t>pipeline('sentiment-analysis', ...) được dùng để làm gì?</w:t>
            </w:r>
          </w:p>
        </w:tc>
        <w:tc>
          <w:tcPr>
            <w:tcW w:type="dxa" w:w="5272"/>
          </w:tcPr>
          <w:p>
            <w:pPr>
              <w:spacing w:after="40" w:before="40"/>
            </w:pPr>
            <w:r>
              <w:rPr>
                <w:sz w:val="17"/>
              </w:rPr>
              <w:t>NLP 1: 5–6 (sentiment); NLP 7: 15 (fine-tuning BERT); không có pipeline API</w:t>
              <w:br/>
              <w:t>Bổ sung: Copy of NLP.ipynb — LAB 4A</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212</w:t>
            </w:r>
          </w:p>
        </w:tc>
        <w:tc>
          <w:tcPr>
            <w:tcW w:type="dxa" w:w="5329"/>
          </w:tcPr>
          <w:p>
            <w:pPr>
              <w:spacing w:after="40" w:before="40"/>
            </w:pPr>
            <w:r>
              <w:rPr>
                <w:sz w:val="17"/>
              </w:rPr>
              <w:t>Trường score trong kết quả pipeline cảm xúc biểu thị điều gì?</w:t>
            </w:r>
          </w:p>
        </w:tc>
        <w:tc>
          <w:tcPr>
            <w:tcW w:type="dxa" w:w="5272"/>
          </w:tcPr>
          <w:p>
            <w:pPr>
              <w:spacing w:after="40" w:before="40"/>
            </w:pPr>
            <w:r>
              <w:rPr>
                <w:sz w:val="17"/>
              </w:rPr>
              <w:t>Không có giải thích trường score của Hugging Face trong NLP 1–10</w:t>
              <w:br/>
              <w:t>Bổ sung: Copy of NLP.ipynb — LAB 4A</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213</w:t>
            </w:r>
          </w:p>
        </w:tc>
        <w:tc>
          <w:tcPr>
            <w:tcW w:type="dxa" w:w="5329"/>
          </w:tcPr>
          <w:p>
            <w:pPr>
              <w:spacing w:after="40" w:before="40"/>
            </w:pPr>
            <w:r>
              <w:rPr>
                <w:sz w:val="17"/>
              </w:rPr>
              <w:t>Mô hình phân tích cảm xúc nhị phân tích cực–tiêu cực trả những nhãn nào?</w:t>
            </w:r>
          </w:p>
        </w:tc>
        <w:tc>
          <w:tcPr>
            <w:tcW w:type="dxa" w:w="5272"/>
          </w:tcPr>
          <w:p>
            <w:pPr>
              <w:spacing w:after="40" w:before="40"/>
            </w:pPr>
            <w:r>
              <w:rPr>
                <w:sz w:val="17"/>
              </w:rPr>
              <w:t>NLP 1: 5–6 (ứng dụng sentiment; không trình bày nhãn API)</w:t>
              <w:br/>
              <w:t>Bổ sung: Copy of NLP.ipynb — LAB 4A</w:t>
            </w:r>
          </w:p>
        </w:tc>
        <w:tc>
          <w:tcPr>
            <w:tcW w:type="dxa" w:w="3685"/>
          </w:tcPr>
          <w:p>
            <w:pPr>
              <w:spacing w:after="40" w:before="40"/>
            </w:pPr>
            <w:r>
              <w:rPr>
                <w:sz w:val="17"/>
              </w:rPr>
              <w:t>35–36 [CODE/VD nhãn positive, negative]</w:t>
            </w:r>
          </w:p>
        </w:tc>
      </w:tr>
      <w:tr>
        <w:trPr>
          <w:cantSplit/>
        </w:trPr>
        <w:tc>
          <w:tcPr>
            <w:tcW w:type="dxa" w:w="737"/>
          </w:tcPr>
          <w:p>
            <w:pPr>
              <w:spacing w:after="40" w:before="40"/>
            </w:pPr>
            <w:r>
              <w:rPr>
                <w:sz w:val="17"/>
              </w:rPr>
              <w:t>214</w:t>
            </w:r>
          </w:p>
        </w:tc>
        <w:tc>
          <w:tcPr>
            <w:tcW w:type="dxa" w:w="5329"/>
          </w:tcPr>
          <w:p>
            <w:pPr>
              <w:spacing w:after="40" w:before="40"/>
            </w:pPr>
            <w:r>
              <w:rPr>
                <w:sz w:val="17"/>
              </w:rPr>
              <w:t>Tài nguyên nào được tải để SentimentIntensityAnalyzer của VADER hoạt động?</w:t>
            </w:r>
          </w:p>
        </w:tc>
        <w:tc>
          <w:tcPr>
            <w:tcW w:type="dxa" w:w="5272"/>
          </w:tcPr>
          <w:p>
            <w:pPr>
              <w:spacing w:after="40" w:before="40"/>
            </w:pPr>
            <w:r>
              <w:rPr>
                <w:sz w:val="17"/>
              </w:rPr>
              <w:t>Không có vader_lexicon trong NLP 1–10</w:t>
              <w:br/>
              <w:t>Bổ sung: Copy of NLP.ipynb — LAB 4B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215</w:t>
            </w:r>
          </w:p>
        </w:tc>
        <w:tc>
          <w:tcPr>
            <w:tcW w:type="dxa" w:w="5329"/>
          </w:tcPr>
          <w:p>
            <w:pPr>
              <w:spacing w:after="40" w:before="40"/>
            </w:pPr>
            <w:r>
              <w:rPr>
                <w:sz w:val="17"/>
              </w:rPr>
              <w:t>polarity_scores() của VADER trả về loại kết quả nào?</w:t>
            </w:r>
          </w:p>
        </w:tc>
        <w:tc>
          <w:tcPr>
            <w:tcW w:type="dxa" w:w="5272"/>
          </w:tcPr>
          <w:p>
            <w:pPr>
              <w:spacing w:after="40" w:before="40"/>
            </w:pPr>
            <w:r>
              <w:rPr>
                <w:sz w:val="17"/>
              </w:rPr>
              <w:t>Không có polarity_scores trong NLP 1–10</w:t>
              <w:br/>
              <w:t>Bổ sung: Copy of NLP.ipynb — LAB 4B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216</w:t>
            </w:r>
          </w:p>
        </w:tc>
        <w:tc>
          <w:tcPr>
            <w:tcW w:type="dxa" w:w="5329"/>
          </w:tcPr>
          <w:p>
            <w:pPr>
              <w:spacing w:after="40" w:before="40"/>
            </w:pPr>
            <w:r>
              <w:rPr>
                <w:sz w:val="17"/>
              </w:rPr>
              <w:t>Theo quy tắc phân loại VADER với ngưỡng ±0,05, compound ≥ 0,05 được xếp loại gì?</w:t>
            </w:r>
          </w:p>
        </w:tc>
        <w:tc>
          <w:tcPr>
            <w:tcW w:type="dxa" w:w="5272"/>
          </w:tcPr>
          <w:p>
            <w:pPr>
              <w:spacing w:after="40" w:before="40"/>
            </w:pPr>
            <w:r>
              <w:rPr>
                <w:sz w:val="17"/>
              </w:rPr>
              <w:t>Không có quy tắc compound của VADER trong NLP 1–10</w:t>
              <w:br/>
              <w:t>Bổ sung: Copy of NLP.ipynb — LAB 4B</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217</w:t>
            </w:r>
          </w:p>
        </w:tc>
        <w:tc>
          <w:tcPr>
            <w:tcW w:type="dxa" w:w="5329"/>
          </w:tcPr>
          <w:p>
            <w:pPr>
              <w:spacing w:after="40" w:before="40"/>
            </w:pPr>
            <w:r>
              <w:rPr>
                <w:sz w:val="17"/>
              </w:rPr>
              <w:t>Hàm nào trong NLTK được dùng để tách văn bản thành token từ?</w:t>
            </w:r>
          </w:p>
        </w:tc>
        <w:tc>
          <w:tcPr>
            <w:tcW w:type="dxa" w:w="5272"/>
          </w:tcPr>
          <w:p>
            <w:pPr>
              <w:spacing w:after="40" w:before="40"/>
            </w:pPr>
            <w:r>
              <w:rPr>
                <w:sz w:val="17"/>
              </w:rPr>
              <w:t>NLP 3: 2, 7–12 (tách từ; không phải API tiếng Anh)</w:t>
              <w:br/>
              <w:t>Bổ sung: Copy of NLP.ipynb — LAB 5</w:t>
            </w:r>
          </w:p>
        </w:tc>
        <w:tc>
          <w:tcPr>
            <w:tcW w:type="dxa" w:w="3685"/>
          </w:tcPr>
          <w:p>
            <w:pPr>
              <w:spacing w:after="40" w:before="40"/>
            </w:pPr>
            <w:r>
              <w:rPr>
                <w:sz w:val="17"/>
              </w:rPr>
              <w:t>17, câu 2 [Q]; 29, câu 1 [bài tập]</w:t>
            </w:r>
          </w:p>
        </w:tc>
      </w:tr>
      <w:tr>
        <w:trPr>
          <w:cantSplit/>
        </w:trPr>
        <w:tc>
          <w:tcPr>
            <w:tcW w:type="dxa" w:w="737"/>
          </w:tcPr>
          <w:p>
            <w:pPr>
              <w:spacing w:after="40" w:before="40"/>
            </w:pPr>
            <w:r>
              <w:rPr>
                <w:sz w:val="17"/>
              </w:rPr>
              <w:t>218</w:t>
            </w:r>
          </w:p>
        </w:tc>
        <w:tc>
          <w:tcPr>
            <w:tcW w:type="dxa" w:w="5329"/>
          </w:tcPr>
          <w:p>
            <w:pPr>
              <w:spacing w:after="40" w:before="40"/>
            </w:pPr>
            <w:r>
              <w:rPr>
                <w:sz w:val="17"/>
              </w:rPr>
              <w:t>Hàm nào trong NLTK được dùng để tách văn bản thành câu?</w:t>
            </w:r>
          </w:p>
        </w:tc>
        <w:tc>
          <w:tcPr>
            <w:tcW w:type="dxa" w:w="5272"/>
          </w:tcPr>
          <w:p>
            <w:pPr>
              <w:spacing w:after="40" w:before="40"/>
            </w:pPr>
            <w:r>
              <w:rPr>
                <w:sz w:val="17"/>
              </w:rPr>
              <w:t>Không có giải thích sent_tokenize riêng trong NLP 1–10</w:t>
              <w:br/>
              <w:t>Bổ sung: Copy of NLP.ipynb — LAB 5</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219</w:t>
            </w:r>
          </w:p>
        </w:tc>
        <w:tc>
          <w:tcPr>
            <w:tcW w:type="dxa" w:w="5329"/>
          </w:tcPr>
          <w:p>
            <w:pPr>
              <w:spacing w:after="40" w:before="40"/>
            </w:pPr>
            <w:r>
              <w:rPr>
                <w:sz w:val="17"/>
              </w:rPr>
              <w:t>Hàm nào được dùng để tải các tài nguyên của NLTK?</w:t>
            </w:r>
          </w:p>
        </w:tc>
        <w:tc>
          <w:tcPr>
            <w:tcW w:type="dxa" w:w="5272"/>
          </w:tcPr>
          <w:p>
            <w:pPr>
              <w:spacing w:after="40" w:before="40"/>
            </w:pPr>
            <w:r>
              <w:rPr>
                <w:sz w:val="17"/>
              </w:rPr>
              <w:t>Không có nltk.download trong NLP 1–10</w:t>
              <w:br/>
              <w:t>Bổ sung: Copy of NLP.ipynb — LAB 4B–10</w:t>
            </w:r>
          </w:p>
        </w:tc>
        <w:tc>
          <w:tcPr>
            <w:tcW w:type="dxa" w:w="3685"/>
          </w:tcPr>
          <w:p>
            <w:pPr>
              <w:spacing w:after="40" w:before="40"/>
            </w:pPr>
            <w:r>
              <w:rPr>
                <w:sz w:val="17"/>
              </w:rPr>
              <w:t>17, câu 3 [Q]</w:t>
            </w:r>
          </w:p>
        </w:tc>
      </w:tr>
      <w:tr>
        <w:trPr>
          <w:cantSplit/>
        </w:trPr>
        <w:tc>
          <w:tcPr>
            <w:tcW w:type="dxa" w:w="737"/>
          </w:tcPr>
          <w:p>
            <w:pPr>
              <w:spacing w:after="40" w:before="40"/>
            </w:pPr>
            <w:r>
              <w:rPr>
                <w:sz w:val="17"/>
              </w:rPr>
              <w:t>220</w:t>
            </w:r>
          </w:p>
        </w:tc>
        <w:tc>
          <w:tcPr>
            <w:tcW w:type="dxa" w:w="5329"/>
          </w:tcPr>
          <w:p>
            <w:pPr>
              <w:spacing w:after="40" w:before="40"/>
            </w:pPr>
            <w:r>
              <w:rPr>
                <w:sz w:val="17"/>
              </w:rPr>
              <w:t>PorterStemmer được dùng để thực hiện kỹ thuật nào?</w:t>
            </w:r>
          </w:p>
        </w:tc>
        <w:tc>
          <w:tcPr>
            <w:tcW w:type="dxa" w:w="5272"/>
          </w:tcPr>
          <w:p>
            <w:pPr>
              <w:spacing w:after="40" w:before="40"/>
            </w:pPr>
            <w:r>
              <w:rPr>
                <w:sz w:val="17"/>
              </w:rPr>
              <w:t>NLP 1: 9–10 (hình thái; không có PorterStemmer)</w:t>
              <w:br/>
              <w:t>Bổ sung: Copy of NLP.ipynb — LAB 6</w:t>
            </w:r>
          </w:p>
        </w:tc>
        <w:tc>
          <w:tcPr>
            <w:tcW w:type="dxa" w:w="3685"/>
          </w:tcPr>
          <w:p>
            <w:pPr>
              <w:spacing w:after="40" w:before="40"/>
            </w:pPr>
            <w:r>
              <w:rPr>
                <w:sz w:val="17"/>
              </w:rPr>
              <w:t>28, câu 4; 29, câu 2 [L: stemming, không nêu PorterStemmer]</w:t>
            </w:r>
          </w:p>
        </w:tc>
      </w:tr>
      <w:tr>
        <w:trPr>
          <w:cantSplit/>
        </w:trPr>
        <w:tc>
          <w:tcPr>
            <w:tcW w:type="dxa" w:w="737"/>
          </w:tcPr>
          <w:p>
            <w:pPr>
              <w:spacing w:after="40" w:before="40"/>
            </w:pPr>
            <w:r>
              <w:rPr>
                <w:sz w:val="17"/>
              </w:rPr>
              <w:t>221</w:t>
            </w:r>
          </w:p>
        </w:tc>
        <w:tc>
          <w:tcPr>
            <w:tcW w:type="dxa" w:w="5329"/>
          </w:tcPr>
          <w:p>
            <w:pPr>
              <w:spacing w:after="40" w:before="40"/>
            </w:pPr>
            <w:r>
              <w:rPr>
                <w:sz w:val="17"/>
              </w:rPr>
              <w:t>Phương thức nào được gọi trên đối tượng PorterStemmer để xử lý một từ?</w:t>
            </w:r>
          </w:p>
        </w:tc>
        <w:tc>
          <w:tcPr>
            <w:tcW w:type="dxa" w:w="5272"/>
          </w:tcPr>
          <w:p>
            <w:pPr>
              <w:spacing w:after="40" w:before="40"/>
            </w:pPr>
            <w:r>
              <w:rPr>
                <w:sz w:val="17"/>
              </w:rPr>
              <w:t>NLP 1: 9–10 (hình thái; không có stem API)</w:t>
              <w:br/>
              <w:t>Bổ sung: Copy of NLP.ipynb — LAB 6</w:t>
            </w:r>
          </w:p>
        </w:tc>
        <w:tc>
          <w:tcPr>
            <w:tcW w:type="dxa" w:w="3685"/>
          </w:tcPr>
          <w:p>
            <w:pPr>
              <w:spacing w:after="40" w:before="40"/>
            </w:pPr>
            <w:r>
              <w:rPr>
                <w:sz w:val="17"/>
              </w:rPr>
              <w:t>28, câu 4; 29, câu 2 [L: stemming, không nêu PorterStemmer]</w:t>
            </w:r>
          </w:p>
        </w:tc>
      </w:tr>
      <w:tr>
        <w:trPr>
          <w:cantSplit/>
        </w:trPr>
        <w:tc>
          <w:tcPr>
            <w:tcW w:type="dxa" w:w="737"/>
          </w:tcPr>
          <w:p>
            <w:pPr>
              <w:spacing w:after="40" w:before="40"/>
            </w:pPr>
            <w:r>
              <w:rPr>
                <w:sz w:val="17"/>
              </w:rPr>
              <w:t>222</w:t>
            </w:r>
          </w:p>
        </w:tc>
        <w:tc>
          <w:tcPr>
            <w:tcW w:type="dxa" w:w="5329"/>
          </w:tcPr>
          <w:p>
            <w:pPr>
              <w:spacing w:after="40" w:before="40"/>
            </w:pPr>
            <w:r>
              <w:rPr>
                <w:sz w:val="17"/>
              </w:rPr>
              <w:t>nltk.pos_tag(tokens) có chức năng gì?</w:t>
            </w:r>
          </w:p>
        </w:tc>
        <w:tc>
          <w:tcPr>
            <w:tcW w:type="dxa" w:w="5272"/>
          </w:tcPr>
          <w:p>
            <w:pPr>
              <w:spacing w:after="40" w:before="40"/>
            </w:pPr>
            <w:r>
              <w:rPr>
                <w:sz w:val="17"/>
              </w:rPr>
              <w:t>NLP 4: 2; NLP 1: 12 (chức năng POS)</w:t>
              <w:br/>
              <w:t>Bổ sung: Copy of NLP.ipynb — LAB 7</w:t>
            </w:r>
          </w:p>
        </w:tc>
        <w:tc>
          <w:tcPr>
            <w:tcW w:type="dxa" w:w="3685"/>
          </w:tcPr>
          <w:p>
            <w:pPr>
              <w:spacing w:after="40" w:before="40"/>
            </w:pPr>
            <w:r>
              <w:rPr>
                <w:sz w:val="17"/>
              </w:rPr>
              <w:t>17, câu 5 [Q]</w:t>
            </w:r>
          </w:p>
        </w:tc>
      </w:tr>
      <w:tr>
        <w:trPr>
          <w:cantSplit/>
        </w:trPr>
        <w:tc>
          <w:tcPr>
            <w:tcW w:type="dxa" w:w="737"/>
          </w:tcPr>
          <w:p>
            <w:pPr>
              <w:spacing w:after="40" w:before="40"/>
            </w:pPr>
            <w:r>
              <w:rPr>
                <w:sz w:val="17"/>
              </w:rPr>
              <w:t>223</w:t>
            </w:r>
          </w:p>
        </w:tc>
        <w:tc>
          <w:tcPr>
            <w:tcW w:type="dxa" w:w="5329"/>
          </w:tcPr>
          <w:p>
            <w:pPr>
              <w:spacing w:after="40" w:before="40"/>
            </w:pPr>
            <w:r>
              <w:rPr>
                <w:sz w:val="17"/>
              </w:rPr>
              <w:t>Một phần tử điển hình trong đầu ra pos_tag() có dạng nào?</w:t>
            </w:r>
          </w:p>
        </w:tc>
        <w:tc>
          <w:tcPr>
            <w:tcW w:type="dxa" w:w="5272"/>
          </w:tcPr>
          <w:p>
            <w:pPr>
              <w:spacing w:after="40" w:before="40"/>
            </w:pPr>
            <w:r>
              <w:rPr>
                <w:sz w:val="17"/>
              </w:rPr>
              <w:t>NLP 4: 2, 7–8 (từ/nhãn; không có kiểu tuple Python)</w:t>
              <w:br/>
              <w:t>Bổ sung: Copy of NLP.ipynb — LAB 7</w:t>
            </w:r>
          </w:p>
        </w:tc>
        <w:tc>
          <w:tcPr>
            <w:tcW w:type="dxa" w:w="3685"/>
          </w:tcPr>
          <w:p>
            <w:pPr>
              <w:spacing w:after="40" w:before="40"/>
            </w:pPr>
            <w:r>
              <w:rPr>
                <w:sz w:val="17"/>
              </w:rPr>
              <w:t>21–22 [L: ký hiệu từ loại; không có cấu trúc tuple Python]</w:t>
            </w:r>
          </w:p>
        </w:tc>
      </w:tr>
      <w:tr>
        <w:trPr>
          <w:cantSplit/>
        </w:trPr>
        <w:tc>
          <w:tcPr>
            <w:tcW w:type="dxa" w:w="737"/>
          </w:tcPr>
          <w:p>
            <w:pPr>
              <w:spacing w:after="40" w:before="40"/>
            </w:pPr>
            <w:r>
              <w:rPr>
                <w:sz w:val="17"/>
              </w:rPr>
              <w:t>224</w:t>
            </w:r>
          </w:p>
        </w:tc>
        <w:tc>
          <w:tcPr>
            <w:tcW w:type="dxa" w:w="5329"/>
          </w:tcPr>
          <w:p>
            <w:pPr>
              <w:spacing w:after="40" w:before="40"/>
            </w:pPr>
            <w:r>
              <w:rPr>
                <w:sz w:val="17"/>
              </w:rPr>
              <w:t>nltk.help.upenn_tagset('NN') được dùng để làm gì?</w:t>
            </w:r>
          </w:p>
        </w:tc>
        <w:tc>
          <w:tcPr>
            <w:tcW w:type="dxa" w:w="5272"/>
          </w:tcPr>
          <w:p>
            <w:pPr>
              <w:spacing w:after="40" w:before="40"/>
            </w:pPr>
            <w:r>
              <w:rPr>
                <w:sz w:val="17"/>
              </w:rPr>
              <w:t>NLP 4: 6–8 (bộ nhãn; không có upenn_tagset API)</w:t>
              <w:br/>
              <w:t>Bổ sung: Copy of NLP.ipynb — LAB 8</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225</w:t>
            </w:r>
          </w:p>
        </w:tc>
        <w:tc>
          <w:tcPr>
            <w:tcW w:type="dxa" w:w="5329"/>
          </w:tcPr>
          <w:p>
            <w:pPr>
              <w:spacing w:after="40" w:before="40"/>
            </w:pPr>
            <w:r>
              <w:rPr>
                <w:sz w:val="17"/>
              </w:rPr>
              <w:t>nltk.ne_chunk(tagged_words) thực hiện nhiệm vụ gì?</w:t>
            </w:r>
          </w:p>
        </w:tc>
        <w:tc>
          <w:tcPr>
            <w:tcW w:type="dxa" w:w="5272"/>
          </w:tcPr>
          <w:p>
            <w:pPr>
              <w:spacing w:after="40" w:before="40"/>
            </w:pPr>
            <w:r>
              <w:rPr>
                <w:sz w:val="17"/>
              </w:rPr>
              <w:t>NLP 10: 10–12 (NER; không có ne_chunk API)</w:t>
              <w:br/>
              <w:t>Bổ sung: Copy of NLP.ipynb — LAB 9</w:t>
            </w:r>
          </w:p>
        </w:tc>
        <w:tc>
          <w:tcPr>
            <w:tcW w:type="dxa" w:w="3685"/>
          </w:tcPr>
          <w:p>
            <w:pPr>
              <w:spacing w:after="40" w:before="40"/>
            </w:pPr>
            <w:r>
              <w:rPr>
                <w:sz w:val="17"/>
              </w:rPr>
              <w:t>23–24 [L: thực thể, không có mã ne_chunk]</w:t>
            </w:r>
          </w:p>
        </w:tc>
      </w:tr>
      <w:tr>
        <w:trPr>
          <w:cantSplit/>
        </w:trPr>
        <w:tc>
          <w:tcPr>
            <w:tcW w:type="dxa" w:w="737"/>
          </w:tcPr>
          <w:p>
            <w:pPr>
              <w:spacing w:after="40" w:before="40"/>
            </w:pPr>
            <w:r>
              <w:rPr>
                <w:sz w:val="17"/>
              </w:rPr>
              <w:t>226</w:t>
            </w:r>
          </w:p>
        </w:tc>
        <w:tc>
          <w:tcPr>
            <w:tcW w:type="dxa" w:w="5329"/>
          </w:tcPr>
          <w:p>
            <w:pPr>
              <w:spacing w:after="40" w:before="40"/>
            </w:pPr>
            <w:r>
              <w:rPr>
                <w:sz w:val="17"/>
              </w:rPr>
              <w:t>Trình tự xử lý NER bằng các hàm word_tokenize(), pos_tag() và ne_chunk() là gì?</w:t>
            </w:r>
          </w:p>
        </w:tc>
        <w:tc>
          <w:tcPr>
            <w:tcW w:type="dxa" w:w="5272"/>
          </w:tcPr>
          <w:p>
            <w:pPr>
              <w:spacing w:after="40" w:before="40"/>
            </w:pPr>
            <w:r>
              <w:rPr>
                <w:sz w:val="17"/>
              </w:rPr>
              <w:t>NLP 1: 19; NLP 4: 2; NLP 10: 12 (các tác vụ; không có chuỗi gọi hàm NLTK)</w:t>
              <w:br/>
              <w:t>Bổ sung: Copy of NLP.ipynb — LAB 9</w:t>
            </w:r>
          </w:p>
        </w:tc>
        <w:tc>
          <w:tcPr>
            <w:tcW w:type="dxa" w:w="3685"/>
          </w:tcPr>
          <w:p>
            <w:pPr>
              <w:spacing w:after="40" w:before="40"/>
            </w:pPr>
            <w:r>
              <w:rPr>
                <w:sz w:val="17"/>
              </w:rPr>
              <w:t>23–24 [L: thực thể, không có mã ne_chunk]</w:t>
            </w:r>
          </w:p>
        </w:tc>
      </w:tr>
      <w:tr>
        <w:trPr>
          <w:cantSplit/>
        </w:trPr>
        <w:tc>
          <w:tcPr>
            <w:tcW w:type="dxa" w:w="737"/>
          </w:tcPr>
          <w:p>
            <w:pPr>
              <w:spacing w:after="40" w:before="40"/>
            </w:pPr>
            <w:r>
              <w:rPr>
                <w:sz w:val="17"/>
              </w:rPr>
              <w:t>227</w:t>
            </w:r>
          </w:p>
        </w:tc>
        <w:tc>
          <w:tcPr>
            <w:tcW w:type="dxa" w:w="5329"/>
          </w:tcPr>
          <w:p>
            <w:pPr>
              <w:spacing w:after="40" w:before="40"/>
            </w:pPr>
            <w:r>
              <w:rPr>
                <w:sz w:val="17"/>
              </w:rPr>
              <w:t>subtree.label() của một cây con trong kết quả NER dùng để lấy gì?</w:t>
            </w:r>
          </w:p>
        </w:tc>
        <w:tc>
          <w:tcPr>
            <w:tcW w:type="dxa" w:w="5272"/>
          </w:tcPr>
          <w:p>
            <w:pPr>
              <w:spacing w:after="40" w:before="40"/>
            </w:pPr>
            <w:r>
              <w:rPr>
                <w:sz w:val="17"/>
              </w:rPr>
              <w:t>NLP 10: 12 (nhãn thực thể; không có subtree.label API)</w:t>
              <w:br/>
              <w:t>Bổ sung: Copy of NLP.ipynb — LAB 9</w:t>
            </w:r>
          </w:p>
        </w:tc>
        <w:tc>
          <w:tcPr>
            <w:tcW w:type="dxa" w:w="3685"/>
          </w:tcPr>
          <w:p>
            <w:pPr>
              <w:spacing w:after="40" w:before="40"/>
            </w:pPr>
            <w:r>
              <w:rPr>
                <w:sz w:val="17"/>
              </w:rPr>
              <w:t>23–24 [L: thực thể, không có mã ne_chunk]</w:t>
            </w:r>
          </w:p>
        </w:tc>
      </w:tr>
      <w:tr>
        <w:trPr>
          <w:cantSplit/>
        </w:trPr>
        <w:tc>
          <w:tcPr>
            <w:tcW w:type="dxa" w:w="737"/>
          </w:tcPr>
          <w:p>
            <w:pPr>
              <w:spacing w:after="40" w:before="40"/>
            </w:pPr>
            <w:r>
              <w:rPr>
                <w:sz w:val="17"/>
              </w:rPr>
              <w:t>228</w:t>
            </w:r>
          </w:p>
        </w:tc>
        <w:tc>
          <w:tcPr>
            <w:tcW w:type="dxa" w:w="5329"/>
          </w:tcPr>
          <w:p>
            <w:pPr>
              <w:spacing w:after="40" w:before="40"/>
            </w:pPr>
            <w:r>
              <w:rPr>
                <w:sz w:val="17"/>
              </w:rPr>
              <w:t>RegexpParser trong NLTK được sử dụng để làm gì?</w:t>
            </w:r>
          </w:p>
        </w:tc>
        <w:tc>
          <w:tcPr>
            <w:tcW w:type="dxa" w:w="5272"/>
          </w:tcPr>
          <w:p>
            <w:pPr>
              <w:spacing w:after="40" w:before="40"/>
            </w:pPr>
            <w:r>
              <w:rPr>
                <w:sz w:val="17"/>
              </w:rPr>
              <w:t>NLP 5: 3–5 (cụm/cấu trúc); NLP 3: 13 (regex); không có RegexpParser</w:t>
              <w:br/>
              <w:t>Bổ sung: Copy of NLP.ipynb — LAB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229</w:t>
            </w:r>
          </w:p>
        </w:tc>
        <w:tc>
          <w:tcPr>
            <w:tcW w:type="dxa" w:w="5329"/>
          </w:tcPr>
          <w:p>
            <w:pPr>
              <w:spacing w:after="40" w:before="40"/>
            </w:pPr>
            <w:r>
              <w:rPr>
                <w:sz w:val="17"/>
              </w:rPr>
              <w:t>Trong mẫu NP: {&lt;DT&gt;?&lt;JJ&gt;*&lt;NN&gt;}, &lt;DT&gt;? có nghĩa gì?</w:t>
            </w:r>
          </w:p>
        </w:tc>
        <w:tc>
          <w:tcPr>
            <w:tcW w:type="dxa" w:w="5272"/>
          </w:tcPr>
          <w:p>
            <w:pPr>
              <w:spacing w:after="40" w:before="40"/>
            </w:pPr>
            <w:r>
              <w:rPr>
                <w:sz w:val="17"/>
              </w:rPr>
              <w:t>NLP 4: 7 (DT/JJ/NN); NLP 5: 5 (NP); dấu ? tra notebook</w:t>
              <w:br/>
              <w:t>Bổ sung: Copy of NLP.ipynb — LAB 10</w:t>
            </w:r>
          </w:p>
        </w:tc>
        <w:tc>
          <w:tcPr>
            <w:tcW w:type="dxa" w:w="3685"/>
          </w:tcPr>
          <w:p>
            <w:pPr>
              <w:spacing w:after="40" w:before="40"/>
            </w:pPr>
            <w:r>
              <w:rPr>
                <w:sz w:val="17"/>
              </w:rPr>
              <w:t>13, câu 2–3 [L: NP, không có mẫu regex]</w:t>
            </w:r>
          </w:p>
        </w:tc>
      </w:tr>
      <w:tr>
        <w:trPr>
          <w:cantSplit/>
        </w:trPr>
        <w:tc>
          <w:tcPr>
            <w:tcW w:type="dxa" w:w="737"/>
          </w:tcPr>
          <w:p>
            <w:pPr>
              <w:spacing w:after="40" w:before="40"/>
            </w:pPr>
            <w:r>
              <w:rPr>
                <w:sz w:val="17"/>
              </w:rPr>
              <w:t>230</w:t>
            </w:r>
          </w:p>
        </w:tc>
        <w:tc>
          <w:tcPr>
            <w:tcW w:type="dxa" w:w="5329"/>
          </w:tcPr>
          <w:p>
            <w:pPr>
              <w:spacing w:after="40" w:before="40"/>
            </w:pPr>
            <w:r>
              <w:rPr>
                <w:sz w:val="17"/>
              </w:rPr>
              <w:t>Trong mẫu NP: {&lt;DT&gt;?&lt;JJ&gt;*&lt;NN&gt;}, &lt;JJ&gt;* có nghĩa gì?</w:t>
            </w:r>
          </w:p>
        </w:tc>
        <w:tc>
          <w:tcPr>
            <w:tcW w:type="dxa" w:w="5272"/>
          </w:tcPr>
          <w:p>
            <w:pPr>
              <w:spacing w:after="40" w:before="40"/>
            </w:pPr>
            <w:r>
              <w:rPr>
                <w:sz w:val="17"/>
              </w:rPr>
              <w:t>NLP 4: 7 (JJ); NLP 5: 5 (NP); dấu * trong mẫu tra notebook</w:t>
              <w:br/>
              <w:t>Bổ sung: Copy of NLP.ipynb — LAB 10</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231</w:t>
            </w:r>
          </w:p>
        </w:tc>
        <w:tc>
          <w:tcPr>
            <w:tcW w:type="dxa" w:w="5329"/>
          </w:tcPr>
          <w:p>
            <w:pPr>
              <w:spacing w:after="40" w:before="40"/>
            </w:pPr>
            <w:r>
              <w:rPr>
                <w:sz w:val="17"/>
              </w:rPr>
              <w:t>CountVectorizer() mặc định tạo loại đặc trưng văn bản nào?</w:t>
            </w:r>
          </w:p>
        </w:tc>
        <w:tc>
          <w:tcPr>
            <w:tcW w:type="dxa" w:w="5272"/>
          </w:tcPr>
          <w:p>
            <w:pPr>
              <w:spacing w:after="40" w:before="40"/>
            </w:pPr>
            <w:r>
              <w:rPr>
                <w:sz w:val="17"/>
              </w:rPr>
              <w:t>NLP 7: 13 (biểu diễn; không có CountVectorizer API)</w:t>
              <w:br/>
              <w:t>Bổ sung: Copy of NLP.ipynb — LAB 11</w:t>
            </w:r>
          </w:p>
        </w:tc>
        <w:tc>
          <w:tcPr>
            <w:tcW w:type="dxa" w:w="3685"/>
          </w:tcPr>
          <w:p>
            <w:pPr>
              <w:spacing w:after="40" w:before="40"/>
            </w:pPr>
            <w:r>
              <w:rPr>
                <w:sz w:val="17"/>
              </w:rPr>
              <w:t>35–36 [GT/CODE phân loại Naive Bayes]</w:t>
            </w:r>
          </w:p>
        </w:tc>
      </w:tr>
      <w:tr>
        <w:trPr>
          <w:cantSplit/>
        </w:trPr>
        <w:tc>
          <w:tcPr>
            <w:tcW w:type="dxa" w:w="737"/>
          </w:tcPr>
          <w:p>
            <w:pPr>
              <w:spacing w:after="40" w:before="40"/>
            </w:pPr>
            <w:r>
              <w:rPr>
                <w:sz w:val="17"/>
              </w:rPr>
              <w:t>232</w:t>
            </w:r>
          </w:p>
        </w:tc>
        <w:tc>
          <w:tcPr>
            <w:tcW w:type="dxa" w:w="5329"/>
          </w:tcPr>
          <w:p>
            <w:pPr>
              <w:spacing w:after="40" w:before="40"/>
            </w:pPr>
            <w:r>
              <w:rPr>
                <w:sz w:val="17"/>
              </w:rPr>
              <w:t>MultinomialNB là loại mô hình nào?</w:t>
            </w:r>
          </w:p>
        </w:tc>
        <w:tc>
          <w:tcPr>
            <w:tcW w:type="dxa" w:w="5272"/>
          </w:tcPr>
          <w:p>
            <w:pPr>
              <w:spacing w:after="40" w:before="40"/>
            </w:pPr>
            <w:r>
              <w:rPr>
                <w:sz w:val="17"/>
              </w:rPr>
              <w:t>NLP 7: 12 (Naive Bayes cho WSD; không phải MultinomialNB API)</w:t>
              <w:br/>
              <w:t>Bổ sung: Copy of NLP.ipynb — LAB 11</w:t>
            </w:r>
          </w:p>
        </w:tc>
        <w:tc>
          <w:tcPr>
            <w:tcW w:type="dxa" w:w="3685"/>
          </w:tcPr>
          <w:p>
            <w:pPr>
              <w:spacing w:after="40" w:before="40"/>
            </w:pPr>
            <w:r>
              <w:rPr>
                <w:sz w:val="17"/>
              </w:rPr>
              <w:t>35–36 [GT/CODE phân loại Naive Bayes]</w:t>
            </w:r>
          </w:p>
        </w:tc>
      </w:tr>
      <w:tr>
        <w:trPr>
          <w:cantSplit/>
        </w:trPr>
        <w:tc>
          <w:tcPr>
            <w:tcW w:type="dxa" w:w="737"/>
          </w:tcPr>
          <w:p>
            <w:pPr>
              <w:spacing w:after="40" w:before="40"/>
            </w:pPr>
            <w:r>
              <w:rPr>
                <w:sz w:val="17"/>
              </w:rPr>
              <w:t>233</w:t>
            </w:r>
          </w:p>
        </w:tc>
        <w:tc>
          <w:tcPr>
            <w:tcW w:type="dxa" w:w="5329"/>
          </w:tcPr>
          <w:p>
            <w:pPr>
              <w:spacing w:after="40" w:before="40"/>
            </w:pPr>
            <w:r>
              <w:rPr>
                <w:sz w:val="17"/>
              </w:rPr>
              <w:t>train_test_split() được dùng để làm gì?</w:t>
            </w:r>
          </w:p>
        </w:tc>
        <w:tc>
          <w:tcPr>
            <w:tcW w:type="dxa" w:w="5272"/>
          </w:tcPr>
          <w:p>
            <w:pPr>
              <w:spacing w:after="40" w:before="40"/>
            </w:pPr>
            <w:r>
              <w:rPr>
                <w:sz w:val="17"/>
              </w:rPr>
              <w:t>NLP 2: 12, 15 (train/test; không có train_test_split API)</w:t>
              <w:br/>
              <w:t>Bổ sung: Copy of NLP.ipynb — LAB 11</w:t>
            </w:r>
          </w:p>
        </w:tc>
        <w:tc>
          <w:tcPr>
            <w:tcW w:type="dxa" w:w="3685"/>
          </w:tcPr>
          <w:p>
            <w:pPr>
              <w:spacing w:after="40" w:before="40"/>
            </w:pPr>
            <w:r>
              <w:rPr>
                <w:sz w:val="17"/>
              </w:rPr>
              <w:t>35–36 [GT/CODE phân loại Naive Bayes]</w:t>
            </w:r>
          </w:p>
        </w:tc>
      </w:tr>
      <w:tr>
        <w:trPr>
          <w:cantSplit/>
        </w:trPr>
        <w:tc>
          <w:tcPr>
            <w:tcW w:type="dxa" w:w="737"/>
          </w:tcPr>
          <w:p>
            <w:pPr>
              <w:spacing w:after="40" w:before="40"/>
            </w:pPr>
            <w:r>
              <w:rPr>
                <w:sz w:val="17"/>
              </w:rPr>
              <w:t>234</w:t>
            </w:r>
          </w:p>
        </w:tc>
        <w:tc>
          <w:tcPr>
            <w:tcW w:type="dxa" w:w="5329"/>
          </w:tcPr>
          <w:p>
            <w:pPr>
              <w:spacing w:after="40" w:before="40"/>
            </w:pPr>
            <w:r>
              <w:rPr>
                <w:sz w:val="17"/>
              </w:rPr>
              <w:t>Vì sao X_test được xử lý bằng transform() sau khi fit trên X_train?</w:t>
            </w:r>
          </w:p>
        </w:tc>
        <w:tc>
          <w:tcPr>
            <w:tcW w:type="dxa" w:w="5272"/>
          </w:tcPr>
          <w:p>
            <w:pPr>
              <w:spacing w:after="40" w:before="40"/>
            </w:pPr>
            <w:r>
              <w:rPr>
                <w:sz w:val="17"/>
              </w:rPr>
              <w:t>NLP 2: 12, 15 (train/test; không có vectorizer API)</w:t>
              <w:br/>
              <w:t>Bổ sung: Copy of NLP.ipynb — LAB 11</w:t>
            </w:r>
          </w:p>
        </w:tc>
        <w:tc>
          <w:tcPr>
            <w:tcW w:type="dxa" w:w="3685"/>
          </w:tcPr>
          <w:p>
            <w:pPr>
              <w:spacing w:after="40" w:before="40"/>
            </w:pPr>
            <w:r>
              <w:rPr>
                <w:sz w:val="17"/>
              </w:rPr>
              <w:t>35–36 [GT/CODE phân loại Naive Bayes]</w:t>
            </w:r>
          </w:p>
        </w:tc>
      </w:tr>
      <w:tr>
        <w:trPr>
          <w:cantSplit/>
        </w:trPr>
        <w:tc>
          <w:tcPr>
            <w:tcW w:type="dxa" w:w="737"/>
          </w:tcPr>
          <w:p>
            <w:pPr>
              <w:spacing w:after="40" w:before="40"/>
            </w:pPr>
            <w:r>
              <w:rPr>
                <w:sz w:val="17"/>
              </w:rPr>
              <w:t>235</w:t>
            </w:r>
          </w:p>
        </w:tc>
        <w:tc>
          <w:tcPr>
            <w:tcW w:type="dxa" w:w="5329"/>
          </w:tcPr>
          <w:p>
            <w:pPr>
              <w:spacing w:after="40" w:before="40"/>
            </w:pPr>
            <w:r>
              <w:rPr>
                <w:sz w:val="17"/>
              </w:rPr>
              <w:t>accuracy_score(y_test, predicted) đo điều gì?</w:t>
            </w:r>
          </w:p>
        </w:tc>
        <w:tc>
          <w:tcPr>
            <w:tcW w:type="dxa" w:w="5272"/>
          </w:tcPr>
          <w:p>
            <w:pPr>
              <w:spacing w:after="40" w:before="40"/>
            </w:pPr>
            <w:r>
              <w:rPr>
                <w:sz w:val="17"/>
              </w:rPr>
              <w:t>NLP 4: 3 (đánh giá số nhãn đúng); công thức accuracy xem code PDF 36</w:t>
              <w:br/>
              <w:t>Bổ sung: Copy of NLP.ipynb — LAB 11</w:t>
            </w:r>
          </w:p>
        </w:tc>
        <w:tc>
          <w:tcPr>
            <w:tcW w:type="dxa" w:w="3685"/>
          </w:tcPr>
          <w:p>
            <w:pPr>
              <w:spacing w:after="40" w:before="40"/>
            </w:pPr>
            <w:r>
              <w:rPr>
                <w:sz w:val="17"/>
              </w:rPr>
              <w:t>35–36 [GT/CODE phân loại Naive Bayes]</w:t>
            </w:r>
          </w:p>
        </w:tc>
      </w:tr>
      <w:tr>
        <w:trPr>
          <w:cantSplit/>
        </w:trPr>
        <w:tc>
          <w:tcPr>
            <w:tcW w:type="dxa" w:w="737"/>
          </w:tcPr>
          <w:p>
            <w:pPr>
              <w:spacing w:after="40" w:before="40"/>
            </w:pPr>
            <w:r>
              <w:rPr>
                <w:sz w:val="17"/>
              </w:rPr>
              <w:t>236</w:t>
            </w:r>
          </w:p>
        </w:tc>
        <w:tc>
          <w:tcPr>
            <w:tcW w:type="dxa" w:w="5329"/>
          </w:tcPr>
          <w:p>
            <w:pPr>
              <w:spacing w:after="40" w:before="40"/>
            </w:pPr>
            <w:r>
              <w:rPr>
                <w:sz w:val="17"/>
              </w:rPr>
              <w:t>layers.Embedding(max_features, 128) tạo biểu diễn nào cho mỗi chỉ số từ?</w:t>
            </w:r>
          </w:p>
        </w:tc>
        <w:tc>
          <w:tcPr>
            <w:tcW w:type="dxa" w:w="5272"/>
          </w:tcPr>
          <w:p>
            <w:pPr>
              <w:spacing w:after="40" w:before="40"/>
            </w:pPr>
            <w:r>
              <w:rPr>
                <w:sz w:val="17"/>
              </w:rPr>
              <w:t>NLP 7: 13–14 (embedding; không có layers.Embedding API)</w:t>
              <w:br/>
              <w:t>Bổ sung: Copy of NLP.ipynb — LAB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237</w:t>
            </w:r>
          </w:p>
        </w:tc>
        <w:tc>
          <w:tcPr>
            <w:tcW w:type="dxa" w:w="5329"/>
          </w:tcPr>
          <w:p>
            <w:pPr>
              <w:spacing w:after="40" w:before="40"/>
            </w:pPr>
            <w:r>
              <w:rPr>
                <w:sz w:val="17"/>
              </w:rPr>
              <w:t>GlobalAveragePooling1D() trong mô hình có tác dụng gì?</w:t>
            </w:r>
          </w:p>
        </w:tc>
        <w:tc>
          <w:tcPr>
            <w:tcW w:type="dxa" w:w="5272"/>
          </w:tcPr>
          <w:p>
            <w:pPr>
              <w:spacing w:after="40" w:before="40"/>
            </w:pPr>
            <w:r>
              <w:rPr>
                <w:sz w:val="17"/>
              </w:rPr>
              <w:t>Không có GlobalAveragePooling1D trong NLP 1–10</w:t>
              <w:br/>
              <w:t>Bổ sung: Copy of NLP.ipynb — LAB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238</w:t>
            </w:r>
          </w:p>
        </w:tc>
        <w:tc>
          <w:tcPr>
            <w:tcW w:type="dxa" w:w="5329"/>
          </w:tcPr>
          <w:p>
            <w:pPr>
              <w:spacing w:after="40" w:before="40"/>
            </w:pPr>
            <w:r>
              <w:rPr>
                <w:sz w:val="17"/>
              </w:rPr>
              <w:t>Dense(1, activation='sigmoid') phù hợp với loại đầu ra nào?</w:t>
            </w:r>
          </w:p>
        </w:tc>
        <w:tc>
          <w:tcPr>
            <w:tcW w:type="dxa" w:w="5272"/>
          </w:tcPr>
          <w:p>
            <w:pPr>
              <w:spacing w:after="40" w:before="40"/>
            </w:pPr>
            <w:r>
              <w:rPr>
                <w:sz w:val="17"/>
              </w:rPr>
              <w:t>Không có Dense/sigmoid cho mô hình IMDB trong NLP 1–10</w:t>
              <w:br/>
              <w:t>Bổ sung: Copy of NLP.ipynb — LAB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239</w:t>
            </w:r>
          </w:p>
        </w:tc>
        <w:tc>
          <w:tcPr>
            <w:tcW w:type="dxa" w:w="5329"/>
          </w:tcPr>
          <w:p>
            <w:pPr>
              <w:spacing w:after="40" w:before="40"/>
            </w:pPr>
            <w:r>
              <w:rPr>
                <w:sz w:val="17"/>
              </w:rPr>
              <w:t>Với mô hình phân loại cảm xúc IMDB hai lớp và đầu ra sigmoid, hàm mất mát nào phù hợp?</w:t>
            </w:r>
          </w:p>
        </w:tc>
        <w:tc>
          <w:tcPr>
            <w:tcW w:type="dxa" w:w="5272"/>
          </w:tcPr>
          <w:p>
            <w:pPr>
              <w:spacing w:after="40" w:before="40"/>
            </w:pPr>
            <w:r>
              <w:rPr>
                <w:sz w:val="17"/>
              </w:rPr>
              <w:t>Không có binary_crossentropy cho IMDB trong NLP 1–10</w:t>
              <w:br/>
              <w:t>Bổ sung: Copy of NLP.ipynb — LAB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240</w:t>
            </w:r>
          </w:p>
        </w:tc>
        <w:tc>
          <w:tcPr>
            <w:tcW w:type="dxa" w:w="5329"/>
          </w:tcPr>
          <w:p>
            <w:pPr>
              <w:spacing w:after="40" w:before="40"/>
            </w:pPr>
            <w:r>
              <w:rPr>
                <w:sz w:val="17"/>
              </w:rPr>
              <w:t>pad_sequences(..., maxlen=200) có tác dụng gì?</w:t>
            </w:r>
          </w:p>
        </w:tc>
        <w:tc>
          <w:tcPr>
            <w:tcW w:type="dxa" w:w="5272"/>
          </w:tcPr>
          <w:p>
            <w:pPr>
              <w:spacing w:after="40" w:before="40"/>
            </w:pPr>
            <w:r>
              <w:rPr>
                <w:sz w:val="17"/>
              </w:rPr>
              <w:t>Không có pad_sequences trong NLP 1–10</w:t>
              <w:br/>
              <w:t>Bổ sung: Copy of NLP.ipynb — LAB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241</w:t>
            </w:r>
          </w:p>
        </w:tc>
        <w:tc>
          <w:tcPr>
            <w:tcW w:type="dxa" w:w="5329"/>
          </w:tcPr>
          <w:p>
            <w:pPr>
              <w:spacing w:after="40" w:before="40"/>
            </w:pPr>
            <w:r>
              <w:rPr>
                <w:sz w:val="17"/>
              </w:rPr>
              <w:t>epochs=5 trong model.fit() biểu thị điều gì?</w:t>
            </w:r>
          </w:p>
        </w:tc>
        <w:tc>
          <w:tcPr>
            <w:tcW w:type="dxa" w:w="5272"/>
          </w:tcPr>
          <w:p>
            <w:pPr>
              <w:spacing w:after="40" w:before="40"/>
            </w:pPr>
            <w:r>
              <w:rPr>
                <w:sz w:val="17"/>
              </w:rPr>
              <w:t>Không có giải thích epochs trong NLP 1–10</w:t>
              <w:br/>
              <w:t>Bổ sung: Copy of NLP.ipynb — LAB 12</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242</w:t>
            </w:r>
          </w:p>
        </w:tc>
        <w:tc>
          <w:tcPr>
            <w:tcW w:type="dxa" w:w="5329"/>
          </w:tcPr>
          <w:p>
            <w:pPr>
              <w:spacing w:after="40" w:before="40"/>
            </w:pPr>
            <w:r>
              <w:rPr>
                <w:sz w:val="17"/>
              </w:rPr>
              <w:t>imdb.load_data(num_words=20000) dùng để làm gì?</w:t>
            </w:r>
          </w:p>
        </w:tc>
        <w:tc>
          <w:tcPr>
            <w:tcW w:type="dxa" w:w="5272"/>
          </w:tcPr>
          <w:p>
            <w:pPr>
              <w:spacing w:after="40" w:before="40"/>
            </w:pPr>
            <w:r>
              <w:rPr>
                <w:sz w:val="17"/>
              </w:rPr>
              <w:t>Không có imdb.load_data trong NLP 1–10</w:t>
              <w:br/>
              <w:t>Bổ sung: Copy of NLP.ipynb — LAB 12</w:t>
            </w:r>
          </w:p>
        </w:tc>
        <w:tc>
          <w:tcPr>
            <w:tcW w:type="dxa" w:w="3685"/>
          </w:tcPr>
          <w:p>
            <w:pPr>
              <w:spacing w:after="40" w:before="40"/>
            </w:pPr>
            <w:r>
              <w:rPr>
                <w:sz w:val="17"/>
              </w:rPr>
              <w:t>29, câu 6 [L: bài tập IMDb, không có API load_data]</w:t>
            </w:r>
          </w:p>
        </w:tc>
      </w:tr>
    </w:tbl>
    <w:p>
      <w:pPr>
        <w:pStyle w:val="Heading2"/>
      </w:pPr>
      <w:r>
        <w:t>Thực hành — NLP_techniques.ipynb</w:t>
      </w:r>
    </w:p>
    <w:tbl>
      <w:tblPr>
        <w:tblStyle w:val="LightShading-Accent1"/>
        <w:tblW w:type="auto" w:w="0"/>
        <w:tblLayout w:type="fixed"/>
        <w:tblLook w:firstColumn="1" w:firstRow="1" w:lastColumn="0" w:lastRow="0" w:noHBand="0" w:noVBand="1" w:val="04A0"/>
      </w:tblPr>
      <w:tblGrid>
        <w:gridCol w:w="737"/>
        <w:gridCol w:w="5329"/>
        <w:gridCol w:w="5272"/>
        <w:gridCol w:w="3685"/>
      </w:tblGrid>
      <w:tr>
        <w:trPr>
          <w:tblHeader/>
        </w:trPr>
        <w:tc>
          <w:tcPr>
            <w:tcW w:type="dxa" w:w="737"/>
          </w:tcPr>
          <w:p>
            <w:r>
              <w:t>Câu</w:t>
            </w:r>
          </w:p>
        </w:tc>
        <w:tc>
          <w:tcPr>
            <w:tcW w:type="dxa" w:w="5329"/>
          </w:tcPr>
          <w:p>
            <w:r>
              <w:t>Câu hỏi / dấu hiệu cần tìm</w:t>
            </w:r>
          </w:p>
        </w:tc>
        <w:tc>
          <w:tcPr>
            <w:tcW w:type="dxa" w:w="5272"/>
          </w:tcPr>
          <w:p>
            <w:r>
              <w:t>File NLP + slide / nguồn bổ sung</w:t>
            </w:r>
          </w:p>
        </w:tc>
        <w:tc>
          <w:tcPr>
            <w:tcW w:type="dxa" w:w="3685"/>
          </w:tcPr>
          <w:p>
            <w:r>
              <w:t>Trang PDF tổng hợp</w:t>
            </w:r>
          </w:p>
        </w:tc>
      </w:tr>
      <w:tr>
        <w:trPr>
          <w:cantSplit/>
        </w:trPr>
        <w:tc>
          <w:tcPr>
            <w:tcW w:type="dxa" w:w="737"/>
          </w:tcPr>
          <w:p>
            <w:pPr>
              <w:spacing w:after="40" w:before="40"/>
            </w:pPr>
            <w:r>
              <w:rPr>
                <w:sz w:val="17"/>
              </w:rPr>
              <w:t>243</w:t>
            </w:r>
          </w:p>
        </w:tc>
        <w:tc>
          <w:tcPr>
            <w:tcW w:type="dxa" w:w="5329"/>
          </w:tcPr>
          <w:p>
            <w:pPr>
              <w:spacing w:after="40" w:before="40"/>
            </w:pPr>
            <w:r>
              <w:rPr>
                <w:sz w:val="17"/>
              </w:rPr>
              <w:t>Bag-of-Words cơ bản biểu diễn văn bản chủ yếu dựa vào điều gì?</w:t>
            </w:r>
          </w:p>
        </w:tc>
        <w:tc>
          <w:tcPr>
            <w:tcW w:type="dxa" w:w="5272"/>
          </w:tcPr>
          <w:p>
            <w:pPr>
              <w:spacing w:after="40" w:before="40"/>
            </w:pPr>
            <w:r>
              <w:rPr>
                <w:sz w:val="17"/>
              </w:rPr>
              <w:t>NLP 7: 13 (biểu diễn từ; BoW tra PDF 28 và notebook)</w:t>
              <w:br/>
              <w:t>Bổ sung: NLP_techniques.ipynb — Mục Bag of Words</w:t>
            </w:r>
          </w:p>
        </w:tc>
        <w:tc>
          <w:tcPr>
            <w:tcW w:type="dxa" w:w="3685"/>
          </w:tcPr>
          <w:p>
            <w:pPr>
              <w:spacing w:after="40" w:before="40"/>
            </w:pPr>
            <w:r>
              <w:rPr>
                <w:sz w:val="17"/>
              </w:rPr>
              <w:t>7 [tên thuật ngữ]; 28, câu 6 [Q]</w:t>
            </w:r>
          </w:p>
        </w:tc>
      </w:tr>
      <w:tr>
        <w:trPr>
          <w:cantSplit/>
        </w:trPr>
        <w:tc>
          <w:tcPr>
            <w:tcW w:type="dxa" w:w="737"/>
          </w:tcPr>
          <w:p>
            <w:pPr>
              <w:spacing w:after="40" w:before="40"/>
            </w:pPr>
            <w:r>
              <w:rPr>
                <w:sz w:val="17"/>
              </w:rPr>
              <w:t>244</w:t>
            </w:r>
          </w:p>
        </w:tc>
        <w:tc>
          <w:tcPr>
            <w:tcW w:type="dxa" w:w="5329"/>
          </w:tcPr>
          <w:p>
            <w:pPr>
              <w:spacing w:after="40" w:before="40"/>
            </w:pPr>
            <w:r>
              <w:rPr>
                <w:sz w:val="17"/>
              </w:rPr>
              <w:t>CountVectorizer(binary=True) khác cấu hình đếm thông thường ở điểm nào?</w:t>
            </w:r>
          </w:p>
        </w:tc>
        <w:tc>
          <w:tcPr>
            <w:tcW w:type="dxa" w:w="5272"/>
          </w:tcPr>
          <w:p>
            <w:pPr>
              <w:spacing w:after="40" w:before="40"/>
            </w:pPr>
            <w:r>
              <w:rPr>
                <w:sz w:val="17"/>
              </w:rPr>
              <w:t>Không có binary=True của CountVectorizer trong NLP 1–10</w:t>
              <w:br/>
              <w:t>Bổ sung: NLP_techniques.ipynb — Mục Bag of Words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245</w:t>
            </w:r>
          </w:p>
        </w:tc>
        <w:tc>
          <w:tcPr>
            <w:tcW w:type="dxa" w:w="5329"/>
          </w:tcPr>
          <w:p>
            <w:pPr>
              <w:spacing w:after="40" w:before="40"/>
            </w:pPr>
            <w:r>
              <w:rPr>
                <w:sz w:val="17"/>
              </w:rPr>
              <w:t>fit_transform(train_x) của CountVectorizer được dùng để làm gì?</w:t>
            </w:r>
          </w:p>
        </w:tc>
        <w:tc>
          <w:tcPr>
            <w:tcW w:type="dxa" w:w="5272"/>
          </w:tcPr>
          <w:p>
            <w:pPr>
              <w:spacing w:after="40" w:before="40"/>
            </w:pPr>
            <w:r>
              <w:rPr>
                <w:sz w:val="17"/>
              </w:rPr>
              <w:t>NLP 7: 13 (biểu diễn; không có CountVectorizer API)</w:t>
              <w:br/>
              <w:t>Bổ sung: NLP_techniques.ipynb — Mục Bag of Words</w:t>
            </w:r>
          </w:p>
        </w:tc>
        <w:tc>
          <w:tcPr>
            <w:tcW w:type="dxa" w:w="3685"/>
          </w:tcPr>
          <w:p>
            <w:pPr>
              <w:spacing w:after="40" w:before="40"/>
            </w:pPr>
            <w:r>
              <w:rPr>
                <w:sz w:val="17"/>
              </w:rPr>
              <w:t>36 [CODE: fit_transform]</w:t>
            </w:r>
          </w:p>
        </w:tc>
      </w:tr>
      <w:tr>
        <w:trPr>
          <w:cantSplit/>
        </w:trPr>
        <w:tc>
          <w:tcPr>
            <w:tcW w:type="dxa" w:w="737"/>
          </w:tcPr>
          <w:p>
            <w:pPr>
              <w:spacing w:after="40" w:before="40"/>
            </w:pPr>
            <w:r>
              <w:rPr>
                <w:sz w:val="17"/>
              </w:rPr>
              <w:t>246</w:t>
            </w:r>
          </w:p>
        </w:tc>
        <w:tc>
          <w:tcPr>
            <w:tcW w:type="dxa" w:w="5329"/>
          </w:tcPr>
          <w:p>
            <w:pPr>
              <w:spacing w:after="40" w:before="40"/>
            </w:pPr>
            <w:r>
              <w:rPr>
                <w:sz w:val="17"/>
              </w:rPr>
              <w:t>svm.SVC(kernel='linear') khởi tạo mô hình nào?</w:t>
            </w:r>
          </w:p>
        </w:tc>
        <w:tc>
          <w:tcPr>
            <w:tcW w:type="dxa" w:w="5272"/>
          </w:tcPr>
          <w:p>
            <w:pPr>
              <w:spacing w:after="40" w:before="40"/>
            </w:pPr>
            <w:r>
              <w:rPr>
                <w:sz w:val="17"/>
              </w:rPr>
              <w:t>NLP 3: 7, 19 (nhắc SVM; không trình bày SVC/kernel)</w:t>
              <w:br/>
              <w:t>Bổ sung: NLP_techniques.ipynb — Mục Bag of Words; Train SVM Model</w:t>
            </w:r>
          </w:p>
        </w:tc>
        <w:tc>
          <w:tcPr>
            <w:tcW w:type="dxa" w:w="3685"/>
          </w:tcPr>
          <w:p>
            <w:pPr>
              <w:spacing w:after="40" w:before="40"/>
            </w:pPr>
            <w:r>
              <w:rPr>
                <w:sz w:val="17"/>
              </w:rPr>
              <w:t>29, câu 3 [L: bài tập SVM, không nêu SVC/kernel]</w:t>
            </w:r>
          </w:p>
        </w:tc>
      </w:tr>
      <w:tr>
        <w:trPr>
          <w:cantSplit/>
        </w:trPr>
        <w:tc>
          <w:tcPr>
            <w:tcW w:type="dxa" w:w="737"/>
          </w:tcPr>
          <w:p>
            <w:pPr>
              <w:spacing w:after="40" w:before="40"/>
            </w:pPr>
            <w:r>
              <w:rPr>
                <w:sz w:val="17"/>
              </w:rPr>
              <w:t>247</w:t>
            </w:r>
          </w:p>
        </w:tc>
        <w:tc>
          <w:tcPr>
            <w:tcW w:type="dxa" w:w="5329"/>
          </w:tcPr>
          <w:p>
            <w:pPr>
              <w:spacing w:after="40" w:before="40"/>
            </w:pPr>
            <w:r>
              <w:rPr>
                <w:sz w:val="17"/>
              </w:rPr>
              <w:t>clf_svm.fit(train_x_vectors, train_y) thực hiện điều gì?</w:t>
            </w:r>
          </w:p>
        </w:tc>
        <w:tc>
          <w:tcPr>
            <w:tcW w:type="dxa" w:w="5272"/>
          </w:tcPr>
          <w:p>
            <w:pPr>
              <w:spacing w:after="40" w:before="40"/>
            </w:pPr>
            <w:r>
              <w:rPr>
                <w:sz w:val="17"/>
              </w:rPr>
              <w:t>Không có clf_svm.fit trong NLP 1–10</w:t>
              <w:br/>
              <w:t>Bổ sung: NLP_techniques.ipynb — Mục Bag of Words; Train SVM Model</w:t>
            </w:r>
          </w:p>
        </w:tc>
        <w:tc>
          <w:tcPr>
            <w:tcW w:type="dxa" w:w="3685"/>
          </w:tcPr>
          <w:p>
            <w:pPr>
              <w:spacing w:after="40" w:before="40"/>
            </w:pPr>
            <w:r>
              <w:rPr>
                <w:sz w:val="17"/>
              </w:rPr>
              <w:t>36 [L: fit/predict với Naive Bayes, không phải SVM]</w:t>
            </w:r>
          </w:p>
        </w:tc>
      </w:tr>
      <w:tr>
        <w:trPr>
          <w:cantSplit/>
        </w:trPr>
        <w:tc>
          <w:tcPr>
            <w:tcW w:type="dxa" w:w="737"/>
          </w:tcPr>
          <w:p>
            <w:pPr>
              <w:spacing w:after="40" w:before="40"/>
            </w:pPr>
            <w:r>
              <w:rPr>
                <w:sz w:val="17"/>
              </w:rPr>
              <w:t>248</w:t>
            </w:r>
          </w:p>
        </w:tc>
        <w:tc>
          <w:tcPr>
            <w:tcW w:type="dxa" w:w="5329"/>
          </w:tcPr>
          <w:p>
            <w:pPr>
              <w:spacing w:after="40" w:before="40"/>
            </w:pPr>
            <w:r>
              <w:rPr>
                <w:sz w:val="17"/>
              </w:rPr>
              <w:t>clf_svm.predict(test_x) được dùng để làm gì khi test_x đã được vector hóa?</w:t>
            </w:r>
          </w:p>
        </w:tc>
        <w:tc>
          <w:tcPr>
            <w:tcW w:type="dxa" w:w="5272"/>
          </w:tcPr>
          <w:p>
            <w:pPr>
              <w:spacing w:after="40" w:before="40"/>
            </w:pPr>
            <w:r>
              <w:rPr>
                <w:sz w:val="17"/>
              </w:rPr>
              <w:t>Không có clf_svm.predict trong NLP 1–10</w:t>
              <w:br/>
              <w:t>Bổ sung: NLP_techniques.ipynb — Mục Bag of Words; Test new utterances</w:t>
            </w:r>
          </w:p>
        </w:tc>
        <w:tc>
          <w:tcPr>
            <w:tcW w:type="dxa" w:w="3685"/>
          </w:tcPr>
          <w:p>
            <w:pPr>
              <w:spacing w:after="40" w:before="40"/>
            </w:pPr>
            <w:r>
              <w:rPr>
                <w:sz w:val="17"/>
              </w:rPr>
              <w:t>36 [L: fit/predict với Naive Bayes, không phải SVM]</w:t>
            </w:r>
          </w:p>
        </w:tc>
      </w:tr>
      <w:tr>
        <w:trPr>
          <w:cantSplit/>
        </w:trPr>
        <w:tc>
          <w:tcPr>
            <w:tcW w:type="dxa" w:w="737"/>
          </w:tcPr>
          <w:p>
            <w:pPr>
              <w:spacing w:after="40" w:before="40"/>
            </w:pPr>
            <w:r>
              <w:rPr>
                <w:sz w:val="17"/>
              </w:rPr>
              <w:t>249</w:t>
            </w:r>
          </w:p>
        </w:tc>
        <w:tc>
          <w:tcPr>
            <w:tcW w:type="dxa" w:w="5329"/>
          </w:tcPr>
          <w:p>
            <w:pPr>
              <w:spacing w:after="40" w:before="40"/>
            </w:pPr>
            <w:r>
              <w:rPr>
                <w:sz w:val="17"/>
              </w:rPr>
              <w:t>spacy.load('en_core_web_md') có chức năng gì?</w:t>
            </w:r>
          </w:p>
        </w:tc>
        <w:tc>
          <w:tcPr>
            <w:tcW w:type="dxa" w:w="5272"/>
          </w:tcPr>
          <w:p>
            <w:pPr>
              <w:spacing w:after="40" w:before="40"/>
            </w:pPr>
            <w:r>
              <w:rPr>
                <w:sz w:val="17"/>
              </w:rPr>
              <w:t>Không có spacy.load/en_core_web_md trong NLP 1–10</w:t>
              <w:br/>
              <w:t>Bổ sung: NLP_techniques.ipynb — Mục Word Vectors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250</w:t>
            </w:r>
          </w:p>
        </w:tc>
        <w:tc>
          <w:tcPr>
            <w:tcW w:type="dxa" w:w="5329"/>
          </w:tcPr>
          <w:p>
            <w:pPr>
              <w:spacing w:after="40" w:before="40"/>
            </w:pPr>
            <w:r>
              <w:rPr>
                <w:sz w:val="17"/>
              </w:rPr>
              <w:t>Trong spaCy, nlp(text) trả về loại đối tượng nào?</w:t>
            </w:r>
          </w:p>
        </w:tc>
        <w:tc>
          <w:tcPr>
            <w:tcW w:type="dxa" w:w="5272"/>
          </w:tcPr>
          <w:p>
            <w:pPr>
              <w:spacing w:after="40" w:before="40"/>
            </w:pPr>
            <w:r>
              <w:rPr>
                <w:sz w:val="17"/>
              </w:rPr>
              <w:t>Không có đối tượng spaCy Doc trong NLP 1–10</w:t>
              <w:br/>
              <w:t>Bổ sung: NLP_techniques.ipynb — Mục Word Vectors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251</w:t>
            </w:r>
          </w:p>
        </w:tc>
        <w:tc>
          <w:tcPr>
            <w:tcW w:type="dxa" w:w="5329"/>
          </w:tcPr>
          <w:p>
            <w:pPr>
              <w:spacing w:after="40" w:before="40"/>
            </w:pPr>
            <w:r>
              <w:rPr>
                <w:sz w:val="17"/>
              </w:rPr>
              <w:t>Thuộc tính x.vector của một Doc trong spaCy được dùng để lấy gì?</w:t>
            </w:r>
          </w:p>
        </w:tc>
        <w:tc>
          <w:tcPr>
            <w:tcW w:type="dxa" w:w="5272"/>
          </w:tcPr>
          <w:p>
            <w:pPr>
              <w:spacing w:after="40" w:before="40"/>
            </w:pPr>
            <w:r>
              <w:rPr>
                <w:sz w:val="17"/>
              </w:rPr>
              <w:t>NLP 7: 13–15 (vector; không có Doc.vector API)</w:t>
              <w:br/>
              <w:t>Bổ sung: NLP_techniques.ipynb — Mục Word Vectors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252</w:t>
            </w:r>
          </w:p>
        </w:tc>
        <w:tc>
          <w:tcPr>
            <w:tcW w:type="dxa" w:w="5329"/>
          </w:tcPr>
          <w:p>
            <w:pPr>
              <w:spacing w:after="40" w:before="40"/>
            </w:pPr>
            <w:r>
              <w:rPr>
                <w:sz w:val="17"/>
              </w:rPr>
              <w:t>Bộ phân loại SVC(kernel='linear') dùng các vector văn bản thuộc loại mô hình nào?</w:t>
            </w:r>
          </w:p>
        </w:tc>
        <w:tc>
          <w:tcPr>
            <w:tcW w:type="dxa" w:w="5272"/>
          </w:tcPr>
          <w:p>
            <w:pPr>
              <w:spacing w:after="40" w:before="40"/>
            </w:pPr>
            <w:r>
              <w:rPr>
                <w:sz w:val="17"/>
              </w:rPr>
              <w:t>NLP 3: 7 (nhắc SVM; không trình bày kernel tuyến tính)</w:t>
              <w:br/>
              <w:t>Bổ sung: NLP_techniques.ipynb — Mục Word Vectors</w:t>
            </w:r>
          </w:p>
        </w:tc>
        <w:tc>
          <w:tcPr>
            <w:tcW w:type="dxa" w:w="3685"/>
          </w:tcPr>
          <w:p>
            <w:pPr>
              <w:spacing w:after="40" w:before="40"/>
            </w:pPr>
            <w:r>
              <w:rPr>
                <w:sz w:val="17"/>
              </w:rPr>
              <w:t>29, câu 3 [L: bài tập SVM, không nêu SVC/kernel]</w:t>
            </w:r>
          </w:p>
        </w:tc>
      </w:tr>
      <w:tr>
        <w:trPr>
          <w:cantSplit/>
        </w:trPr>
        <w:tc>
          <w:tcPr>
            <w:tcW w:type="dxa" w:w="737"/>
          </w:tcPr>
          <w:p>
            <w:pPr>
              <w:spacing w:after="40" w:before="40"/>
            </w:pPr>
            <w:r>
              <w:rPr>
                <w:sz w:val="17"/>
              </w:rPr>
              <w:t>253</w:t>
            </w:r>
          </w:p>
        </w:tc>
        <w:tc>
          <w:tcPr>
            <w:tcW w:type="dxa" w:w="5329"/>
          </w:tcPr>
          <w:p>
            <w:pPr>
              <w:spacing w:after="40" w:before="40"/>
            </w:pPr>
            <w:r>
              <w:rPr>
                <w:sz w:val="17"/>
              </w:rPr>
              <w:t>re.compile() trong Python thực hiện việc gì?</w:t>
            </w:r>
          </w:p>
        </w:tc>
        <w:tc>
          <w:tcPr>
            <w:tcW w:type="dxa" w:w="5272"/>
          </w:tcPr>
          <w:p>
            <w:pPr>
              <w:spacing w:after="40" w:before="40"/>
            </w:pPr>
            <w:r>
              <w:rPr>
                <w:sz w:val="17"/>
              </w:rPr>
              <w:t>NLP 3: 13 (regex; không có re.compile API)</w:t>
              <w:br/>
              <w:t>Bổ sung: NLP_techniques.ipynb — Mục Regexes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254</w:t>
            </w:r>
          </w:p>
        </w:tc>
        <w:tc>
          <w:tcPr>
            <w:tcW w:type="dxa" w:w="5329"/>
          </w:tcPr>
          <w:p>
            <w:pPr>
              <w:spacing w:after="40" w:before="40"/>
            </w:pPr>
            <w:r>
              <w:rPr>
                <w:sz w:val="17"/>
              </w:rPr>
              <w:t>re.search(pattern, phrase) dùng để kiểm tra điều gì?</w:t>
            </w:r>
          </w:p>
        </w:tc>
        <w:tc>
          <w:tcPr>
            <w:tcW w:type="dxa" w:w="5272"/>
          </w:tcPr>
          <w:p>
            <w:pPr>
              <w:spacing w:after="40" w:before="40"/>
            </w:pPr>
            <w:r>
              <w:rPr>
                <w:sz w:val="17"/>
              </w:rPr>
              <w:t>NLP 3: 13 (regex; không có re.search API)</w:t>
              <w:br/>
              <w:t>Bổ sung: NLP_techniques.ipynb — Mục Regexes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255</w:t>
            </w:r>
          </w:p>
        </w:tc>
        <w:tc>
          <w:tcPr>
            <w:tcW w:type="dxa" w:w="5329"/>
          </w:tcPr>
          <w:p>
            <w:pPr>
              <w:spacing w:after="40" w:before="40"/>
            </w:pPr>
            <w:r>
              <w:rPr>
                <w:sz w:val="17"/>
              </w:rPr>
              <w:t>Ký hiệu \b trong regex như \bread\b biểu thị điều gì?</w:t>
            </w:r>
          </w:p>
        </w:tc>
        <w:tc>
          <w:tcPr>
            <w:tcW w:type="dxa" w:w="5272"/>
          </w:tcPr>
          <w:p>
            <w:pPr>
              <w:spacing w:after="40" w:before="40"/>
            </w:pPr>
            <w:r>
              <w:rPr>
                <w:sz w:val="17"/>
              </w:rPr>
              <w:t>Không có giải thích ranh giới từ \b cụ thể trong NLP 1–10</w:t>
              <w:br/>
              <w:t>Bổ sung: NLP_techniques.ipynb — Mục Regexes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256</w:t>
            </w:r>
          </w:p>
        </w:tc>
        <w:tc>
          <w:tcPr>
            <w:tcW w:type="dxa" w:w="5329"/>
          </w:tcPr>
          <w:p>
            <w:pPr>
              <w:spacing w:after="40" w:before="40"/>
            </w:pPr>
            <w:r>
              <w:rPr>
                <w:sz w:val="17"/>
              </w:rPr>
              <w:t>Toán tử OR trong biểu thức chính quy có tác dụng gì?</w:t>
            </w:r>
          </w:p>
        </w:tc>
        <w:tc>
          <w:tcPr>
            <w:tcW w:type="dxa" w:w="5272"/>
          </w:tcPr>
          <w:p>
            <w:pPr>
              <w:spacing w:after="40" w:before="40"/>
            </w:pPr>
            <w:r>
              <w:rPr>
                <w:sz w:val="17"/>
              </w:rPr>
              <w:t>NLP 3: 13 (regex tổng quát; không giải thích đầy đủ OR trong Python)</w:t>
              <w:br/>
              <w:t>Bổ sung: NLP_techniques.ipynb — Mục Regexes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257</w:t>
            </w:r>
          </w:p>
        </w:tc>
        <w:tc>
          <w:tcPr>
            <w:tcW w:type="dxa" w:w="5329"/>
          </w:tcPr>
          <w:p>
            <w:pPr>
              <w:spacing w:after="40" w:before="40"/>
            </w:pPr>
            <w:r>
              <w:rPr>
                <w:sz w:val="17"/>
              </w:rPr>
              <w:t>nltk.download('wordnet') tải tài nguyên gì?</w:t>
            </w:r>
          </w:p>
        </w:tc>
        <w:tc>
          <w:tcPr>
            <w:tcW w:type="dxa" w:w="5272"/>
          </w:tcPr>
          <w:p>
            <w:pPr>
              <w:spacing w:after="40" w:before="40"/>
            </w:pPr>
            <w:r>
              <w:rPr>
                <w:sz w:val="17"/>
              </w:rPr>
              <w:t>NLP 7: 9–10 (WordNet; không có lệnh tải NLTK)</w:t>
              <w:br/>
              <w:t>Bổ sung: NLP_techniques.ipynb — Mục Stemming/Lemmatization; Setup</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258</w:t>
            </w:r>
          </w:p>
        </w:tc>
        <w:tc>
          <w:tcPr>
            <w:tcW w:type="dxa" w:w="5329"/>
          </w:tcPr>
          <w:p>
            <w:pPr>
              <w:spacing w:after="40" w:before="40"/>
            </w:pPr>
            <w:r>
              <w:rPr>
                <w:sz w:val="17"/>
              </w:rPr>
              <w:t>Trong NLTK, lớp nào sau đây được dùng cho stemming?</w:t>
            </w:r>
          </w:p>
        </w:tc>
        <w:tc>
          <w:tcPr>
            <w:tcW w:type="dxa" w:w="5272"/>
          </w:tcPr>
          <w:p>
            <w:pPr>
              <w:spacing w:after="40" w:before="40"/>
            </w:pPr>
            <w:r>
              <w:rPr>
                <w:sz w:val="17"/>
              </w:rPr>
              <w:t>NLP 1: 9–10 (hình thái; không có PorterStemmer)</w:t>
              <w:br/>
              <w:t>Bổ sung: NLP_techniques.ipynb — Mục Stemming</w:t>
            </w:r>
          </w:p>
        </w:tc>
        <w:tc>
          <w:tcPr>
            <w:tcW w:type="dxa" w:w="3685"/>
          </w:tcPr>
          <w:p>
            <w:pPr>
              <w:spacing w:after="40" w:before="40"/>
            </w:pPr>
            <w:r>
              <w:rPr>
                <w:sz w:val="17"/>
              </w:rPr>
              <w:t>28, câu 4; 29, câu 2 [L: stemming, không nêu PorterStemmer]</w:t>
            </w:r>
          </w:p>
        </w:tc>
      </w:tr>
      <w:tr>
        <w:trPr>
          <w:cantSplit/>
        </w:trPr>
        <w:tc>
          <w:tcPr>
            <w:tcW w:type="dxa" w:w="737"/>
          </w:tcPr>
          <w:p>
            <w:pPr>
              <w:spacing w:after="40" w:before="40"/>
            </w:pPr>
            <w:r>
              <w:rPr>
                <w:sz w:val="17"/>
              </w:rPr>
              <w:t>259</w:t>
            </w:r>
          </w:p>
        </w:tc>
        <w:tc>
          <w:tcPr>
            <w:tcW w:type="dxa" w:w="5329"/>
          </w:tcPr>
          <w:p>
            <w:pPr>
              <w:spacing w:after="40" w:before="40"/>
            </w:pPr>
            <w:r>
              <w:rPr>
                <w:sz w:val="17"/>
              </w:rPr>
              <w:t>Trong NLTK, lớp nào sau đây được dùng cho lemmatization?</w:t>
            </w:r>
          </w:p>
        </w:tc>
        <w:tc>
          <w:tcPr>
            <w:tcW w:type="dxa" w:w="5272"/>
          </w:tcPr>
          <w:p>
            <w:pPr>
              <w:spacing w:after="40" w:before="40"/>
            </w:pPr>
            <w:r>
              <w:rPr>
                <w:sz w:val="17"/>
              </w:rPr>
              <w:t>NLP 7: 9–10 (WordNet; không có WordNetLemmatizer)</w:t>
              <w:br/>
              <w:t>Bổ sung: NLP_techniques.ipynb — Mục Lemmatizing</w:t>
            </w:r>
          </w:p>
        </w:tc>
        <w:tc>
          <w:tcPr>
            <w:tcW w:type="dxa" w:w="3685"/>
          </w:tcPr>
          <w:p>
            <w:pPr>
              <w:spacing w:after="40" w:before="40"/>
            </w:pPr>
            <w:r>
              <w:rPr>
                <w:sz w:val="17"/>
              </w:rPr>
              <w:t>17, câu 4 [L: lemmatize, không nêu tên lớp]</w:t>
            </w:r>
          </w:p>
        </w:tc>
      </w:tr>
      <w:tr>
        <w:trPr>
          <w:cantSplit/>
        </w:trPr>
        <w:tc>
          <w:tcPr>
            <w:tcW w:type="dxa" w:w="737"/>
          </w:tcPr>
          <w:p>
            <w:pPr>
              <w:spacing w:after="40" w:before="40"/>
            </w:pPr>
            <w:r>
              <w:rPr>
                <w:sz w:val="17"/>
              </w:rPr>
              <w:t>260</w:t>
            </w:r>
          </w:p>
        </w:tc>
        <w:tc>
          <w:tcPr>
            <w:tcW w:type="dxa" w:w="5329"/>
          </w:tcPr>
          <w:p>
            <w:pPr>
              <w:spacing w:after="40" w:before="40"/>
            </w:pPr>
            <w:r>
              <w:rPr>
                <w:sz w:val="17"/>
              </w:rPr>
              <w:t>Phương thức nào được gọi để lemmatize một từ?</w:t>
            </w:r>
          </w:p>
        </w:tc>
        <w:tc>
          <w:tcPr>
            <w:tcW w:type="dxa" w:w="5272"/>
          </w:tcPr>
          <w:p>
            <w:pPr>
              <w:spacing w:after="40" w:before="40"/>
            </w:pPr>
            <w:r>
              <w:rPr>
                <w:sz w:val="17"/>
              </w:rPr>
              <w:t>NLP 7: 9–10 (WordNet; không có lemmatize API)</w:t>
              <w:br/>
              <w:t>Bổ sung: NLP_techniques.ipynb — Mục Lemmatizing</w:t>
            </w:r>
          </w:p>
        </w:tc>
        <w:tc>
          <w:tcPr>
            <w:tcW w:type="dxa" w:w="3685"/>
          </w:tcPr>
          <w:p>
            <w:pPr>
              <w:spacing w:after="40" w:before="40"/>
            </w:pPr>
            <w:r>
              <w:rPr>
                <w:sz w:val="17"/>
              </w:rPr>
              <w:t>17, câu 4 [Q]</w:t>
            </w:r>
          </w:p>
        </w:tc>
      </w:tr>
      <w:tr>
        <w:trPr>
          <w:cantSplit/>
        </w:trPr>
        <w:tc>
          <w:tcPr>
            <w:tcW w:type="dxa" w:w="737"/>
          </w:tcPr>
          <w:p>
            <w:pPr>
              <w:spacing w:after="40" w:before="40"/>
            </w:pPr>
            <w:r>
              <w:rPr>
                <w:sz w:val="17"/>
              </w:rPr>
              <w:t>261</w:t>
            </w:r>
          </w:p>
        </w:tc>
        <w:tc>
          <w:tcPr>
            <w:tcW w:type="dxa" w:w="5329"/>
          </w:tcPr>
          <w:p>
            <w:pPr>
              <w:spacing w:after="40" w:before="40"/>
            </w:pPr>
            <w:r>
              <w:rPr>
                <w:sz w:val="17"/>
              </w:rPr>
              <w:t>Trong lemmatize(word, pos='v'), tham số v biểu thị gì?</w:t>
            </w:r>
          </w:p>
        </w:tc>
        <w:tc>
          <w:tcPr>
            <w:tcW w:type="dxa" w:w="5272"/>
          </w:tcPr>
          <w:p>
            <w:pPr>
              <w:spacing w:after="40" w:before="40"/>
            </w:pPr>
            <w:r>
              <w:rPr>
                <w:sz w:val="17"/>
              </w:rPr>
              <w:t>NLP 4: 7 (động từ; không giải thích tham số pos của lemmatizer)</w:t>
              <w:br/>
              <w:t>Bổ sung: NLP_techniques.ipynb — Mục Lemmatizing</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262</w:t>
            </w:r>
          </w:p>
        </w:tc>
        <w:tc>
          <w:tcPr>
            <w:tcW w:type="dxa" w:w="5329"/>
          </w:tcPr>
          <w:p>
            <w:pPr>
              <w:spacing w:after="40" w:before="40"/>
            </w:pPr>
            <w:r>
              <w:rPr>
                <w:sz w:val="17"/>
              </w:rPr>
              <w:t>Khác biệt cơ bản giữa stemming và lemmatization là gì?</w:t>
            </w:r>
          </w:p>
        </w:tc>
        <w:tc>
          <w:tcPr>
            <w:tcW w:type="dxa" w:w="5272"/>
          </w:tcPr>
          <w:p>
            <w:pPr>
              <w:spacing w:after="40" w:before="40"/>
            </w:pPr>
            <w:r>
              <w:rPr>
                <w:sz w:val="17"/>
              </w:rPr>
              <w:t>NLP 1: 9–10 (hình thái; so sánh stem/lemma tra PDF 28)</w:t>
              <w:br/>
              <w:t>Bổ sung: NLP_techniques.ipynb — Mục Stemming/Lemmatization</w:t>
            </w:r>
          </w:p>
        </w:tc>
        <w:tc>
          <w:tcPr>
            <w:tcW w:type="dxa" w:w="3685"/>
          </w:tcPr>
          <w:p>
            <w:pPr>
              <w:spacing w:after="40" w:before="40"/>
            </w:pPr>
            <w:r>
              <w:rPr>
                <w:sz w:val="17"/>
              </w:rPr>
              <w:t>28, câu 4 [Q: yêu cầu so sánh stem/lemma]</w:t>
            </w:r>
          </w:p>
        </w:tc>
      </w:tr>
      <w:tr>
        <w:trPr>
          <w:cantSplit/>
        </w:trPr>
        <w:tc>
          <w:tcPr>
            <w:tcW w:type="dxa" w:w="737"/>
          </w:tcPr>
          <w:p>
            <w:pPr>
              <w:spacing w:after="40" w:before="40"/>
            </w:pPr>
            <w:r>
              <w:rPr>
                <w:sz w:val="17"/>
              </w:rPr>
              <w:t>263</w:t>
            </w:r>
          </w:p>
        </w:tc>
        <w:tc>
          <w:tcPr>
            <w:tcW w:type="dxa" w:w="5329"/>
          </w:tcPr>
          <w:p>
            <w:pPr>
              <w:spacing w:after="40" w:before="40"/>
            </w:pPr>
            <w:r>
              <w:rPr>
                <w:sz w:val="17"/>
              </w:rPr>
              <w:t>stopwords.words('english') trả về gì?</w:t>
            </w:r>
          </w:p>
        </w:tc>
        <w:tc>
          <w:tcPr>
            <w:tcW w:type="dxa" w:w="5272"/>
          </w:tcPr>
          <w:p>
            <w:pPr>
              <w:spacing w:after="40" w:before="40"/>
            </w:pPr>
            <w:r>
              <w:rPr>
                <w:sz w:val="17"/>
              </w:rPr>
              <w:t>Không có stopwords.words trong NLP 1–10</w:t>
              <w:br/>
              <w:t>Bổ sung: NLP_techniques.ipynb — Mục Stopwords</w:t>
            </w:r>
          </w:p>
        </w:tc>
        <w:tc>
          <w:tcPr>
            <w:tcW w:type="dxa" w:w="3685"/>
          </w:tcPr>
          <w:p>
            <w:pPr>
              <w:spacing w:after="40" w:before="40"/>
            </w:pPr>
            <w:r>
              <w:rPr>
                <w:sz w:val="17"/>
              </w:rPr>
              <w:t>29, câu 2 [L: yêu cầu lọc stopwords, không có API]</w:t>
            </w:r>
          </w:p>
        </w:tc>
      </w:tr>
      <w:tr>
        <w:trPr>
          <w:cantSplit/>
        </w:trPr>
        <w:tc>
          <w:tcPr>
            <w:tcW w:type="dxa" w:w="737"/>
          </w:tcPr>
          <w:p>
            <w:pPr>
              <w:spacing w:after="40" w:before="40"/>
            </w:pPr>
            <w:r>
              <w:rPr>
                <w:sz w:val="17"/>
              </w:rPr>
              <w:t>264</w:t>
            </w:r>
          </w:p>
        </w:tc>
        <w:tc>
          <w:tcPr>
            <w:tcW w:type="dxa" w:w="5329"/>
          </w:tcPr>
          <w:p>
            <w:pPr>
              <w:spacing w:after="40" w:before="40"/>
            </w:pPr>
            <w:r>
              <w:rPr>
                <w:sz w:val="17"/>
              </w:rPr>
              <w:t>Trong bước lọc từ dừng, điều kiện word not in stop_words dùng để làm gì?</w:t>
            </w:r>
          </w:p>
        </w:tc>
        <w:tc>
          <w:tcPr>
            <w:tcW w:type="dxa" w:w="5272"/>
          </w:tcPr>
          <w:p>
            <w:pPr>
              <w:spacing w:after="40" w:before="40"/>
            </w:pPr>
            <w:r>
              <w:rPr>
                <w:sz w:val="17"/>
              </w:rPr>
              <w:t>Không có điều kiện lọc stopwords bằng Python trong NLP 1–10</w:t>
              <w:br/>
              <w:t>Bổ sung: NLP_techniques.ipynb — Mục Stopwords</w:t>
            </w:r>
          </w:p>
        </w:tc>
        <w:tc>
          <w:tcPr>
            <w:tcW w:type="dxa" w:w="3685"/>
          </w:tcPr>
          <w:p>
            <w:pPr>
              <w:spacing w:after="40" w:before="40"/>
            </w:pPr>
            <w:r>
              <w:rPr>
                <w:sz w:val="17"/>
              </w:rPr>
              <w:t>29, câu 2 [L: yêu cầu lọc stopwords, không có API]</w:t>
            </w:r>
          </w:p>
        </w:tc>
      </w:tr>
      <w:tr>
        <w:trPr>
          <w:cantSplit/>
        </w:trPr>
        <w:tc>
          <w:tcPr>
            <w:tcW w:type="dxa" w:w="737"/>
          </w:tcPr>
          <w:p>
            <w:pPr>
              <w:spacing w:after="40" w:before="40"/>
            </w:pPr>
            <w:r>
              <w:rPr>
                <w:sz w:val="17"/>
              </w:rPr>
              <w:t>265</w:t>
            </w:r>
          </w:p>
        </w:tc>
        <w:tc>
          <w:tcPr>
            <w:tcW w:type="dxa" w:w="5329"/>
          </w:tcPr>
          <w:p>
            <w:pPr>
              <w:spacing w:after="40" w:before="40"/>
            </w:pPr>
            <w:r>
              <w:rPr>
                <w:sz w:val="17"/>
              </w:rPr>
              <w:t>TextBlob.correct() có chức năng gì?</w:t>
            </w:r>
          </w:p>
        </w:tc>
        <w:tc>
          <w:tcPr>
            <w:tcW w:type="dxa" w:w="5272"/>
          </w:tcPr>
          <w:p>
            <w:pPr>
              <w:spacing w:after="40" w:before="40"/>
            </w:pPr>
            <w:r>
              <w:rPr>
                <w:sz w:val="17"/>
              </w:rPr>
              <w:t>Không có TextBlob.correct trong NLP 1–10</w:t>
              <w:br/>
              <w:t>Bổ sung: NLP_techniques.ipynb — Mục Various other techniques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266</w:t>
            </w:r>
          </w:p>
        </w:tc>
        <w:tc>
          <w:tcPr>
            <w:tcW w:type="dxa" w:w="5329"/>
          </w:tcPr>
          <w:p>
            <w:pPr>
              <w:spacing w:after="40" w:before="40"/>
            </w:pPr>
            <w:r>
              <w:rPr>
                <w:sz w:val="17"/>
              </w:rPr>
              <w:t>Thuộc tính tags của TextBlob trả về thông tin gì?</w:t>
            </w:r>
          </w:p>
        </w:tc>
        <w:tc>
          <w:tcPr>
            <w:tcW w:type="dxa" w:w="5272"/>
          </w:tcPr>
          <w:p>
            <w:pPr>
              <w:spacing w:after="40" w:before="40"/>
            </w:pPr>
            <w:r>
              <w:rPr>
                <w:sz w:val="17"/>
              </w:rPr>
              <w:t>NLP 4: 2, 7–8 (POS; không có TextBlob.tags)</w:t>
              <w:br/>
              <w:t>Bổ sung: NLP_techniques.ipynb — Mục Various other techniques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267</w:t>
            </w:r>
          </w:p>
        </w:tc>
        <w:tc>
          <w:tcPr>
            <w:tcW w:type="dxa" w:w="5329"/>
          </w:tcPr>
          <w:p>
            <w:pPr>
              <w:spacing w:after="40" w:before="40"/>
            </w:pPr>
            <w:r>
              <w:rPr>
                <w:sz w:val="17"/>
              </w:rPr>
              <w:t>Thuộc tính sentiment của TextBlob cung cấp loại thông tin nào?</w:t>
            </w:r>
          </w:p>
        </w:tc>
        <w:tc>
          <w:tcPr>
            <w:tcW w:type="dxa" w:w="5272"/>
          </w:tcPr>
          <w:p>
            <w:pPr>
              <w:spacing w:after="40" w:before="40"/>
            </w:pPr>
            <w:r>
              <w:rPr>
                <w:sz w:val="17"/>
              </w:rPr>
              <w:t>NLP 1: 5–6 (sentiment; không có TextBlob.sentiment)</w:t>
              <w:br/>
              <w:t>Bổ sung: NLP_techniques.ipynb — Mục Various other techniques</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268</w:t>
            </w:r>
          </w:p>
        </w:tc>
        <w:tc>
          <w:tcPr>
            <w:tcW w:type="dxa" w:w="5329"/>
          </w:tcPr>
          <w:p>
            <w:pPr>
              <w:spacing w:after="40" w:before="40"/>
            </w:pPr>
            <w:r>
              <w:rPr>
                <w:sz w:val="17"/>
              </w:rPr>
              <w:t>Trong phân loại văn bản, mục đích của bước mã hóa bằng BERT là gì?</w:t>
            </w:r>
          </w:p>
        </w:tc>
        <w:tc>
          <w:tcPr>
            <w:tcW w:type="dxa" w:w="5272"/>
          </w:tcPr>
          <w:p>
            <w:pPr>
              <w:spacing w:after="40" w:before="40"/>
            </w:pPr>
            <w:r>
              <w:rPr>
                <w:sz w:val="17"/>
              </w:rPr>
              <w:t>NLP 7: 15 (BERT và fine-tuning); 13–14 (vector từ)</w:t>
              <w:br/>
              <w:t>Bổ sung: NLP_techniques.ipynb — Mục Transformer Architecture</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269</w:t>
            </w:r>
          </w:p>
        </w:tc>
        <w:tc>
          <w:tcPr>
            <w:tcW w:type="dxa" w:w="5329"/>
          </w:tcPr>
          <w:p>
            <w:pPr>
              <w:spacing w:after="40" w:before="40"/>
            </w:pPr>
            <w:r>
              <w:rPr>
                <w:sz w:val="17"/>
              </w:rPr>
              <w:t>Với train_y = ['BOOKS', 'BANK', 'BOOKS'], train_y chứa loại dữ liệu gì?</w:t>
            </w:r>
          </w:p>
        </w:tc>
        <w:tc>
          <w:tcPr>
            <w:tcW w:type="dxa" w:w="5272"/>
          </w:tcPr>
          <w:p>
            <w:pPr>
              <w:spacing w:after="40" w:before="40"/>
            </w:pPr>
            <w:r>
              <w:rPr>
                <w:sz w:val="17"/>
              </w:rPr>
              <w:t>Không có biến train_y/nhãn BOOKS–BANK trong NLP 1–10</w:t>
              <w:br/>
              <w:t>Bổ sung: NLP_techniques.ipynb — Mục Transformer Architecture; Category</w:t>
            </w:r>
          </w:p>
        </w:tc>
        <w:tc>
          <w:tcPr>
            <w:tcW w:type="dxa" w:w="3685"/>
          </w:tcPr>
          <w:p>
            <w:pPr>
              <w:spacing w:after="40" w:before="40"/>
            </w:pPr>
            <w:r>
              <w:rPr>
                <w:sz w:val="17"/>
              </w:rPr>
              <w:t>— Không thấy nội dung trực tiếp cho câu này.</w:t>
            </w:r>
          </w:p>
        </w:tc>
      </w:tr>
      <w:tr>
        <w:trPr>
          <w:cantSplit/>
        </w:trPr>
        <w:tc>
          <w:tcPr>
            <w:tcW w:type="dxa" w:w="737"/>
          </w:tcPr>
          <w:p>
            <w:pPr>
              <w:spacing w:after="40" w:before="40"/>
            </w:pPr>
            <w:r>
              <w:rPr>
                <w:sz w:val="17"/>
              </w:rPr>
              <w:t>270</w:t>
            </w:r>
          </w:p>
        </w:tc>
        <w:tc>
          <w:tcPr>
            <w:tcW w:type="dxa" w:w="5329"/>
          </w:tcPr>
          <w:p>
            <w:pPr>
              <w:spacing w:after="40" w:before="40"/>
            </w:pPr>
            <w:r>
              <w:rPr>
                <w:sz w:val="17"/>
              </w:rPr>
              <w:t>Một hệ thống dùng BERT tạo vector và SVM phân loại văn bản cần thực hiện theo trình tự nào?</w:t>
            </w:r>
          </w:p>
        </w:tc>
        <w:tc>
          <w:tcPr>
            <w:tcW w:type="dxa" w:w="5272"/>
          </w:tcPr>
          <w:p>
            <w:pPr>
              <w:spacing w:after="40" w:before="40"/>
            </w:pPr>
            <w:r>
              <w:rPr>
                <w:sz w:val="17"/>
              </w:rPr>
              <w:t>NLP 7: 15 (BERT); không có pipeline BERT + SVM đầy đủ</w:t>
              <w:br/>
              <w:t>Bổ sung: NLP_techniques.ipynb — Mục Transformer Architecture; Using Spacy to utilize BERT Model</w:t>
            </w:r>
          </w:p>
        </w:tc>
        <w:tc>
          <w:tcPr>
            <w:tcW w:type="dxa" w:w="3685"/>
          </w:tcPr>
          <w:p>
            <w:pPr>
              <w:spacing w:after="40" w:before="40"/>
            </w:pPr>
            <w:r>
              <w:rPr>
                <w:sz w:val="17"/>
              </w:rPr>
              <w:t>29, câu 3 [L: pipeline TF-IDF + SVM, không phải BERT + SVM]</w:t>
            </w:r>
          </w:p>
        </w:tc>
      </w:tr>
    </w:tbl>
    <w:p>
      <w:pPr>
        <w:pStyle w:val="Heading2"/>
      </w:pPr>
      <w:r>
        <w:t>Lưu ý khi tra</w:t>
      </w:r>
    </w:p>
    <w:p>
      <w:pPr>
        <w:pStyle w:val="ListBullet"/>
      </w:pPr>
      <w:r>
        <w:t>Các chỗ chỉ có câu hỏi trong PDF được đánh dấu Q. Hãy dùng slide hoặc notebook tương ứng để học cách trả lời.</w:t>
      </w:r>
    </w:p>
    <w:p>
      <w:pPr>
        <w:pStyle w:val="ListBullet"/>
      </w:pPr>
      <w:r>
        <w:t>PDF trang 14 có ví dụ chia cụm; trang 21 có chú giải chưa chính xác về cụm/mệnh đề. Khi phân biệt từ, cụm từ và mệnh đề, ưu tiên NLP 3 và NLP 5.</w:t>
      </w:r>
    </w:p>
    <w:p>
      <w:pPr>
        <w:pStyle w:val="ListBullet"/>
      </w:pPr>
      <w:r>
        <w:t>NLP 10 slide 9 trình bày F1 chưa rõ; công thức chuẩn là F1=2PR/(P+R).</w:t>
      </w:r>
    </w:p>
    <w:p>
      <w:pPr>
        <w:pStyle w:val="ListBullet"/>
      </w:pPr>
      <w:r>
        <w:t>Trang/slide trên đây chỉ áp dụng cho đúng các tệp đã gửi. Nếu xuất lại PPTX thành PDF có thêm trang, hãy kiểm tra bằng tiêu đề slide.</w:t>
      </w:r>
    </w:p>
    <w:p>
      <w:pPr>
        <w:pStyle w:val="ListBullet"/>
      </w:pPr>
      <w:r>
        <w:t>Tài liệu là bản đồ tra cứu nội dung đã cung cấp, không phải dự đoán chắc chắn phạm vi đề thi.</w:t>
      </w:r>
    </w:p>
    <w:sectPr w:rsidR="00FC693F" w:rsidRPr="0006063C" w:rsidSect="00034616">
      <w:headerReference w:type="default" r:id="rId9"/>
      <w:footerReference w:type="default" r:id="rId10"/>
      <w:pgSz w:w="16838" w:h="11906"/>
      <w:pgMar w:top="850" w:right="794" w:bottom="794"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NLP • TRA NHANH CHỦ ĐỀ, SLIDE VÀ TRANG 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60"/>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 Tra nhanh chủ đề, 270 câu hỏi và trang tài liệu</dc:title>
  <dc:subject>Chỉ mục NLP 1–10 và PDF XỬ LÝ NGÔN NGỮ TỰ NHIÊN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