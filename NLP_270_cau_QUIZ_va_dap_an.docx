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NGÂN HÀNG ÔN TẬP</w:t>
      </w:r>
    </w:p>
    <w:p>
      <w:pPr>
        <w:pStyle w:val="Title"/>
      </w:pPr>
      <w:r>
        <w:t>270 CÂU</w:t>
        <w:br/>
        <w:t>TRẮC NGHIỆM NLP</w:t>
      </w:r>
    </w:p>
    <w:p>
      <w:pPr>
        <w:pStyle w:val="Subtitle"/>
      </w:pPr>
      <w:r>
        <w:t>NLP 1–10  •  Copy of NLP  •  NLP_techniques</w:t>
      </w:r>
    </w:p>
    <w:p>
      <w:pPr>
        <w:pStyle w:val="Heading1"/>
      </w:pPr>
      <w:r>
        <w:t>Câu hỏi theo kiểu QUIZ trong PDF mẫu</w:t>
      </w:r>
    </w:p>
    <w:p>
      <w:r>
        <w:t>Mỗi câu có 4 lựa chọn và một đáp án đúng. Nội dung tập trung vào khái niệm, thuật ngữ, chức năng, công thức cơ bản và ví dụ ngắn; phần thực hành hỏi các hàm và bước xử lý có trong notebook.</w:t>
      </w:r>
    </w:p>
    <w:p>
      <w:r>
        <w:t>PDF “XỬ LÝ NGÔN NGỮ TỰ NHIÊN 1” được dùng làm mẫu cách hỏi. Nội dung bộ đề được soạn mới từ 10 bài giảng và 2 notebook đã cung cấp; đây là tài liệu luyện tập, không phải đề chính thức của thầy.</w:t>
      </w:r>
    </w:p>
    <w:p>
      <w:r>
        <w:t>Cách làm: chọn một đáp án A/B/C/D cho mỗi câu. Phần đáp án tách riêng sau toàn bộ câu hỏi để tự luyện trước khi tra. Số slide được tính từ slide đầu tiên của từng tệp, kể cả trang tiêu đề.</w:t>
      </w:r>
    </w:p>
    <w:p>
      <w:pPr>
        <w:pStyle w:val="Heading1"/>
      </w:pPr>
      <w:r>
        <w:t>Phân bố câu hỏi</w:t>
      </w:r>
    </w:p>
    <w:tbl>
      <w:tblPr>
        <w:tblStyle w:val="LightShading-Accent1"/>
        <w:tblW w:type="auto" w:w="0"/>
        <w:tblLook w:firstColumn="1" w:firstRow="1" w:lastColumn="0" w:lastRow="0" w:noHBand="0" w:noVBand="1" w:val="04A0"/>
      </w:tblPr>
      <w:tblGrid>
        <w:gridCol w:w="3251"/>
        <w:gridCol w:w="3251"/>
        <w:gridCol w:w="3251"/>
      </w:tblGrid>
      <w:tr>
        <w:tc>
          <w:tcPr>
            <w:tcW w:type="dxa" w:w="3251"/>
          </w:tcPr>
          <w:p>
            <w:r>
              <w:rPr>
                <w:sz w:val="18"/>
              </w:rPr>
              <w:t>Phần</w:t>
            </w:r>
          </w:p>
        </w:tc>
        <w:tc>
          <w:tcPr>
            <w:tcW w:type="dxa" w:w="3251"/>
          </w:tcPr>
          <w:p>
            <w:r>
              <w:rPr>
                <w:sz w:val="18"/>
              </w:rPr>
              <w:t>Câu</w:t>
            </w:r>
          </w:p>
        </w:tc>
        <w:tc>
          <w:tcPr>
            <w:tcW w:type="dxa" w:w="3251"/>
          </w:tcPr>
          <w:p>
            <w:r>
              <w:rPr>
                <w:sz w:val="18"/>
              </w:rPr>
              <w:t>Số lượng</w:t>
            </w:r>
          </w:p>
        </w:tc>
      </w:tr>
      <w:tr>
        <w:tc>
          <w:tcPr>
            <w:tcW w:type="dxa" w:w="3251"/>
          </w:tcPr>
          <w:p>
            <w:r>
              <w:rPr>
                <w:sz w:val="18"/>
              </w:rPr>
              <w:t>NLP 1 — Giới thiệu</w:t>
            </w:r>
          </w:p>
        </w:tc>
        <w:tc>
          <w:tcPr>
            <w:tcW w:type="dxa" w:w="3251"/>
          </w:tcPr>
          <w:p>
            <w:r>
              <w:rPr>
                <w:sz w:val="18"/>
              </w:rPr>
              <w:t>001–020</w:t>
            </w:r>
          </w:p>
        </w:tc>
        <w:tc>
          <w:tcPr>
            <w:tcW w:type="dxa" w:w="3251"/>
          </w:tcPr>
          <w:p>
            <w:r>
              <w:rPr>
                <w:sz w:val="18"/>
              </w:rPr>
              <w:t>20</w:t>
            </w:r>
          </w:p>
        </w:tc>
      </w:tr>
      <w:tr>
        <w:tc>
          <w:tcPr>
            <w:tcW w:type="dxa" w:w="3251"/>
          </w:tcPr>
          <w:p>
            <w:r>
              <w:rPr>
                <w:sz w:val="18"/>
              </w:rPr>
              <w:t>NLP 2 — Mô hình ngôn ngữ</w:t>
            </w:r>
          </w:p>
        </w:tc>
        <w:tc>
          <w:tcPr>
            <w:tcW w:type="dxa" w:w="3251"/>
          </w:tcPr>
          <w:p>
            <w:r>
              <w:rPr>
                <w:sz w:val="18"/>
              </w:rPr>
              <w:t>021–038</w:t>
            </w:r>
          </w:p>
        </w:tc>
        <w:tc>
          <w:tcPr>
            <w:tcW w:type="dxa" w:w="3251"/>
          </w:tcPr>
          <w:p>
            <w:r>
              <w:rPr>
                <w:sz w:val="18"/>
              </w:rPr>
              <w:t>18</w:t>
            </w:r>
          </w:p>
        </w:tc>
      </w:tr>
      <w:tr>
        <w:tc>
          <w:tcPr>
            <w:tcW w:type="dxa" w:w="3251"/>
          </w:tcPr>
          <w:p>
            <w:r>
              <w:rPr>
                <w:sz w:val="18"/>
              </w:rPr>
              <w:t>NLP 3 — Tách từ tiếng Việt</w:t>
            </w:r>
          </w:p>
        </w:tc>
        <w:tc>
          <w:tcPr>
            <w:tcW w:type="dxa" w:w="3251"/>
          </w:tcPr>
          <w:p>
            <w:r>
              <w:rPr>
                <w:sz w:val="18"/>
              </w:rPr>
              <w:t>039–054</w:t>
            </w:r>
          </w:p>
        </w:tc>
        <w:tc>
          <w:tcPr>
            <w:tcW w:type="dxa" w:w="3251"/>
          </w:tcPr>
          <w:p>
            <w:r>
              <w:rPr>
                <w:sz w:val="18"/>
              </w:rPr>
              <w:t>16</w:t>
            </w:r>
          </w:p>
        </w:tc>
      </w:tr>
      <w:tr>
        <w:tc>
          <w:tcPr>
            <w:tcW w:type="dxa" w:w="3251"/>
          </w:tcPr>
          <w:p>
            <w:r>
              <w:rPr>
                <w:sz w:val="18"/>
              </w:rPr>
              <w:t>NLP 4 — Gán nhãn từ loại</w:t>
            </w:r>
          </w:p>
        </w:tc>
        <w:tc>
          <w:tcPr>
            <w:tcW w:type="dxa" w:w="3251"/>
          </w:tcPr>
          <w:p>
            <w:r>
              <w:rPr>
                <w:sz w:val="18"/>
              </w:rPr>
              <w:t>055–076</w:t>
            </w:r>
          </w:p>
        </w:tc>
        <w:tc>
          <w:tcPr>
            <w:tcW w:type="dxa" w:w="3251"/>
          </w:tcPr>
          <w:p>
            <w:r>
              <w:rPr>
                <w:sz w:val="18"/>
              </w:rPr>
              <w:t>22</w:t>
            </w:r>
          </w:p>
        </w:tc>
      </w:tr>
      <w:tr>
        <w:tc>
          <w:tcPr>
            <w:tcW w:type="dxa" w:w="3251"/>
          </w:tcPr>
          <w:p>
            <w:r>
              <w:rPr>
                <w:sz w:val="18"/>
              </w:rPr>
              <w:t>NLP 5 — Phân tích cú pháp</w:t>
            </w:r>
          </w:p>
        </w:tc>
        <w:tc>
          <w:tcPr>
            <w:tcW w:type="dxa" w:w="3251"/>
          </w:tcPr>
          <w:p>
            <w:r>
              <w:rPr>
                <w:sz w:val="18"/>
              </w:rPr>
              <w:t>077–096</w:t>
            </w:r>
          </w:p>
        </w:tc>
        <w:tc>
          <w:tcPr>
            <w:tcW w:type="dxa" w:w="3251"/>
          </w:tcPr>
          <w:p>
            <w:r>
              <w:rPr>
                <w:sz w:val="18"/>
              </w:rPr>
              <w:t>20</w:t>
            </w:r>
          </w:p>
        </w:tc>
      </w:tr>
      <w:tr>
        <w:tc>
          <w:tcPr>
            <w:tcW w:type="dxa" w:w="3251"/>
          </w:tcPr>
          <w:p>
            <w:r>
              <w:rPr>
                <w:sz w:val="18"/>
              </w:rPr>
              <w:t>NLP 6 — Phân tích vai nghĩa</w:t>
            </w:r>
          </w:p>
        </w:tc>
        <w:tc>
          <w:tcPr>
            <w:tcW w:type="dxa" w:w="3251"/>
          </w:tcPr>
          <w:p>
            <w:r>
              <w:rPr>
                <w:sz w:val="18"/>
              </w:rPr>
              <w:t>097–116</w:t>
            </w:r>
          </w:p>
        </w:tc>
        <w:tc>
          <w:tcPr>
            <w:tcW w:type="dxa" w:w="3251"/>
          </w:tcPr>
          <w:p>
            <w:r>
              <w:rPr>
                <w:sz w:val="18"/>
              </w:rPr>
              <w:t>20</w:t>
            </w:r>
          </w:p>
        </w:tc>
      </w:tr>
      <w:tr>
        <w:tc>
          <w:tcPr>
            <w:tcW w:type="dxa" w:w="3251"/>
          </w:tcPr>
          <w:p>
            <w:r>
              <w:rPr>
                <w:sz w:val="18"/>
              </w:rPr>
              <w:t>NLP 7 — Nghĩa từ vựng và WSD</w:t>
            </w:r>
          </w:p>
        </w:tc>
        <w:tc>
          <w:tcPr>
            <w:tcW w:type="dxa" w:w="3251"/>
          </w:tcPr>
          <w:p>
            <w:r>
              <w:rPr>
                <w:sz w:val="18"/>
              </w:rPr>
              <w:t>117–138</w:t>
            </w:r>
          </w:p>
        </w:tc>
        <w:tc>
          <w:tcPr>
            <w:tcW w:type="dxa" w:w="3251"/>
          </w:tcPr>
          <w:p>
            <w:r>
              <w:rPr>
                <w:sz w:val="18"/>
              </w:rPr>
              <w:t>22</w:t>
            </w:r>
          </w:p>
        </w:tc>
      </w:tr>
      <w:tr>
        <w:tc>
          <w:tcPr>
            <w:tcW w:type="dxa" w:w="3251"/>
          </w:tcPr>
          <w:p>
            <w:r>
              <w:rPr>
                <w:sz w:val="18"/>
              </w:rPr>
              <w:t>NLP 8 — Hệ hỏi đáp</w:t>
            </w:r>
          </w:p>
        </w:tc>
        <w:tc>
          <w:tcPr>
            <w:tcW w:type="dxa" w:w="3251"/>
          </w:tcPr>
          <w:p>
            <w:r>
              <w:rPr>
                <w:sz w:val="18"/>
              </w:rPr>
              <w:t>139–156</w:t>
            </w:r>
          </w:p>
        </w:tc>
        <w:tc>
          <w:tcPr>
            <w:tcW w:type="dxa" w:w="3251"/>
          </w:tcPr>
          <w:p>
            <w:r>
              <w:rPr>
                <w:sz w:val="18"/>
              </w:rPr>
              <w:t>18</w:t>
            </w:r>
          </w:p>
        </w:tc>
      </w:tr>
      <w:tr>
        <w:tc>
          <w:tcPr>
            <w:tcW w:type="dxa" w:w="3251"/>
          </w:tcPr>
          <w:p>
            <w:r>
              <w:rPr>
                <w:sz w:val="18"/>
              </w:rPr>
              <w:t>NLP 9 — Dịch máy</w:t>
            </w:r>
          </w:p>
        </w:tc>
        <w:tc>
          <w:tcPr>
            <w:tcW w:type="dxa" w:w="3251"/>
          </w:tcPr>
          <w:p>
            <w:r>
              <w:rPr>
                <w:sz w:val="18"/>
              </w:rPr>
              <w:t>157–174</w:t>
            </w:r>
          </w:p>
        </w:tc>
        <w:tc>
          <w:tcPr>
            <w:tcW w:type="dxa" w:w="3251"/>
          </w:tcPr>
          <w:p>
            <w:r>
              <w:rPr>
                <w:sz w:val="18"/>
              </w:rPr>
              <w:t>18</w:t>
            </w:r>
          </w:p>
        </w:tc>
      </w:tr>
      <w:tr>
        <w:tc>
          <w:tcPr>
            <w:tcW w:type="dxa" w:w="3251"/>
          </w:tcPr>
          <w:p>
            <w:r>
              <w:rPr>
                <w:sz w:val="18"/>
              </w:rPr>
              <w:t>NLP 10 — Trích rút thông tin</w:t>
            </w:r>
          </w:p>
        </w:tc>
        <w:tc>
          <w:tcPr>
            <w:tcW w:type="dxa" w:w="3251"/>
          </w:tcPr>
          <w:p>
            <w:r>
              <w:rPr>
                <w:sz w:val="18"/>
              </w:rPr>
              <w:t>175–198</w:t>
            </w:r>
          </w:p>
        </w:tc>
        <w:tc>
          <w:tcPr>
            <w:tcW w:type="dxa" w:w="3251"/>
          </w:tcPr>
          <w:p>
            <w:r>
              <w:rPr>
                <w:sz w:val="18"/>
              </w:rPr>
              <w:t>24</w:t>
            </w:r>
          </w:p>
        </w:tc>
      </w:tr>
      <w:tr>
        <w:tc>
          <w:tcPr>
            <w:tcW w:type="dxa" w:w="3251"/>
          </w:tcPr>
          <w:p>
            <w:r>
              <w:rPr>
                <w:sz w:val="18"/>
              </w:rPr>
              <w:t>Thực hành — Copy of NLP.ipynb</w:t>
            </w:r>
          </w:p>
        </w:tc>
        <w:tc>
          <w:tcPr>
            <w:tcW w:type="dxa" w:w="3251"/>
          </w:tcPr>
          <w:p>
            <w:r>
              <w:rPr>
                <w:sz w:val="18"/>
              </w:rPr>
              <w:t>199–242</w:t>
            </w:r>
          </w:p>
        </w:tc>
        <w:tc>
          <w:tcPr>
            <w:tcW w:type="dxa" w:w="3251"/>
          </w:tcPr>
          <w:p>
            <w:r>
              <w:rPr>
                <w:sz w:val="18"/>
              </w:rPr>
              <w:t>44</w:t>
            </w:r>
          </w:p>
        </w:tc>
      </w:tr>
      <w:tr>
        <w:tc>
          <w:tcPr>
            <w:tcW w:type="dxa" w:w="3251"/>
          </w:tcPr>
          <w:p>
            <w:r>
              <w:rPr>
                <w:sz w:val="18"/>
              </w:rPr>
              <w:t>Thực hành — NLP_techniques.ipynb</w:t>
            </w:r>
          </w:p>
        </w:tc>
        <w:tc>
          <w:tcPr>
            <w:tcW w:type="dxa" w:w="3251"/>
          </w:tcPr>
          <w:p>
            <w:r>
              <w:rPr>
                <w:sz w:val="18"/>
              </w:rPr>
              <w:t>243–270</w:t>
            </w:r>
          </w:p>
        </w:tc>
        <w:tc>
          <w:tcPr>
            <w:tcW w:type="dxa" w:w="3251"/>
          </w:tcPr>
          <w:p>
            <w:r>
              <w:rPr>
                <w:sz w:val="18"/>
              </w:rPr>
              <w:t>28</w:t>
            </w:r>
          </w:p>
        </w:tc>
      </w:tr>
    </w:tbl>
    <w:p>
      <w:r>
        <w:t>Tổng: 198 câu từ bài giảng + 44 câu Copy of NLP + 28 câu NLP_techniques = 270 câu.</w:t>
      </w:r>
    </w:p>
    <w:p>
      <w:r>
        <w:br w:type="page"/>
      </w:r>
    </w:p>
    <w:p>
      <w:pPr>
        <w:pStyle w:val="Heading1"/>
      </w:pPr>
      <w:r>
        <w:t>NLP 1 — Giới thiệu</w:t>
      </w:r>
    </w:p>
    <w:p>
      <w:r>
        <w:t>20 câu • Chọn một đáp án đúng cho mỗi câu.</w:t>
      </w:r>
    </w:p>
    <w:p>
      <w:pPr>
        <w:keepNext/>
        <w:spacing w:before="140"/>
      </w:pPr>
      <w:r>
        <w:rPr>
          <w:b/>
        </w:rPr>
        <w:t xml:space="preserve">Câu 001. </w:t>
      </w:r>
      <w:r>
        <w:t>NLP là viết tắt của cụm từ nào?</w:t>
      </w:r>
    </w:p>
    <w:p>
      <w:pPr>
        <w:keepNext/>
        <w:keepLines/>
        <w:spacing w:after="20"/>
        <w:ind w:left="198"/>
      </w:pPr>
      <w:r>
        <w:t>A) Neural Learning Program</w:t>
      </w:r>
    </w:p>
    <w:p>
      <w:pPr>
        <w:keepNext/>
        <w:keepLines/>
        <w:spacing w:after="20"/>
        <w:ind w:left="198"/>
      </w:pPr>
      <w:r>
        <w:t>B) Network Language Prediction</w:t>
      </w:r>
    </w:p>
    <w:p>
      <w:pPr>
        <w:keepNext/>
        <w:keepLines/>
        <w:spacing w:after="20"/>
        <w:ind w:left="198"/>
      </w:pPr>
      <w:r>
        <w:t>C) Natural Logic Parsing</w:t>
      </w:r>
    </w:p>
    <w:p>
      <w:pPr>
        <w:keepNext w:val="0"/>
        <w:keepLines/>
        <w:spacing w:after="20"/>
        <w:ind w:left="198"/>
      </w:pPr>
      <w:r>
        <w:t>D) Natural Language Processing</w:t>
      </w:r>
    </w:p>
    <w:p>
      <w:pPr>
        <w:keepNext/>
        <w:spacing w:before="140"/>
      </w:pPr>
      <w:r>
        <w:rPr>
          <w:b/>
        </w:rPr>
        <w:t xml:space="preserve">Câu 002. </w:t>
      </w:r>
      <w:r>
        <w:t>Mục tiêu cơ bản của NLP là gì?</w:t>
      </w:r>
    </w:p>
    <w:p>
      <w:pPr>
        <w:keepNext/>
        <w:keepLines/>
        <w:spacing w:after="20"/>
        <w:ind w:left="198"/>
      </w:pPr>
      <w:r>
        <w:t>A) Chỉ sắp xếp ký tự theo bảng chữ cái</w:t>
      </w:r>
    </w:p>
    <w:p>
      <w:pPr>
        <w:keepNext/>
        <w:keepLines/>
        <w:spacing w:after="20"/>
        <w:ind w:left="198"/>
      </w:pPr>
      <w:r>
        <w:t>B) Chỉ nén dung lượng tệp văn bản</w:t>
      </w:r>
    </w:p>
    <w:p>
      <w:pPr>
        <w:keepNext/>
        <w:keepLines/>
        <w:spacing w:after="20"/>
        <w:ind w:left="198"/>
      </w:pPr>
      <w:r>
        <w:t>C) Chỉ lưu văn bản dưới dạng ảnh</w:t>
      </w:r>
    </w:p>
    <w:p>
      <w:pPr>
        <w:keepNext w:val="0"/>
        <w:keepLines/>
        <w:spacing w:after="20"/>
        <w:ind w:left="198"/>
      </w:pPr>
      <w:r>
        <w:t>D) Xử lý ngôn ngữ của con người để khai thác ý nghĩa</w:t>
      </w:r>
    </w:p>
    <w:p>
      <w:pPr>
        <w:keepNext/>
        <w:spacing w:before="140"/>
      </w:pPr>
      <w:r>
        <w:rPr>
          <w:b/>
        </w:rPr>
        <w:t xml:space="preserve">Câu 003. </w:t>
      </w:r>
      <w:r>
        <w:t>Ứng dụng nào chuyển văn bản từ ngôn ngữ này sang ngôn ngữ khác?</w:t>
      </w:r>
    </w:p>
    <w:p>
      <w:pPr>
        <w:keepNext/>
        <w:keepLines/>
        <w:spacing w:after="20"/>
        <w:ind w:left="198"/>
      </w:pPr>
      <w:r>
        <w:t>A) Đồng tham chiếu</w:t>
      </w:r>
    </w:p>
    <w:p>
      <w:pPr>
        <w:keepNext/>
        <w:keepLines/>
        <w:spacing w:after="20"/>
        <w:ind w:left="198"/>
      </w:pPr>
      <w:r>
        <w:t>B) Dịch máy</w:t>
      </w:r>
    </w:p>
    <w:p>
      <w:pPr>
        <w:keepNext/>
        <w:keepLines/>
        <w:spacing w:after="20"/>
        <w:ind w:left="198"/>
      </w:pPr>
      <w:r>
        <w:t>C) Phân tích cú pháp</w:t>
      </w:r>
    </w:p>
    <w:p>
      <w:pPr>
        <w:keepNext w:val="0"/>
        <w:keepLines/>
        <w:spacing w:after="20"/>
        <w:ind w:left="198"/>
      </w:pPr>
      <w:r>
        <w:t>D) Gán nhãn từ loại</w:t>
      </w:r>
    </w:p>
    <w:p>
      <w:pPr>
        <w:keepNext/>
        <w:spacing w:before="140"/>
      </w:pPr>
      <w:r>
        <w:rPr>
          <w:b/>
        </w:rPr>
        <w:t xml:space="preserve">Câu 004. </w:t>
      </w:r>
      <w:r>
        <w:t>Information Retrieval chủ yếu nhằm làm gì?</w:t>
      </w:r>
    </w:p>
    <w:p>
      <w:pPr>
        <w:keepNext/>
        <w:keepLines/>
        <w:spacing w:after="20"/>
        <w:ind w:left="198"/>
      </w:pPr>
      <w:r>
        <w:t>A) Dịch tài liệu sang ngôn ngữ khác</w:t>
      </w:r>
    </w:p>
    <w:p>
      <w:pPr>
        <w:keepNext/>
        <w:keepLines/>
        <w:spacing w:after="20"/>
        <w:ind w:left="198"/>
      </w:pPr>
      <w:r>
        <w:t>B) Xác định gốc hình thái của từ</w:t>
      </w:r>
    </w:p>
    <w:p>
      <w:pPr>
        <w:keepNext/>
        <w:keepLines/>
        <w:spacing w:after="20"/>
        <w:ind w:left="198"/>
      </w:pPr>
      <w:r>
        <w:t>C) Gán từ loại cho từng từ</w:t>
      </w:r>
    </w:p>
    <w:p>
      <w:pPr>
        <w:keepNext w:val="0"/>
        <w:keepLines/>
        <w:spacing w:after="20"/>
        <w:ind w:left="198"/>
      </w:pPr>
      <w:r>
        <w:t>D) Tìm tài liệu liên quan đến nhu cầu thông tin</w:t>
      </w:r>
    </w:p>
    <w:p>
      <w:pPr>
        <w:keepNext/>
        <w:spacing w:before="140"/>
      </w:pPr>
      <w:r>
        <w:rPr>
          <w:b/>
        </w:rPr>
        <w:t xml:space="preserve">Câu 005. </w:t>
      </w:r>
      <w:r>
        <w:t>Sentiment Analysis dùng để phân tích yếu tố nào?</w:t>
      </w:r>
    </w:p>
    <w:p>
      <w:pPr>
        <w:keepNext/>
        <w:keepLines/>
        <w:spacing w:after="20"/>
        <w:ind w:left="198"/>
      </w:pPr>
      <w:r>
        <w:t>A) Cảm xúc hoặc quan điểm trong văn bản</w:t>
      </w:r>
    </w:p>
    <w:p>
      <w:pPr>
        <w:keepNext/>
        <w:keepLines/>
        <w:spacing w:after="20"/>
        <w:ind w:left="198"/>
      </w:pPr>
      <w:r>
        <w:t>B) Quan hệ tiền tố và hậu tố</w:t>
      </w:r>
    </w:p>
    <w:p>
      <w:pPr>
        <w:keepNext/>
        <w:keepLines/>
        <w:spacing w:after="20"/>
        <w:ind w:left="198"/>
      </w:pPr>
      <w:r>
        <w:t>C) Cấu trúc cây cú pháp</w:t>
      </w:r>
    </w:p>
    <w:p>
      <w:pPr>
        <w:keepNext w:val="0"/>
        <w:keepLines/>
        <w:spacing w:after="20"/>
        <w:ind w:left="198"/>
      </w:pPr>
      <w:r>
        <w:t>D) Số âm tiết của từng từ</w:t>
      </w:r>
    </w:p>
    <w:p>
      <w:pPr>
        <w:keepNext/>
        <w:spacing w:before="140"/>
      </w:pPr>
      <w:r>
        <w:rPr>
          <w:b/>
        </w:rPr>
        <w:t xml:space="preserve">Câu 006. </w:t>
      </w:r>
      <w:r>
        <w:t>Mức phân tích nào nghiên cứu cấu tạo từ, tiền tố và hậu tố?</w:t>
      </w:r>
    </w:p>
    <w:p>
      <w:pPr>
        <w:keepNext/>
        <w:keepLines/>
        <w:spacing w:after="20"/>
        <w:ind w:left="198"/>
      </w:pPr>
      <w:r>
        <w:t>A) Cú pháp</w:t>
      </w:r>
    </w:p>
    <w:p>
      <w:pPr>
        <w:keepNext/>
        <w:keepLines/>
        <w:spacing w:after="20"/>
        <w:ind w:left="198"/>
      </w:pPr>
      <w:r>
        <w:t>B) Diễn ngôn</w:t>
      </w:r>
    </w:p>
    <w:p>
      <w:pPr>
        <w:keepNext/>
        <w:keepLines/>
        <w:spacing w:after="20"/>
        <w:ind w:left="198"/>
      </w:pPr>
      <w:r>
        <w:t>C) Thực chứng</w:t>
      </w:r>
    </w:p>
    <w:p>
      <w:pPr>
        <w:keepNext w:val="0"/>
        <w:keepLines/>
        <w:spacing w:after="20"/>
        <w:ind w:left="198"/>
      </w:pPr>
      <w:r>
        <w:t>D) Hình thái học</w:t>
      </w:r>
    </w:p>
    <w:p>
      <w:pPr>
        <w:keepNext/>
        <w:spacing w:before="140"/>
      </w:pPr>
      <w:r>
        <w:rPr>
          <w:b/>
        </w:rPr>
        <w:t xml:space="preserve">Câu 007. </w:t>
      </w:r>
      <w:r>
        <w:t>Syntax nghiên cứu điều gì?</w:t>
      </w:r>
    </w:p>
    <w:p>
      <w:pPr>
        <w:keepNext/>
        <w:keepLines/>
        <w:spacing w:after="20"/>
        <w:ind w:left="198"/>
      </w:pPr>
      <w:r>
        <w:t>A) Tần suất truy cập của người dùng</w:t>
      </w:r>
    </w:p>
    <w:p>
      <w:pPr>
        <w:keepNext/>
        <w:keepLines/>
        <w:spacing w:after="20"/>
        <w:ind w:left="198"/>
      </w:pPr>
      <w:r>
        <w:t>B) Quan hệ giữa các tài liệu</w:t>
      </w:r>
    </w:p>
    <w:p>
      <w:pPr>
        <w:keepNext/>
        <w:keepLines/>
        <w:spacing w:after="20"/>
        <w:ind w:left="198"/>
      </w:pPr>
      <w:r>
        <w:t>C) Cấu trúc ngữ pháp giữa các từ và cụm từ</w:t>
      </w:r>
    </w:p>
    <w:p>
      <w:pPr>
        <w:keepNext w:val="0"/>
        <w:keepLines/>
        <w:spacing w:after="20"/>
        <w:ind w:left="198"/>
      </w:pPr>
      <w:r>
        <w:t>D) Mục đích giao tiếp của người nói</w:t>
      </w:r>
    </w:p>
    <w:p>
      <w:pPr>
        <w:keepNext/>
        <w:spacing w:before="140"/>
      </w:pPr>
      <w:r>
        <w:rPr>
          <w:b/>
        </w:rPr>
        <w:t xml:space="preserve">Câu 008. </w:t>
      </w:r>
      <w:r>
        <w:t>Semantics chủ yếu nghiên cứu điều gì?</w:t>
      </w:r>
    </w:p>
    <w:p>
      <w:pPr>
        <w:keepNext/>
        <w:keepLines/>
        <w:spacing w:after="20"/>
        <w:ind w:left="198"/>
      </w:pPr>
      <w:r>
        <w:t>A) Ý nghĩa của từ, cụm từ và câu</w:t>
      </w:r>
    </w:p>
    <w:p>
      <w:pPr>
        <w:keepNext/>
        <w:keepLines/>
        <w:spacing w:after="20"/>
        <w:ind w:left="198"/>
      </w:pPr>
      <w:r>
        <w:t>B) Tốc độ truyền âm thanh</w:t>
      </w:r>
    </w:p>
    <w:p>
      <w:pPr>
        <w:keepNext/>
        <w:keepLines/>
        <w:spacing w:after="20"/>
        <w:ind w:left="198"/>
      </w:pPr>
      <w:r>
        <w:t>C) Kiểu chữ và cỡ chữ</w:t>
      </w:r>
    </w:p>
    <w:p>
      <w:pPr>
        <w:keepNext w:val="0"/>
        <w:keepLines/>
        <w:spacing w:after="20"/>
        <w:ind w:left="198"/>
      </w:pPr>
      <w:r>
        <w:t>D) Thứ tự lưu tệp dữ liệu</w:t>
      </w:r>
    </w:p>
    <w:p>
      <w:pPr>
        <w:keepNext/>
        <w:spacing w:before="140"/>
      </w:pPr>
      <w:r>
        <w:rPr>
          <w:b/>
        </w:rPr>
        <w:t xml:space="preserve">Câu 009. </w:t>
      </w:r>
      <w:r>
        <w:t>Quan hệ giữa các câu trong một đoạn văn thuộc mức phân tích nào?</w:t>
      </w:r>
    </w:p>
    <w:p>
      <w:pPr>
        <w:keepNext/>
        <w:keepLines/>
        <w:spacing w:after="20"/>
        <w:ind w:left="198"/>
      </w:pPr>
      <w:r>
        <w:t>A) Gán nhãn từ loại</w:t>
      </w:r>
    </w:p>
    <w:p>
      <w:pPr>
        <w:keepNext/>
        <w:keepLines/>
        <w:spacing w:after="20"/>
        <w:ind w:left="198"/>
      </w:pPr>
      <w:r>
        <w:t>B) Hình thái học</w:t>
      </w:r>
    </w:p>
    <w:p>
      <w:pPr>
        <w:keepNext/>
        <w:keepLines/>
        <w:spacing w:after="20"/>
        <w:ind w:left="198"/>
      </w:pPr>
      <w:r>
        <w:t>C) Tách từ</w:t>
      </w:r>
    </w:p>
    <w:p>
      <w:pPr>
        <w:keepNext w:val="0"/>
        <w:keepLines/>
        <w:spacing w:after="20"/>
        <w:ind w:left="198"/>
      </w:pPr>
      <w:r>
        <w:t>D) Diễn ngôn</w:t>
      </w:r>
    </w:p>
    <w:p>
      <w:pPr>
        <w:keepNext/>
        <w:spacing w:before="140"/>
      </w:pPr>
      <w:r>
        <w:rPr>
          <w:b/>
        </w:rPr>
        <w:t xml:space="preserve">Câu 010. </w:t>
      </w:r>
      <w:r>
        <w:t>Pragmatics quan tâm chủ yếu đến điều gì?</w:t>
      </w:r>
    </w:p>
    <w:p>
      <w:pPr>
        <w:keepNext/>
        <w:keepLines/>
        <w:spacing w:after="20"/>
        <w:ind w:left="198"/>
      </w:pPr>
      <w:r>
        <w:t>A) Số lần xuất hiện của ký tự</w:t>
      </w:r>
    </w:p>
    <w:p>
      <w:pPr>
        <w:keepNext/>
        <w:keepLines/>
        <w:spacing w:after="20"/>
        <w:ind w:left="198"/>
      </w:pPr>
      <w:r>
        <w:t>B) Mục đích phát ngôn trong ngữ cảnh sử dụng</w:t>
      </w:r>
    </w:p>
    <w:p>
      <w:pPr>
        <w:keepNext/>
        <w:keepLines/>
        <w:spacing w:after="20"/>
        <w:ind w:left="198"/>
      </w:pPr>
      <w:r>
        <w:t>C) Độ dài vector từ</w:t>
      </w:r>
    </w:p>
    <w:p>
      <w:pPr>
        <w:keepNext w:val="0"/>
        <w:keepLines/>
        <w:spacing w:after="20"/>
        <w:ind w:left="198"/>
      </w:pPr>
      <w:r>
        <w:t>D) Dạng lưu trữ tập ngữ liệu</w:t>
      </w:r>
    </w:p>
    <w:p>
      <w:pPr>
        <w:keepNext/>
        <w:spacing w:before="140"/>
      </w:pPr>
      <w:r>
        <w:rPr>
          <w:b/>
        </w:rPr>
        <w:t xml:space="preserve">Câu 011. </w:t>
      </w:r>
      <w:r>
        <w:t>Theo bài giảng, đặc trưng hình thái nổi bật của tiếng Việt là gì?</w:t>
      </w:r>
    </w:p>
    <w:p>
      <w:pPr>
        <w:keepNext/>
        <w:keepLines/>
        <w:spacing w:after="20"/>
        <w:ind w:left="198"/>
      </w:pPr>
      <w:r>
        <w:t>A) Mỗi khoảng trắng luôn xác định một từ hoàn chỉnh</w:t>
      </w:r>
    </w:p>
    <w:p>
      <w:pPr>
        <w:keepNext/>
        <w:keepLines/>
        <w:spacing w:after="20"/>
        <w:ind w:left="198"/>
      </w:pPr>
      <w:r>
        <w:t>B) Không biến hình như các dạng kick, kicked, kicking</w:t>
      </w:r>
    </w:p>
    <w:p>
      <w:pPr>
        <w:keepNext/>
        <w:keepLines/>
        <w:spacing w:after="20"/>
        <w:ind w:left="198"/>
      </w:pPr>
      <w:r>
        <w:t>C) Mọi danh từ đều có hậu tố số nhiều</w:t>
      </w:r>
    </w:p>
    <w:p>
      <w:pPr>
        <w:keepNext w:val="0"/>
        <w:keepLines/>
        <w:spacing w:after="20"/>
        <w:ind w:left="198"/>
      </w:pPr>
      <w:r>
        <w:t>D) Luôn đổi đuôi để chỉ thì quá khứ</w:t>
      </w:r>
    </w:p>
    <w:p>
      <w:pPr>
        <w:keepNext/>
        <w:spacing w:before="140"/>
      </w:pPr>
      <w:r>
        <w:rPr>
          <w:b/>
        </w:rPr>
        <w:t xml:space="preserve">Câu 012. </w:t>
      </w:r>
      <w:r>
        <w:t>Vì sao “học sinh học sinh học” khó tách từ?</w:t>
      </w:r>
    </w:p>
    <w:p>
      <w:pPr>
        <w:keepNext/>
        <w:keepLines/>
        <w:spacing w:after="20"/>
        <w:ind w:left="198"/>
      </w:pPr>
      <w:r>
        <w:t>A) Không có âm tiết nào được viết bằng chữ</w:t>
      </w:r>
    </w:p>
    <w:p>
      <w:pPr>
        <w:keepNext/>
        <w:keepLines/>
        <w:spacing w:after="20"/>
        <w:ind w:left="198"/>
      </w:pPr>
      <w:r>
        <w:t>B) Mọi từ đều là tên riêng</w:t>
      </w:r>
    </w:p>
    <w:p>
      <w:pPr>
        <w:keepNext/>
        <w:keepLines/>
        <w:spacing w:after="20"/>
        <w:ind w:left="198"/>
      </w:pPr>
      <w:r>
        <w:t>C) Không có cách phân đoạn nào hợp lệ</w:t>
      </w:r>
    </w:p>
    <w:p>
      <w:pPr>
        <w:keepNext w:val="0"/>
        <w:keepLines/>
        <w:spacing w:after="20"/>
        <w:ind w:left="198"/>
      </w:pPr>
      <w:r>
        <w:t>D) Có nhiều khả năng xác định ranh giới từ</w:t>
      </w:r>
    </w:p>
    <w:p>
      <w:pPr>
        <w:keepNext/>
        <w:spacing w:before="140"/>
      </w:pPr>
      <w:r>
        <w:rPr>
          <w:b/>
        </w:rPr>
        <w:t xml:space="preserve">Câu 013. </w:t>
      </w:r>
      <w:r>
        <w:t>POS Tagging thực hiện nhiệm vụ gì?</w:t>
      </w:r>
    </w:p>
    <w:p>
      <w:pPr>
        <w:keepNext/>
        <w:keepLines/>
        <w:spacing w:after="20"/>
        <w:ind w:left="198"/>
      </w:pPr>
      <w:r>
        <w:t>A) Gán nhãn từ loại cho từng từ trong câu</w:t>
      </w:r>
    </w:p>
    <w:p>
      <w:pPr>
        <w:keepNext/>
        <w:keepLines/>
        <w:spacing w:after="20"/>
        <w:ind w:left="198"/>
      </w:pPr>
      <w:r>
        <w:t>B) Dịch câu sang ngôn ngữ khác</w:t>
      </w:r>
    </w:p>
    <w:p>
      <w:pPr>
        <w:keepNext/>
        <w:keepLines/>
        <w:spacing w:after="20"/>
        <w:ind w:left="198"/>
      </w:pPr>
      <w:r>
        <w:t>C) Xác định tác giả của văn bản</w:t>
      </w:r>
    </w:p>
    <w:p>
      <w:pPr>
        <w:keepNext w:val="0"/>
        <w:keepLines/>
        <w:spacing w:after="20"/>
        <w:ind w:left="198"/>
      </w:pPr>
      <w:r>
        <w:t>D) Tóm tắt một tập tài liệu</w:t>
      </w:r>
    </w:p>
    <w:p>
      <w:pPr>
        <w:keepNext/>
        <w:spacing w:before="140"/>
      </w:pPr>
      <w:r>
        <w:rPr>
          <w:b/>
        </w:rPr>
        <w:t xml:space="preserve">Câu 014. </w:t>
      </w:r>
      <w:r>
        <w:t>Theo bộ nhãn Penn Treebank trong ví dụ, NN biểu thị loại từ nào?</w:t>
      </w:r>
    </w:p>
    <w:p>
      <w:pPr>
        <w:keepNext/>
        <w:keepLines/>
        <w:spacing w:after="20"/>
        <w:ind w:left="198"/>
      </w:pPr>
      <w:r>
        <w:t>A) Giới từ</w:t>
      </w:r>
    </w:p>
    <w:p>
      <w:pPr>
        <w:keepNext/>
        <w:keepLines/>
        <w:spacing w:after="20"/>
        <w:ind w:left="198"/>
      </w:pPr>
      <w:r>
        <w:t>B) Động từ quá khứ</w:t>
      </w:r>
    </w:p>
    <w:p>
      <w:pPr>
        <w:keepNext/>
        <w:keepLines/>
        <w:spacing w:after="20"/>
        <w:ind w:left="198"/>
      </w:pPr>
      <w:r>
        <w:t>C) Danh từ số ít</w:t>
      </w:r>
    </w:p>
    <w:p>
      <w:pPr>
        <w:keepNext w:val="0"/>
        <w:keepLines/>
        <w:spacing w:after="20"/>
        <w:ind w:left="198"/>
      </w:pPr>
      <w:r>
        <w:t>D) Tính từ</w:t>
      </w:r>
    </w:p>
    <w:p>
      <w:pPr>
        <w:keepNext/>
        <w:spacing w:before="140"/>
      </w:pPr>
      <w:r>
        <w:rPr>
          <w:b/>
        </w:rPr>
        <w:t xml:space="preserve">Câu 015. </w:t>
      </w:r>
      <w:r>
        <w:t>Một câu có nhiều cách nhóm từ thành cấu trúc là hiện tượng gì?</w:t>
      </w:r>
    </w:p>
    <w:p>
      <w:pPr>
        <w:keepNext/>
        <w:keepLines/>
        <w:spacing w:after="20"/>
        <w:ind w:left="198"/>
      </w:pPr>
      <w:r>
        <w:t>A) Làm mịn</w:t>
      </w:r>
    </w:p>
    <w:p>
      <w:pPr>
        <w:keepNext/>
        <w:keepLines/>
        <w:spacing w:after="20"/>
        <w:ind w:left="198"/>
      </w:pPr>
      <w:r>
        <w:t>B) Nhập nhằng cấu trúc</w:t>
      </w:r>
    </w:p>
    <w:p>
      <w:pPr>
        <w:keepNext/>
        <w:keepLines/>
        <w:spacing w:after="20"/>
        <w:ind w:left="198"/>
      </w:pPr>
      <w:r>
        <w:t>C) Đồng nghĩa</w:t>
      </w:r>
    </w:p>
    <w:p>
      <w:pPr>
        <w:keepNext w:val="0"/>
        <w:keepLines/>
        <w:spacing w:after="20"/>
        <w:ind w:left="198"/>
      </w:pPr>
      <w:r>
        <w:t>D) Gióng hàng câu</w:t>
      </w:r>
    </w:p>
    <w:p>
      <w:pPr>
        <w:keepNext/>
        <w:spacing w:before="140"/>
      </w:pPr>
      <w:r>
        <w:rPr>
          <w:b/>
        </w:rPr>
        <w:t xml:space="preserve">Câu 016. </w:t>
      </w:r>
      <w:r>
        <w:t>Từ “bank” mang nghĩa ngân hàng hoặc bờ sông minh họa vấn đề gì?</w:t>
      </w:r>
    </w:p>
    <w:p>
      <w:pPr>
        <w:keepNext/>
        <w:keepLines/>
        <w:spacing w:after="20"/>
        <w:ind w:left="198"/>
      </w:pPr>
      <w:r>
        <w:t>A) Nhập nhằng nghĩa từ vựng</w:t>
      </w:r>
    </w:p>
    <w:p>
      <w:pPr>
        <w:keepNext/>
        <w:keepLines/>
        <w:spacing w:after="20"/>
        <w:ind w:left="198"/>
      </w:pPr>
      <w:r>
        <w:t>B) Nhập nhằng mã hóa ký tự</w:t>
      </w:r>
    </w:p>
    <w:p>
      <w:pPr>
        <w:keepNext/>
        <w:keepLines/>
        <w:spacing w:after="20"/>
        <w:ind w:left="198"/>
      </w:pPr>
      <w:r>
        <w:t>C) Phân đoạn tài liệu</w:t>
      </w:r>
    </w:p>
    <w:p>
      <w:pPr>
        <w:keepNext w:val="0"/>
        <w:keepLines/>
        <w:spacing w:after="20"/>
        <w:ind w:left="198"/>
      </w:pPr>
      <w:r>
        <w:t>D) Gióng hàng song ngữ</w:t>
      </w:r>
    </w:p>
    <w:p>
      <w:pPr>
        <w:keepNext/>
        <w:spacing w:before="140"/>
      </w:pPr>
      <w:r>
        <w:rPr>
          <w:b/>
        </w:rPr>
        <w:t xml:space="preserve">Câu 017. </w:t>
      </w:r>
      <w:r>
        <w:t>Coreference dùng để xác định điều gì?</w:t>
      </w:r>
    </w:p>
    <w:p>
      <w:pPr>
        <w:keepNext/>
        <w:keepLines/>
        <w:spacing w:after="20"/>
        <w:ind w:left="198"/>
      </w:pPr>
      <w:r>
        <w:t>A) Các câu có cùng số từ</w:t>
      </w:r>
    </w:p>
    <w:p>
      <w:pPr>
        <w:keepNext/>
        <w:keepLines/>
        <w:spacing w:after="20"/>
        <w:ind w:left="198"/>
      </w:pPr>
      <w:r>
        <w:t>B) Các cách nhắc đến cùng một thực thể</w:t>
      </w:r>
    </w:p>
    <w:p>
      <w:pPr>
        <w:keepNext/>
        <w:keepLines/>
        <w:spacing w:after="20"/>
        <w:ind w:left="198"/>
      </w:pPr>
      <w:r>
        <w:t>C) Các từ có cùng số âm tiết</w:t>
      </w:r>
    </w:p>
    <w:p>
      <w:pPr>
        <w:keepNext w:val="0"/>
        <w:keepLines/>
        <w:spacing w:after="20"/>
        <w:ind w:left="198"/>
      </w:pPr>
      <w:r>
        <w:t>D) Các tài liệu có cùng kích thước</w:t>
      </w:r>
    </w:p>
    <w:p>
      <w:pPr>
        <w:keepNext/>
        <w:spacing w:before="140"/>
      </w:pPr>
      <w:r>
        <w:rPr>
          <w:b/>
        </w:rPr>
        <w:t xml:space="preserve">Câu 018. </w:t>
      </w:r>
      <w:r>
        <w:t>Hiểu “Anh đưa cho em lọ muối được không?” là lời nhờ thuộc mức nào?</w:t>
      </w:r>
    </w:p>
    <w:p>
      <w:pPr>
        <w:keepNext/>
        <w:keepLines/>
        <w:spacing w:after="20"/>
        <w:ind w:left="198"/>
      </w:pPr>
      <w:r>
        <w:t>A) Pragmatics</w:t>
      </w:r>
    </w:p>
    <w:p>
      <w:pPr>
        <w:keepNext/>
        <w:keepLines/>
        <w:spacing w:after="20"/>
        <w:ind w:left="198"/>
      </w:pPr>
      <w:r>
        <w:t>B) Tokenization</w:t>
      </w:r>
    </w:p>
    <w:p>
      <w:pPr>
        <w:keepNext/>
        <w:keepLines/>
        <w:spacing w:after="20"/>
        <w:ind w:left="198"/>
      </w:pPr>
      <w:r>
        <w:t>C) Morphology</w:t>
      </w:r>
    </w:p>
    <w:p>
      <w:pPr>
        <w:keepNext w:val="0"/>
        <w:keepLines/>
        <w:spacing w:after="20"/>
        <w:ind w:left="198"/>
      </w:pPr>
      <w:r>
        <w:t>D) POS Tagging</w:t>
      </w:r>
    </w:p>
    <w:p>
      <w:pPr>
        <w:keepNext/>
        <w:spacing w:before="140"/>
      </w:pPr>
      <w:r>
        <w:rPr>
          <w:b/>
        </w:rPr>
        <w:t xml:space="preserve">Câu 019. </w:t>
      </w:r>
      <w:r>
        <w:t>Trong pipeline ở bài giảng, đầu ra của phân tích cú pháp là gì?</w:t>
      </w:r>
    </w:p>
    <w:p>
      <w:pPr>
        <w:keepNext/>
        <w:keepLines/>
        <w:spacing w:after="20"/>
        <w:ind w:left="198"/>
      </w:pPr>
      <w:r>
        <w:t>A) Danh sách từ đồng nghĩa</w:t>
      </w:r>
    </w:p>
    <w:p>
      <w:pPr>
        <w:keepNext/>
        <w:keepLines/>
        <w:spacing w:after="20"/>
        <w:ind w:left="198"/>
      </w:pPr>
      <w:r>
        <w:t>B) Cấu trúc ngữ pháp của câu</w:t>
      </w:r>
    </w:p>
    <w:p>
      <w:pPr>
        <w:keepNext/>
        <w:keepLines/>
        <w:spacing w:after="20"/>
        <w:ind w:left="198"/>
      </w:pPr>
      <w:r>
        <w:t>C) Danh sách URL</w:t>
      </w:r>
    </w:p>
    <w:p>
      <w:pPr>
        <w:keepNext w:val="0"/>
        <w:keepLines/>
        <w:spacing w:after="20"/>
        <w:ind w:left="198"/>
      </w:pPr>
      <w:r>
        <w:t>D) Nhãn cảm xúc của tài liệu</w:t>
      </w:r>
    </w:p>
    <w:p>
      <w:pPr>
        <w:keepNext/>
        <w:spacing w:before="140"/>
      </w:pPr>
      <w:r>
        <w:rPr>
          <w:b/>
        </w:rPr>
        <w:t xml:space="preserve">Câu 020. </w:t>
      </w:r>
      <w:r>
        <w:t>ELIZA trong bài giảng là ví dụ về hệ thống nào?</w:t>
      </w:r>
    </w:p>
    <w:p>
      <w:pPr>
        <w:keepNext/>
        <w:keepLines/>
        <w:spacing w:after="20"/>
        <w:ind w:left="198"/>
      </w:pPr>
      <w:r>
        <w:t>A) Chatbot</w:t>
      </w:r>
    </w:p>
    <w:p>
      <w:pPr>
        <w:keepNext/>
        <w:keepLines/>
        <w:spacing w:after="20"/>
        <w:ind w:left="198"/>
      </w:pPr>
      <w:r>
        <w:t>B) Bộ gióng hàng từ</w:t>
      </w:r>
    </w:p>
    <w:p>
      <w:pPr>
        <w:keepNext/>
        <w:keepLines/>
        <w:spacing w:after="20"/>
        <w:ind w:left="198"/>
      </w:pPr>
      <w:r>
        <w:t>C) Kho ngữ liệu song ngữ</w:t>
      </w:r>
    </w:p>
    <w:p>
      <w:pPr>
        <w:keepNext w:val="0"/>
        <w:keepLines/>
        <w:spacing w:after="20"/>
        <w:ind w:left="198"/>
      </w:pPr>
      <w:r>
        <w:t>D) Bộ tách từ tiếng Việt</w:t>
      </w:r>
    </w:p>
    <w:p>
      <w:r>
        <w:br w:type="page"/>
      </w:r>
    </w:p>
    <w:p>
      <w:pPr>
        <w:pStyle w:val="Heading1"/>
      </w:pPr>
      <w:r>
        <w:t>NLP 2 — Mô hình ngôn ngữ</w:t>
      </w:r>
    </w:p>
    <w:p>
      <w:r>
        <w:t>18 câu • Chọn một đáp án đúng cho mỗi câu.</w:t>
      </w:r>
    </w:p>
    <w:p>
      <w:pPr>
        <w:keepNext/>
        <w:spacing w:before="140"/>
      </w:pPr>
      <w:r>
        <w:rPr>
          <w:b/>
        </w:rPr>
        <w:t xml:space="preserve">Câu 021. </w:t>
      </w:r>
      <w:r>
        <w:t>Mô hình ngôn ngữ biểu diễn điều gì?</w:t>
      </w:r>
    </w:p>
    <w:p>
      <w:pPr>
        <w:keepNext/>
        <w:keepLines/>
        <w:spacing w:after="20"/>
        <w:ind w:left="198"/>
      </w:pPr>
      <w:r>
        <w:t>A) Danh sách nhãn thực thể cố định</w:t>
      </w:r>
    </w:p>
    <w:p>
      <w:pPr>
        <w:keepNext/>
        <w:keepLines/>
        <w:spacing w:after="20"/>
        <w:ind w:left="198"/>
      </w:pPr>
      <w:r>
        <w:t>B) Cây cú pháp duy nhất của mọi câu</w:t>
      </w:r>
    </w:p>
    <w:p>
      <w:pPr>
        <w:keepNext/>
        <w:keepLines/>
        <w:spacing w:after="20"/>
        <w:ind w:left="198"/>
      </w:pPr>
      <w:r>
        <w:t>C) Phân bố xác suất trên các chuỗi từ hoặc văn bản</w:t>
      </w:r>
    </w:p>
    <w:p>
      <w:pPr>
        <w:keepNext w:val="0"/>
        <w:keepLines/>
        <w:spacing w:after="20"/>
        <w:ind w:left="198"/>
      </w:pPr>
      <w:r>
        <w:t>D) Bảng chuyển đổi ký tự sang ảnh</w:t>
      </w:r>
    </w:p>
    <w:p>
      <w:pPr>
        <w:keepNext/>
        <w:spacing w:before="140"/>
      </w:pPr>
      <w:r>
        <w:rPr>
          <w:b/>
        </w:rPr>
        <w:t xml:space="preserve">Câu 022. </w:t>
      </w:r>
      <w:r>
        <w:t>Một mô hình ngôn ngữ tốt thường gán xác suất cao hơn cho loại câu nào?</w:t>
      </w:r>
    </w:p>
    <w:p>
      <w:pPr>
        <w:keepNext/>
        <w:keepLines/>
        <w:spacing w:after="20"/>
        <w:ind w:left="198"/>
      </w:pPr>
      <w:r>
        <w:t>A) Câu trôi chảy, phù hợp ngôn ngữ</w:t>
      </w:r>
    </w:p>
    <w:p>
      <w:pPr>
        <w:keepNext/>
        <w:keepLines/>
        <w:spacing w:after="20"/>
        <w:ind w:left="198"/>
      </w:pPr>
      <w:r>
        <w:t>B) Câu có thứ tự từ ngẫu nhiên</w:t>
      </w:r>
    </w:p>
    <w:p>
      <w:pPr>
        <w:keepNext/>
        <w:keepLines/>
        <w:spacing w:after="20"/>
        <w:ind w:left="198"/>
      </w:pPr>
      <w:r>
        <w:t>C) Câu chứa nhiều ký tự lạ hơn</w:t>
      </w:r>
    </w:p>
    <w:p>
      <w:pPr>
        <w:keepNext w:val="0"/>
        <w:keepLines/>
        <w:spacing w:after="20"/>
        <w:ind w:left="198"/>
      </w:pPr>
      <w:r>
        <w:t>D) Câu có kích thước tệp lớn hơn</w:t>
      </w:r>
    </w:p>
    <w:p>
      <w:pPr>
        <w:keepNext/>
        <w:spacing w:before="140"/>
      </w:pPr>
      <w:r>
        <w:rPr>
          <w:b/>
        </w:rPr>
        <w:t xml:space="preserve">Câu 023. </w:t>
      </w:r>
      <w:r>
        <w:t>Quy tắc nào phân rã xác suất một chuỗi thành tích các xác suất có điều kiện?</w:t>
      </w:r>
    </w:p>
    <w:p>
      <w:pPr>
        <w:keepNext/>
        <w:keepLines/>
        <w:spacing w:after="20"/>
        <w:ind w:left="198"/>
      </w:pPr>
      <w:r>
        <w:t>A) Quy tắc sinh cây nhị phân</w:t>
      </w:r>
    </w:p>
    <w:p>
      <w:pPr>
        <w:keepNext/>
        <w:keepLines/>
        <w:spacing w:after="20"/>
        <w:ind w:left="198"/>
      </w:pPr>
      <w:r>
        <w:t>B) Quy tắc gióng hàng từ</w:t>
      </w:r>
    </w:p>
    <w:p>
      <w:pPr>
        <w:keepNext/>
        <w:keepLines/>
        <w:spacing w:after="20"/>
        <w:ind w:left="198"/>
      </w:pPr>
      <w:r>
        <w:t>C) Quy tắc gán nhãn BIO</w:t>
      </w:r>
    </w:p>
    <w:p>
      <w:pPr>
        <w:keepNext w:val="0"/>
        <w:keepLines/>
        <w:spacing w:after="20"/>
        <w:ind w:left="198"/>
      </w:pPr>
      <w:r>
        <w:t>D) Quy tắc dây chuyền xác suất</w:t>
      </w:r>
    </w:p>
    <w:p>
      <w:pPr>
        <w:keepNext/>
        <w:spacing w:before="140"/>
      </w:pPr>
      <w:r>
        <w:rPr>
          <w:b/>
        </w:rPr>
        <w:t xml:space="preserve">Câu 024. </w:t>
      </w:r>
      <w:r>
        <w:t>Trong mô hình n-gram, một từ được xấp xỉ phụ thuộc vào bao nhiêu từ trước?</w:t>
      </w:r>
    </w:p>
    <w:p>
      <w:pPr>
        <w:keepNext/>
        <w:keepLines/>
        <w:spacing w:after="20"/>
        <w:ind w:left="198"/>
      </w:pPr>
      <w:r>
        <w:t>A) n+1 từ</w:t>
      </w:r>
    </w:p>
    <w:p>
      <w:pPr>
        <w:keepNext/>
        <w:keepLines/>
        <w:spacing w:after="20"/>
        <w:ind w:left="198"/>
      </w:pPr>
      <w:r>
        <w:t>B) n−1 từ</w:t>
      </w:r>
    </w:p>
    <w:p>
      <w:pPr>
        <w:keepNext/>
        <w:keepLines/>
        <w:spacing w:after="20"/>
        <w:ind w:left="198"/>
      </w:pPr>
      <w:r>
        <w:t>C) Toàn bộ các từ tương lai</w:t>
      </w:r>
    </w:p>
    <w:p>
      <w:pPr>
        <w:keepNext w:val="0"/>
        <w:keepLines/>
        <w:spacing w:after="20"/>
        <w:ind w:left="198"/>
      </w:pPr>
      <w:r>
        <w:t>D) Chỉ tổng số câu trong corpus</w:t>
      </w:r>
    </w:p>
    <w:p>
      <w:pPr>
        <w:keepNext/>
        <w:spacing w:before="140"/>
      </w:pPr>
      <w:r>
        <w:rPr>
          <w:b/>
        </w:rPr>
        <w:t xml:space="preserve">Câu 025. </w:t>
      </w:r>
      <w:r>
        <w:t>Mô hình unigram giả định điều gì về các từ?</w:t>
      </w:r>
    </w:p>
    <w:p>
      <w:pPr>
        <w:keepNext/>
        <w:keepLines/>
        <w:spacing w:after="20"/>
        <w:ind w:left="198"/>
      </w:pPr>
      <w:r>
        <w:t>A) Mỗi từ phụ thuộc hai từ trước</w:t>
      </w:r>
    </w:p>
    <w:p>
      <w:pPr>
        <w:keepNext/>
        <w:keepLines/>
        <w:spacing w:after="20"/>
        <w:ind w:left="198"/>
      </w:pPr>
      <w:r>
        <w:t>B) Mỗi câu chỉ có một từ</w:t>
      </w:r>
    </w:p>
    <w:p>
      <w:pPr>
        <w:keepNext/>
        <w:keepLines/>
        <w:spacing w:after="20"/>
        <w:ind w:left="198"/>
      </w:pPr>
      <w:r>
        <w:t>C) Mỗi từ không phụ thuộc ngữ cảnh từ đứng trước</w:t>
      </w:r>
    </w:p>
    <w:p>
      <w:pPr>
        <w:keepNext w:val="0"/>
        <w:keepLines/>
        <w:spacing w:after="20"/>
        <w:ind w:left="198"/>
      </w:pPr>
      <w:r>
        <w:t>D) Mỗi từ phụ thuộc mọi từ sau</w:t>
      </w:r>
    </w:p>
    <w:p>
      <w:pPr>
        <w:keepNext/>
        <w:spacing w:before="140"/>
      </w:pPr>
      <w:r>
        <w:rPr>
          <w:b/>
        </w:rPr>
        <w:t xml:space="preserve">Câu 026. </w:t>
      </w:r>
      <w:r>
        <w:t>Bigram dùng bao nhiêu từ trước để dự đoán từ hiện tại?</w:t>
      </w:r>
    </w:p>
    <w:p>
      <w:pPr>
        <w:keepNext/>
        <w:keepLines/>
        <w:spacing w:after="20"/>
        <w:ind w:left="198"/>
      </w:pPr>
      <w:r>
        <w:t>A) Hai từ</w:t>
      </w:r>
    </w:p>
    <w:p>
      <w:pPr>
        <w:keepNext/>
        <w:keepLines/>
        <w:spacing w:after="20"/>
        <w:ind w:left="198"/>
      </w:pPr>
      <w:r>
        <w:t>B) Không từ nào</w:t>
      </w:r>
    </w:p>
    <w:p>
      <w:pPr>
        <w:keepNext/>
        <w:keepLines/>
        <w:spacing w:after="20"/>
        <w:ind w:left="198"/>
      </w:pPr>
      <w:r>
        <w:t>C) Một từ</w:t>
      </w:r>
    </w:p>
    <w:p>
      <w:pPr>
        <w:keepNext w:val="0"/>
        <w:keepLines/>
        <w:spacing w:after="20"/>
        <w:ind w:left="198"/>
      </w:pPr>
      <w:r>
        <w:t>D) Ba từ</w:t>
      </w:r>
    </w:p>
    <w:p>
      <w:pPr>
        <w:keepNext/>
        <w:spacing w:before="140"/>
      </w:pPr>
      <w:r>
        <w:rPr>
          <w:b/>
        </w:rPr>
        <w:t xml:space="preserve">Câu 027. </w:t>
      </w:r>
      <w:r>
        <w:t>Trigram dùng bao nhiêu từ trước để dự đoán từ hiện tại?</w:t>
      </w:r>
    </w:p>
    <w:p>
      <w:pPr>
        <w:keepNext/>
        <w:keepLines/>
        <w:spacing w:after="20"/>
        <w:ind w:left="198"/>
      </w:pPr>
      <w:r>
        <w:t>A) Hai từ</w:t>
      </w:r>
    </w:p>
    <w:p>
      <w:pPr>
        <w:keepNext/>
        <w:keepLines/>
        <w:spacing w:after="20"/>
        <w:ind w:left="198"/>
      </w:pPr>
      <w:r>
        <w:t>B) Ba từ</w:t>
      </w:r>
    </w:p>
    <w:p>
      <w:pPr>
        <w:keepNext/>
        <w:keepLines/>
        <w:spacing w:after="20"/>
        <w:ind w:left="198"/>
      </w:pPr>
      <w:r>
        <w:t>C) Không từ nào</w:t>
      </w:r>
    </w:p>
    <w:p>
      <w:pPr>
        <w:keepNext w:val="0"/>
        <w:keepLines/>
        <w:spacing w:after="20"/>
        <w:ind w:left="198"/>
      </w:pPr>
      <w:r>
        <w:t>D) Một từ</w:t>
      </w:r>
    </w:p>
    <w:p>
      <w:pPr>
        <w:keepNext/>
        <w:spacing w:before="140"/>
      </w:pPr>
      <w:r>
        <w:rPr>
          <w:b/>
        </w:rPr>
        <w:t xml:space="preserve">Câu 028. </w:t>
      </w:r>
      <w:r>
        <w:t>Ước lượng hợp lý cực đại cho P(v theo u) trong bigram là gì?</w:t>
      </w:r>
    </w:p>
    <w:p>
      <w:pPr>
        <w:keepNext/>
        <w:keepLines/>
        <w:spacing w:after="20"/>
        <w:ind w:left="198"/>
      </w:pPr>
      <w:r>
        <w:t>A) C(u,v)+C(u)</w:t>
      </w:r>
    </w:p>
    <w:p>
      <w:pPr>
        <w:keepNext/>
        <w:keepLines/>
        <w:spacing w:after="20"/>
        <w:ind w:left="198"/>
      </w:pPr>
      <w:r>
        <w:t>B) C(u,v)/C(u)</w:t>
      </w:r>
    </w:p>
    <w:p>
      <w:pPr>
        <w:keepNext/>
        <w:keepLines/>
        <w:spacing w:after="20"/>
        <w:ind w:left="198"/>
      </w:pPr>
      <w:r>
        <w:t>C) C(u)/C(v)</w:t>
      </w:r>
    </w:p>
    <w:p>
      <w:pPr>
        <w:keepNext w:val="0"/>
        <w:keepLines/>
        <w:spacing w:after="20"/>
        <w:ind w:left="198"/>
      </w:pPr>
      <w:r>
        <w:t>D) C(v)/C(u,v)</w:t>
      </w:r>
    </w:p>
    <w:p>
      <w:pPr>
        <w:keepNext/>
        <w:spacing w:before="140"/>
      </w:pPr>
      <w:r>
        <w:rPr>
          <w:b/>
        </w:rPr>
        <w:t xml:space="preserve">Câu 029. </w:t>
      </w:r>
      <w:r>
        <w:t>Nếu C(u,v)=10 và C(u)=50 thì P(v theo u) bằng bao nhiêu?</w:t>
      </w:r>
    </w:p>
    <w:p>
      <w:pPr>
        <w:keepNext/>
        <w:keepLines/>
        <w:spacing w:after="20"/>
        <w:ind w:left="198"/>
      </w:pPr>
      <w:r>
        <w:t>A) 5</w:t>
      </w:r>
    </w:p>
    <w:p>
      <w:pPr>
        <w:keepNext/>
        <w:keepLines/>
        <w:spacing w:after="20"/>
        <w:ind w:left="198"/>
      </w:pPr>
      <w:r>
        <w:t>B) 0,5</w:t>
      </w:r>
    </w:p>
    <w:p>
      <w:pPr>
        <w:keepNext/>
        <w:keepLines/>
        <w:spacing w:after="20"/>
        <w:ind w:left="198"/>
      </w:pPr>
      <w:r>
        <w:t>C) 0,02</w:t>
      </w:r>
    </w:p>
    <w:p>
      <w:pPr>
        <w:keepNext w:val="0"/>
        <w:keepLines/>
        <w:spacing w:after="20"/>
        <w:ind w:left="198"/>
      </w:pPr>
      <w:r>
        <w:t>D) 0,2</w:t>
      </w:r>
    </w:p>
    <w:p>
      <w:pPr>
        <w:keepNext/>
        <w:spacing w:before="140"/>
      </w:pPr>
      <w:r>
        <w:rPr>
          <w:b/>
        </w:rPr>
        <w:t xml:space="preserve">Câu 030. </w:t>
      </w:r>
      <w:r>
        <w:t>Ký hiệu &lt;s&gt; và &lt;/s&gt; trong ví dụ bigram đánh dấu điều gì?</w:t>
      </w:r>
    </w:p>
    <w:p>
      <w:pPr>
        <w:keepNext/>
        <w:keepLines/>
        <w:spacing w:after="20"/>
        <w:ind w:left="198"/>
      </w:pPr>
      <w:r>
        <w:t>A) Danh từ và động từ</w:t>
      </w:r>
    </w:p>
    <w:p>
      <w:pPr>
        <w:keepNext/>
        <w:keepLines/>
        <w:spacing w:after="20"/>
        <w:ind w:left="198"/>
      </w:pPr>
      <w:r>
        <w:t>B) Từ phổ biến và từ hiếm</w:t>
      </w:r>
    </w:p>
    <w:p>
      <w:pPr>
        <w:keepNext/>
        <w:keepLines/>
        <w:spacing w:after="20"/>
        <w:ind w:left="198"/>
      </w:pPr>
      <w:r>
        <w:t>C) Tập train và tập test</w:t>
      </w:r>
    </w:p>
    <w:p>
      <w:pPr>
        <w:keepNext w:val="0"/>
        <w:keepLines/>
        <w:spacing w:after="20"/>
        <w:ind w:left="198"/>
      </w:pPr>
      <w:r>
        <w:t>D) Bắt đầu và kết thúc câu</w:t>
      </w:r>
    </w:p>
    <w:p>
      <w:pPr>
        <w:keepNext/>
        <w:spacing w:before="140"/>
      </w:pPr>
      <w:r>
        <w:rPr>
          <w:b/>
        </w:rPr>
        <w:t xml:space="preserve">Câu 031. </w:t>
      </w:r>
      <w:r>
        <w:t>Nếu một thừa số bigram bằng 0, tích xác suất câu chưa làm mịn sẽ thế nào?</w:t>
      </w:r>
    </w:p>
    <w:p>
      <w:pPr>
        <w:keepNext/>
        <w:keepLines/>
        <w:spacing w:after="20"/>
        <w:ind w:left="198"/>
      </w:pPr>
      <w:r>
        <w:t>A) Không thay đổi</w:t>
      </w:r>
    </w:p>
    <w:p>
      <w:pPr>
        <w:keepNext/>
        <w:keepLines/>
        <w:spacing w:after="20"/>
        <w:ind w:left="198"/>
      </w:pPr>
      <w:r>
        <w:t>B) Bằng 1</w:t>
      </w:r>
    </w:p>
    <w:p>
      <w:pPr>
        <w:keepNext/>
        <w:keepLines/>
        <w:spacing w:after="20"/>
        <w:ind w:left="198"/>
      </w:pPr>
      <w:r>
        <w:t>C) Bằng 0</w:t>
      </w:r>
    </w:p>
    <w:p>
      <w:pPr>
        <w:keepNext w:val="0"/>
        <w:keepLines/>
        <w:spacing w:after="20"/>
        <w:ind w:left="198"/>
      </w:pPr>
      <w:r>
        <w:t>D) Bằng độ dài câu</w:t>
      </w:r>
    </w:p>
    <w:p>
      <w:pPr>
        <w:keepNext/>
        <w:spacing w:before="140"/>
      </w:pPr>
      <w:r>
        <w:rPr>
          <w:b/>
        </w:rPr>
        <w:t xml:space="preserve">Câu 032. </w:t>
      </w:r>
      <w:r>
        <w:t>KenLM là công cụ thuộc nhóm nào trong bài giảng?</w:t>
      </w:r>
    </w:p>
    <w:p>
      <w:pPr>
        <w:keepNext/>
        <w:keepLines/>
        <w:spacing w:after="20"/>
        <w:ind w:left="198"/>
      </w:pPr>
      <w:r>
        <w:t>A) Thư viện vẽ cây cú pháp</w:t>
      </w:r>
    </w:p>
    <w:p>
      <w:pPr>
        <w:keepNext/>
        <w:keepLines/>
        <w:spacing w:after="20"/>
        <w:ind w:left="198"/>
      </w:pPr>
      <w:r>
        <w:t>B) Thư viện mô hình ngôn ngữ n-gram</w:t>
      </w:r>
    </w:p>
    <w:p>
      <w:pPr>
        <w:keepNext/>
        <w:keepLines/>
        <w:spacing w:after="20"/>
        <w:ind w:left="198"/>
      </w:pPr>
      <w:r>
        <w:t>C) Kho ảnh gán nhãn</w:t>
      </w:r>
    </w:p>
    <w:p>
      <w:pPr>
        <w:keepNext w:val="0"/>
        <w:keepLines/>
        <w:spacing w:after="20"/>
        <w:ind w:left="198"/>
      </w:pPr>
      <w:r>
        <w:t>D) Công cụ nhận diện khuôn mặt</w:t>
      </w:r>
    </w:p>
    <w:p>
      <w:pPr>
        <w:keepNext/>
        <w:spacing w:before="140"/>
      </w:pPr>
      <w:r>
        <w:rPr>
          <w:b/>
        </w:rPr>
        <w:t xml:space="preserve">Câu 033. </w:t>
      </w:r>
      <w:r>
        <w:t>Đánh giá mô hình ngôn ngữ qua chất lượng một tác vụ dịch máy là đánh giá gì?</w:t>
      </w:r>
    </w:p>
    <w:p>
      <w:pPr>
        <w:keepNext/>
        <w:keepLines/>
        <w:spacing w:after="20"/>
        <w:ind w:left="198"/>
      </w:pPr>
      <w:r>
        <w:t>A) Đánh giá trong bằng perplexity</w:t>
      </w:r>
    </w:p>
    <w:p>
      <w:pPr>
        <w:keepNext/>
        <w:keepLines/>
        <w:spacing w:after="20"/>
        <w:ind w:left="198"/>
      </w:pPr>
      <w:r>
        <w:t>B) Gán nhãn thủ công</w:t>
      </w:r>
    </w:p>
    <w:p>
      <w:pPr>
        <w:keepNext/>
        <w:keepLines/>
        <w:spacing w:after="20"/>
        <w:ind w:left="198"/>
      </w:pPr>
      <w:r>
        <w:t>C) Phân đoạn từ</w:t>
      </w:r>
    </w:p>
    <w:p>
      <w:pPr>
        <w:keepNext w:val="0"/>
        <w:keepLines/>
        <w:spacing w:after="20"/>
        <w:ind w:left="198"/>
      </w:pPr>
      <w:r>
        <w:t>D) Đánh giá ngoài</w:t>
      </w:r>
    </w:p>
    <w:p>
      <w:pPr>
        <w:keepNext/>
        <w:spacing w:before="140"/>
      </w:pPr>
      <w:r>
        <w:rPr>
          <w:b/>
        </w:rPr>
        <w:t xml:space="preserve">Câu 034. </w:t>
      </w:r>
      <w:r>
        <w:t>Độ đo đánh giá trong nào được nêu cho mô hình ngôn ngữ?</w:t>
      </w:r>
    </w:p>
    <w:p>
      <w:pPr>
        <w:keepNext/>
        <w:keepLines/>
        <w:spacing w:after="20"/>
        <w:ind w:left="198"/>
      </w:pPr>
      <w:r>
        <w:t>A) BLEU của ảnh</w:t>
      </w:r>
    </w:p>
    <w:p>
      <w:pPr>
        <w:keepNext/>
        <w:keepLines/>
        <w:spacing w:after="20"/>
        <w:ind w:left="198"/>
      </w:pPr>
      <w:r>
        <w:t>B) Số lượng nhãn POS</w:t>
      </w:r>
    </w:p>
    <w:p>
      <w:pPr>
        <w:keepNext/>
        <w:keepLines/>
        <w:spacing w:after="20"/>
        <w:ind w:left="198"/>
      </w:pPr>
      <w:r>
        <w:t>C) Perplexity</w:t>
      </w:r>
    </w:p>
    <w:p>
      <w:pPr>
        <w:keepNext w:val="0"/>
        <w:keepLines/>
        <w:spacing w:after="20"/>
        <w:ind w:left="198"/>
      </w:pPr>
      <w:r>
        <w:t>D) IoU</w:t>
      </w:r>
    </w:p>
    <w:p>
      <w:pPr>
        <w:keepNext/>
        <w:spacing w:before="140"/>
      </w:pPr>
      <w:r>
        <w:rPr>
          <w:b/>
        </w:rPr>
        <w:t xml:space="preserve">Câu 035. </w:t>
      </w:r>
      <w:r>
        <w:t>Khi đánh giá cùng dữ liệu và cách token hóa, perplexity như thế nào thường tốt hơn?</w:t>
      </w:r>
    </w:p>
    <w:p>
      <w:pPr>
        <w:keepNext/>
        <w:keepLines/>
        <w:spacing w:after="20"/>
        <w:ind w:left="198"/>
      </w:pPr>
      <w:r>
        <w:t>A) Thấp hơn</w:t>
      </w:r>
    </w:p>
    <w:p>
      <w:pPr>
        <w:keepNext/>
        <w:keepLines/>
        <w:spacing w:after="20"/>
        <w:ind w:left="198"/>
      </w:pPr>
      <w:r>
        <w:t>B) Luôn bằng 0</w:t>
      </w:r>
    </w:p>
    <w:p>
      <w:pPr>
        <w:keepNext/>
        <w:keepLines/>
        <w:spacing w:after="20"/>
        <w:ind w:left="198"/>
      </w:pPr>
      <w:r>
        <w:t>C) Cao hơn</w:t>
      </w:r>
    </w:p>
    <w:p>
      <w:pPr>
        <w:keepNext w:val="0"/>
        <w:keepLines/>
        <w:spacing w:after="20"/>
        <w:ind w:left="198"/>
      </w:pPr>
      <w:r>
        <w:t>D) Luôn bằng kích thước corpus</w:t>
      </w:r>
    </w:p>
    <w:p>
      <w:pPr>
        <w:keepNext/>
        <w:spacing w:before="140"/>
      </w:pPr>
      <w:r>
        <w:rPr>
          <w:b/>
        </w:rPr>
        <w:t xml:space="preserve">Câu 036. </w:t>
      </w:r>
      <w:r>
        <w:t>Công thức perplexity của chuỗi W dài N token là gì?</w:t>
      </w:r>
    </w:p>
    <w:p>
      <w:pPr>
        <w:keepNext/>
        <w:keepLines/>
        <w:spacing w:after="20"/>
        <w:ind w:left="198"/>
      </w:pPr>
      <w:r>
        <w:t>A) P(W) cộng N</w:t>
      </w:r>
    </w:p>
    <w:p>
      <w:pPr>
        <w:keepNext/>
        <w:keepLines/>
        <w:spacing w:after="20"/>
        <w:ind w:left="198"/>
      </w:pPr>
      <w:r>
        <w:t>B) P(W) mũ (−1/N)</w:t>
      </w:r>
    </w:p>
    <w:p>
      <w:pPr>
        <w:keepNext/>
        <w:keepLines/>
        <w:spacing w:after="20"/>
        <w:ind w:left="198"/>
      </w:pPr>
      <w:r>
        <w:t>C) 1 trừ P(W)</w:t>
      </w:r>
    </w:p>
    <w:p>
      <w:pPr>
        <w:keepNext w:val="0"/>
        <w:keepLines/>
        <w:spacing w:after="20"/>
        <w:ind w:left="198"/>
      </w:pPr>
      <w:r>
        <w:t>D) P(W) nhân N</w:t>
      </w:r>
    </w:p>
    <w:p>
      <w:pPr>
        <w:keepNext/>
        <w:spacing w:before="140"/>
      </w:pPr>
      <w:r>
        <w:rPr>
          <w:b/>
        </w:rPr>
        <w:t xml:space="preserve">Câu 037. </w:t>
      </w:r>
      <w:r>
        <w:t>Mô hình dự đoán đều 10 chữ số ở mỗi vị trí có perplexity bao nhiêu?</w:t>
      </w:r>
    </w:p>
    <w:p>
      <w:pPr>
        <w:keepNext/>
        <w:keepLines/>
        <w:spacing w:after="20"/>
        <w:ind w:left="198"/>
      </w:pPr>
      <w:r>
        <w:t>A) 100</w:t>
      </w:r>
    </w:p>
    <w:p>
      <w:pPr>
        <w:keepNext/>
        <w:keepLines/>
        <w:spacing w:after="20"/>
        <w:ind w:left="198"/>
      </w:pPr>
      <w:r>
        <w:t>B) 1</w:t>
      </w:r>
    </w:p>
    <w:p>
      <w:pPr>
        <w:keepNext/>
        <w:keepLines/>
        <w:spacing w:after="20"/>
        <w:ind w:left="198"/>
      </w:pPr>
      <w:r>
        <w:t>C) 10</w:t>
      </w:r>
    </w:p>
    <w:p>
      <w:pPr>
        <w:keepNext w:val="0"/>
        <w:keepLines/>
        <w:spacing w:after="20"/>
        <w:ind w:left="198"/>
      </w:pPr>
      <w:r>
        <w:t>D) 0,1</w:t>
      </w:r>
    </w:p>
    <w:p>
      <w:pPr>
        <w:keepNext/>
        <w:spacing w:before="140"/>
      </w:pPr>
      <w:r>
        <w:rPr>
          <w:b/>
        </w:rPr>
        <w:t xml:space="preserve">Câu 038. </w:t>
      </w:r>
      <w:r>
        <w:t>Smoothing trong mô hình ngôn ngữ nhằm mục đích chính gì?</w:t>
      </w:r>
    </w:p>
    <w:p>
      <w:pPr>
        <w:keepNext/>
        <w:keepLines/>
        <w:spacing w:after="20"/>
        <w:ind w:left="198"/>
      </w:pPr>
      <w:r>
        <w:t>A) Đổi tất cả từ thành nhãn thực thể</w:t>
      </w:r>
    </w:p>
    <w:p>
      <w:pPr>
        <w:keepNext/>
        <w:keepLines/>
        <w:spacing w:after="20"/>
        <w:ind w:left="198"/>
      </w:pPr>
      <w:r>
        <w:t>B) Dành xác suất cho các n-gram chưa thấy</w:t>
      </w:r>
    </w:p>
    <w:p>
      <w:pPr>
        <w:keepNext/>
        <w:keepLines/>
        <w:spacing w:after="20"/>
        <w:ind w:left="198"/>
      </w:pPr>
      <w:r>
        <w:t>C) Biến câu thành cây cú pháp</w:t>
      </w:r>
    </w:p>
    <w:p>
      <w:pPr>
        <w:keepNext w:val="0"/>
        <w:keepLines/>
        <w:spacing w:after="20"/>
        <w:ind w:left="198"/>
      </w:pPr>
      <w:r>
        <w:t>D) Xóa toàn bộ n-gram đã thấy</w:t>
      </w:r>
    </w:p>
    <w:p>
      <w:r>
        <w:br w:type="page"/>
      </w:r>
    </w:p>
    <w:p>
      <w:pPr>
        <w:pStyle w:val="Heading1"/>
      </w:pPr>
      <w:r>
        <w:t>NLP 3 — Tách từ tiếng Việt</w:t>
      </w:r>
    </w:p>
    <w:p>
      <w:r>
        <w:t>16 câu • Chọn một đáp án đúng cho mỗi câu.</w:t>
      </w:r>
    </w:p>
    <w:p>
      <w:pPr>
        <w:keepNext/>
        <w:spacing w:before="140"/>
      </w:pPr>
      <w:r>
        <w:rPr>
          <w:b/>
        </w:rPr>
        <w:t xml:space="preserve">Câu 039. </w:t>
      </w:r>
      <w:r>
        <w:t>Mục đích chính của tách từ là gì?</w:t>
      </w:r>
    </w:p>
    <w:p>
      <w:pPr>
        <w:keepNext/>
        <w:keepLines/>
        <w:spacing w:after="20"/>
        <w:ind w:left="198"/>
      </w:pPr>
      <w:r>
        <w:t>A) Dịch từng ký tự</w:t>
      </w:r>
    </w:p>
    <w:p>
      <w:pPr>
        <w:keepNext/>
        <w:keepLines/>
        <w:spacing w:after="20"/>
        <w:ind w:left="198"/>
      </w:pPr>
      <w:r>
        <w:t>B) Gán nhãn cảm xúc</w:t>
      </w:r>
    </w:p>
    <w:p>
      <w:pPr>
        <w:keepNext/>
        <w:keepLines/>
        <w:spacing w:after="20"/>
        <w:ind w:left="198"/>
      </w:pPr>
      <w:r>
        <w:t>C) Xác định ranh giới từ trong câu</w:t>
      </w:r>
    </w:p>
    <w:p>
      <w:pPr>
        <w:keepNext w:val="0"/>
        <w:keepLines/>
        <w:spacing w:after="20"/>
        <w:ind w:left="198"/>
      </w:pPr>
      <w:r>
        <w:t>D) Tìm chủ đề tài liệu</w:t>
      </w:r>
    </w:p>
    <w:p>
      <w:pPr>
        <w:keepNext/>
        <w:spacing w:before="140"/>
      </w:pPr>
      <w:r>
        <w:rPr>
          <w:b/>
        </w:rPr>
        <w:t xml:space="preserve">Câu 040. </w:t>
      </w:r>
      <w:r>
        <w:t>Vì sao không thể luôn dùng khoảng trắng để xác định từ tiếng Việt?</w:t>
      </w:r>
    </w:p>
    <w:p>
      <w:pPr>
        <w:keepNext/>
        <w:keepLines/>
        <w:spacing w:after="20"/>
        <w:ind w:left="198"/>
      </w:pPr>
      <w:r>
        <w:t>A) Từ tiếng Việt luôn chỉ có một ký tự</w:t>
      </w:r>
    </w:p>
    <w:p>
      <w:pPr>
        <w:keepNext/>
        <w:keepLines/>
        <w:spacing w:after="20"/>
        <w:ind w:left="198"/>
      </w:pPr>
      <w:r>
        <w:t>B) Mọi âm tiết đều là động từ</w:t>
      </w:r>
    </w:p>
    <w:p>
      <w:pPr>
        <w:keepNext/>
        <w:keepLines/>
        <w:spacing w:after="20"/>
        <w:ind w:left="198"/>
      </w:pPr>
      <w:r>
        <w:t>C) Một từ có thể gồm nhiều âm tiết cách nhau bằng khoảng trắng</w:t>
      </w:r>
    </w:p>
    <w:p>
      <w:pPr>
        <w:keepNext w:val="0"/>
        <w:keepLines/>
        <w:spacing w:after="20"/>
        <w:ind w:left="198"/>
      </w:pPr>
      <w:r>
        <w:t>D) Tiếng Việt không sử dụng khoảng trắng</w:t>
      </w:r>
    </w:p>
    <w:p>
      <w:pPr>
        <w:keepNext/>
        <w:spacing w:before="140"/>
      </w:pPr>
      <w:r>
        <w:rPr>
          <w:b/>
        </w:rPr>
        <w:t xml:space="preserve">Câu 041. </w:t>
      </w:r>
      <w:r>
        <w:t>Từ đơn trong bài giảng được cấu tạo như thế nào?</w:t>
      </w:r>
    </w:p>
    <w:p>
      <w:pPr>
        <w:keepNext/>
        <w:keepLines/>
        <w:spacing w:after="20"/>
        <w:ind w:left="198"/>
      </w:pPr>
      <w:r>
        <w:t>A) Luôn dùng ba âm tiết</w:t>
      </w:r>
    </w:p>
    <w:p>
      <w:pPr>
        <w:keepNext/>
        <w:keepLines/>
        <w:spacing w:after="20"/>
        <w:ind w:left="198"/>
      </w:pPr>
      <w:r>
        <w:t>B) Luôn ghép danh từ với động từ</w:t>
      </w:r>
    </w:p>
    <w:p>
      <w:pPr>
        <w:keepNext/>
        <w:keepLines/>
        <w:spacing w:after="20"/>
        <w:ind w:left="198"/>
      </w:pPr>
      <w:r>
        <w:t>C) Dùng một âm tiết làm một từ</w:t>
      </w:r>
    </w:p>
    <w:p>
      <w:pPr>
        <w:keepNext w:val="0"/>
        <w:keepLines/>
        <w:spacing w:after="20"/>
        <w:ind w:left="198"/>
      </w:pPr>
      <w:r>
        <w:t>D) Chỉ gồm ký tự viết hoa</w:t>
      </w:r>
    </w:p>
    <w:p>
      <w:pPr>
        <w:keepNext/>
        <w:spacing w:before="140"/>
      </w:pPr>
      <w:r>
        <w:rPr>
          <w:b/>
        </w:rPr>
        <w:t xml:space="preserve">Câu 042. </w:t>
      </w:r>
      <w:r>
        <w:t>Trong từ ghép chính phụ, thành tố phụ có vai trò gì?</w:t>
      </w:r>
    </w:p>
    <w:p>
      <w:pPr>
        <w:keepNext/>
        <w:keepLines/>
        <w:spacing w:after="20"/>
        <w:ind w:left="198"/>
      </w:pPr>
      <w:r>
        <w:t>A) Chuyên biệt hóa nghĩa cho thành tố chính</w:t>
      </w:r>
    </w:p>
    <w:p>
      <w:pPr>
        <w:keepNext/>
        <w:keepLines/>
        <w:spacing w:after="20"/>
        <w:ind w:left="198"/>
      </w:pPr>
      <w:r>
        <w:t>B) Chỉ đánh dấu dấu câu</w:t>
      </w:r>
    </w:p>
    <w:p>
      <w:pPr>
        <w:keepNext/>
        <w:keepLines/>
        <w:spacing w:after="20"/>
        <w:ind w:left="198"/>
      </w:pPr>
      <w:r>
        <w:t>C) Xóa nghĩa của thành tố chính</w:t>
      </w:r>
    </w:p>
    <w:p>
      <w:pPr>
        <w:keepNext w:val="0"/>
        <w:keepLines/>
        <w:spacing w:after="20"/>
        <w:ind w:left="198"/>
      </w:pPr>
      <w:r>
        <w:t>D) Chỉ xác định thì quá khứ</w:t>
      </w:r>
    </w:p>
    <w:p>
      <w:pPr>
        <w:keepNext/>
        <w:spacing w:before="140"/>
      </w:pPr>
      <w:r>
        <w:rPr>
          <w:b/>
        </w:rPr>
        <w:t xml:space="preserve">Câu 043. </w:t>
      </w:r>
      <w:r>
        <w:t>Đặc điểm nổi bật của từ láy là gì?</w:t>
      </w:r>
    </w:p>
    <w:p>
      <w:pPr>
        <w:keepNext/>
        <w:keepLines/>
        <w:spacing w:after="20"/>
        <w:ind w:left="198"/>
      </w:pPr>
      <w:r>
        <w:t>A) Có sự lặp lại thành phần ngữ âm</w:t>
      </w:r>
    </w:p>
    <w:p>
      <w:pPr>
        <w:keepNext/>
        <w:keepLines/>
        <w:spacing w:after="20"/>
        <w:ind w:left="198"/>
      </w:pPr>
      <w:r>
        <w:t>B) Luôn được viết bằng chữ số</w:t>
      </w:r>
    </w:p>
    <w:p>
      <w:pPr>
        <w:keepNext/>
        <w:keepLines/>
        <w:spacing w:after="20"/>
        <w:ind w:left="198"/>
      </w:pPr>
      <w:r>
        <w:t>C) Luôn là tên người</w:t>
      </w:r>
    </w:p>
    <w:p>
      <w:pPr>
        <w:keepNext w:val="0"/>
        <w:keepLines/>
        <w:spacing w:after="20"/>
        <w:ind w:left="198"/>
      </w:pPr>
      <w:r>
        <w:t>D) Không có quan hệ âm thanh giữa các thành tố</w:t>
      </w:r>
    </w:p>
    <w:p>
      <w:pPr>
        <w:keepNext/>
        <w:spacing w:before="140"/>
      </w:pPr>
      <w:r>
        <w:rPr>
          <w:b/>
        </w:rPr>
        <w:t xml:space="preserve">Câu 044. </w:t>
      </w:r>
      <w:r>
        <w:t>Trong hướng xử lý ở bài giảng, email và URL thường được nhận dạng bằng gì?</w:t>
      </w:r>
    </w:p>
    <w:p>
      <w:pPr>
        <w:keepNext/>
        <w:keepLines/>
        <w:spacing w:after="20"/>
        <w:ind w:left="198"/>
      </w:pPr>
      <w:r>
        <w:t>A) Bảng nhãn vai nghĩa</w:t>
      </w:r>
    </w:p>
    <w:p>
      <w:pPr>
        <w:keepNext/>
        <w:keepLines/>
        <w:spacing w:after="20"/>
        <w:ind w:left="198"/>
      </w:pPr>
      <w:r>
        <w:t>B) Biểu thức chính quy</w:t>
      </w:r>
    </w:p>
    <w:p>
      <w:pPr>
        <w:keepNext/>
        <w:keepLines/>
        <w:spacing w:after="20"/>
        <w:ind w:left="198"/>
      </w:pPr>
      <w:r>
        <w:t>C) Cây ngữ nghĩa PropBank</w:t>
      </w:r>
    </w:p>
    <w:p>
      <w:pPr>
        <w:keepNext w:val="0"/>
        <w:keepLines/>
        <w:spacing w:after="20"/>
        <w:ind w:left="198"/>
      </w:pPr>
      <w:r>
        <w:t>D) Mô hình dịch máy</w:t>
      </w:r>
    </w:p>
    <w:p>
      <w:pPr>
        <w:keepNext/>
        <w:spacing w:before="140"/>
      </w:pPr>
      <w:r>
        <w:rPr>
          <w:b/>
        </w:rPr>
        <w:t xml:space="preserve">Câu 045. </w:t>
      </w:r>
      <w:r>
        <w:t>Thuật toán so khớp từ dài nhất cần tài nguyên chính nào?</w:t>
      </w:r>
    </w:p>
    <w:p>
      <w:pPr>
        <w:keepNext/>
        <w:keepLines/>
        <w:spacing w:after="20"/>
        <w:ind w:left="198"/>
      </w:pPr>
      <w:r>
        <w:t>A) Từ điển</w:t>
      </w:r>
    </w:p>
    <w:p>
      <w:pPr>
        <w:keepNext/>
        <w:keepLines/>
        <w:spacing w:after="20"/>
        <w:ind w:left="198"/>
      </w:pPr>
      <w:r>
        <w:t>B) Danh sách vai nghĩa PropBank</w:t>
      </w:r>
    </w:p>
    <w:p>
      <w:pPr>
        <w:keepNext/>
        <w:keepLines/>
        <w:spacing w:after="20"/>
        <w:ind w:left="198"/>
      </w:pPr>
      <w:r>
        <w:t>C) Bản dịch song ngữ của mọi câu</w:t>
      </w:r>
    </w:p>
    <w:p>
      <w:pPr>
        <w:keepNext w:val="0"/>
        <w:keepLines/>
        <w:spacing w:after="20"/>
        <w:ind w:left="198"/>
      </w:pPr>
      <w:r>
        <w:t>D) Tập ảnh huấn luyện</w:t>
      </w:r>
    </w:p>
    <w:p>
      <w:pPr>
        <w:keepNext/>
        <w:spacing w:before="140"/>
      </w:pPr>
      <w:r>
        <w:rPr>
          <w:b/>
        </w:rPr>
        <w:t xml:space="preserve">Câu 046. </w:t>
      </w:r>
      <w:r>
        <w:t>So khớp từ dài nhất thuộc kiểu chiến lược nào?</w:t>
      </w:r>
    </w:p>
    <w:p>
      <w:pPr>
        <w:keepNext/>
        <w:keepLines/>
        <w:spacing w:after="20"/>
        <w:ind w:left="198"/>
      </w:pPr>
      <w:r>
        <w:t>A) Phân loại cảm xúc</w:t>
      </w:r>
    </w:p>
    <w:p>
      <w:pPr>
        <w:keepNext/>
        <w:keepLines/>
        <w:spacing w:after="20"/>
        <w:ind w:left="198"/>
      </w:pPr>
      <w:r>
        <w:t>B) Gióng hàng song ngữ</w:t>
      </w:r>
    </w:p>
    <w:p>
      <w:pPr>
        <w:keepNext/>
        <w:keepLines/>
        <w:spacing w:after="20"/>
        <w:ind w:left="198"/>
      </w:pPr>
      <w:r>
        <w:t>C) Tham lam</w:t>
      </w:r>
    </w:p>
    <w:p>
      <w:pPr>
        <w:keepNext w:val="0"/>
        <w:keepLines/>
        <w:spacing w:after="20"/>
        <w:ind w:left="198"/>
      </w:pPr>
      <w:r>
        <w:t>D) Suy diễn logic bậc nhất</w:t>
      </w:r>
    </w:p>
    <w:p>
      <w:pPr>
        <w:keepNext/>
        <w:spacing w:before="140"/>
      </w:pPr>
      <w:r>
        <w:rPr>
          <w:b/>
        </w:rPr>
        <w:t xml:space="preserve">Câu 047. </w:t>
      </w:r>
      <w:r>
        <w:t>Ở mỗi bước, so khớp từ dài nhất ưu tiên lựa chọn nào?</w:t>
      </w:r>
    </w:p>
    <w:p>
      <w:pPr>
        <w:keepNext/>
        <w:keepLines/>
        <w:spacing w:after="20"/>
        <w:ind w:left="198"/>
      </w:pPr>
      <w:r>
        <w:t>A) Từ có nhãn cảm xúc cao nhất</w:t>
      </w:r>
    </w:p>
    <w:p>
      <w:pPr>
        <w:keepNext/>
        <w:keepLines/>
        <w:spacing w:after="20"/>
        <w:ind w:left="198"/>
      </w:pPr>
      <w:r>
        <w:t>B) Chuỗi dài nhất khớp từ điển tại vị trí đang xét</w:t>
      </w:r>
    </w:p>
    <w:p>
      <w:pPr>
        <w:keepNext/>
        <w:keepLines/>
        <w:spacing w:after="20"/>
        <w:ind w:left="198"/>
      </w:pPr>
      <w:r>
        <w:t>C) Từ xuất hiện cuối câu</w:t>
      </w:r>
    </w:p>
    <w:p>
      <w:pPr>
        <w:keepNext w:val="0"/>
        <w:keepLines/>
        <w:spacing w:after="20"/>
        <w:ind w:left="198"/>
      </w:pPr>
      <w:r>
        <w:t>D) Chuỗi ngắn nhất bất kể từ điển</w:t>
      </w:r>
    </w:p>
    <w:p>
      <w:pPr>
        <w:keepNext/>
        <w:spacing w:before="140"/>
      </w:pPr>
      <w:r>
        <w:rPr>
          <w:b/>
        </w:rPr>
        <w:t xml:space="preserve">Câu 048. </w:t>
      </w:r>
      <w:r>
        <w:t>Ưu điểm nào được nêu cho thuật toán so khớp từ dài nhất?</w:t>
      </w:r>
    </w:p>
    <w:p>
      <w:pPr>
        <w:keepNext/>
        <w:keepLines/>
        <w:spacing w:after="20"/>
        <w:ind w:left="198"/>
      </w:pPr>
      <w:r>
        <w:t>A) Không yêu cầu dữ liệu huấn luyện</w:t>
      </w:r>
    </w:p>
    <w:p>
      <w:pPr>
        <w:keepNext/>
        <w:keepLines/>
        <w:spacing w:after="20"/>
        <w:ind w:left="198"/>
      </w:pPr>
      <w:r>
        <w:t>B) Không phụ thuộc tài nguyên từ vựng</w:t>
      </w:r>
    </w:p>
    <w:p>
      <w:pPr>
        <w:keepNext/>
        <w:keepLines/>
        <w:spacing w:after="20"/>
        <w:ind w:left="198"/>
      </w:pPr>
      <w:r>
        <w:t>C) Luôn xác định đúng mọi từ mới</w:t>
      </w:r>
    </w:p>
    <w:p>
      <w:pPr>
        <w:keepNext w:val="0"/>
        <w:keepLines/>
        <w:spacing w:after="20"/>
        <w:ind w:left="198"/>
      </w:pPr>
      <w:r>
        <w:t>D) Luôn loại bỏ hoàn toàn nhập nhằng</w:t>
      </w:r>
    </w:p>
    <w:p>
      <w:pPr>
        <w:keepNext/>
        <w:spacing w:before="140"/>
      </w:pPr>
      <w:r>
        <w:rPr>
          <w:b/>
        </w:rPr>
        <w:t xml:space="preserve">Câu 049. </w:t>
      </w:r>
      <w:r>
        <w:t>Hạn chế chính của so khớp từ dài nhất là gì?</w:t>
      </w:r>
    </w:p>
    <w:p>
      <w:pPr>
        <w:keepNext/>
        <w:keepLines/>
        <w:spacing w:after="20"/>
        <w:ind w:left="198"/>
      </w:pPr>
      <w:r>
        <w:t>A) Không thể đọc chuỗi ký tự</w:t>
      </w:r>
    </w:p>
    <w:p>
      <w:pPr>
        <w:keepNext/>
        <w:keepLines/>
        <w:spacing w:after="20"/>
        <w:ind w:left="198"/>
      </w:pPr>
      <w:r>
        <w:t>B) Bắt buộc cần GPU</w:t>
      </w:r>
    </w:p>
    <w:p>
      <w:pPr>
        <w:keepNext/>
        <w:keepLines/>
        <w:spacing w:after="20"/>
        <w:ind w:left="198"/>
      </w:pPr>
      <w:r>
        <w:t>C) Không áp dụng được cho từ một âm tiết</w:t>
      </w:r>
    </w:p>
    <w:p>
      <w:pPr>
        <w:keepNext w:val="0"/>
        <w:keepLines/>
        <w:spacing w:after="20"/>
        <w:ind w:left="198"/>
      </w:pPr>
      <w:r>
        <w:t>D) Phụ thuộc từ điển và chưa giải quyết hết nhập nhằng</w:t>
      </w:r>
    </w:p>
    <w:p>
      <w:pPr>
        <w:keepNext/>
        <w:spacing w:before="140"/>
      </w:pPr>
      <w:r>
        <w:rPr>
          <w:b/>
        </w:rPr>
        <w:t xml:space="preserve">Câu 050. </w:t>
      </w:r>
      <w:r>
        <w:t>Trong mô hình đồ thị tách từ, một cạnh biểu diễn điều gì?</w:t>
      </w:r>
    </w:p>
    <w:p>
      <w:pPr>
        <w:keepNext/>
        <w:keepLines/>
        <w:spacing w:after="20"/>
        <w:ind w:left="198"/>
      </w:pPr>
      <w:r>
        <w:t>A) Một chủ đề của tài liệu</w:t>
      </w:r>
    </w:p>
    <w:p>
      <w:pPr>
        <w:keepNext/>
        <w:keepLines/>
        <w:spacing w:after="20"/>
        <w:ind w:left="198"/>
      </w:pPr>
      <w:r>
        <w:t>B) Một chuỗi âm tiết tạo thành một từ</w:t>
      </w:r>
    </w:p>
    <w:p>
      <w:pPr>
        <w:keepNext/>
        <w:keepLines/>
        <w:spacing w:after="20"/>
        <w:ind w:left="198"/>
      </w:pPr>
      <w:r>
        <w:t>C) Một bản dịch của toàn câu</w:t>
      </w:r>
    </w:p>
    <w:p>
      <w:pPr>
        <w:keepNext w:val="0"/>
        <w:keepLines/>
        <w:spacing w:after="20"/>
        <w:ind w:left="198"/>
      </w:pPr>
      <w:r>
        <w:t>D) Một nhãn cảm xúc</w:t>
      </w:r>
    </w:p>
    <w:p>
      <w:pPr>
        <w:keepNext/>
        <w:spacing w:before="140"/>
      </w:pPr>
      <w:r>
        <w:rPr>
          <w:b/>
        </w:rPr>
        <w:t xml:space="preserve">Câu 051. </w:t>
      </w:r>
      <w:r>
        <w:t>Nhập nhằng chồng chéo thường được minh họa khi nào?</w:t>
      </w:r>
    </w:p>
    <w:p>
      <w:pPr>
        <w:keepNext/>
        <w:keepLines/>
        <w:spacing w:after="20"/>
        <w:ind w:left="198"/>
      </w:pPr>
      <w:r>
        <w:t>A) Không có âm tiết chung giữa các từ</w:t>
      </w:r>
    </w:p>
    <w:p>
      <w:pPr>
        <w:keepNext/>
        <w:keepLines/>
        <w:spacing w:after="20"/>
        <w:ind w:left="198"/>
      </w:pPr>
      <w:r>
        <w:t>B) Chỉ có một từ trong toàn câu</w:t>
      </w:r>
    </w:p>
    <w:p>
      <w:pPr>
        <w:keepNext/>
        <w:keepLines/>
        <w:spacing w:after="20"/>
        <w:ind w:left="198"/>
      </w:pPr>
      <w:r>
        <w:t>C) s1s2 và s2s3 đều có thể là từ</w:t>
      </w:r>
    </w:p>
    <w:p>
      <w:pPr>
        <w:keepNext w:val="0"/>
        <w:keepLines/>
        <w:spacing w:after="20"/>
        <w:ind w:left="198"/>
      </w:pPr>
      <w:r>
        <w:t>D) Mọi âm tiết đều là dấu câu</w:t>
      </w:r>
    </w:p>
    <w:p>
      <w:pPr>
        <w:keepNext/>
        <w:spacing w:before="140"/>
      </w:pPr>
      <w:r>
        <w:rPr>
          <w:b/>
        </w:rPr>
        <w:t xml:space="preserve">Câu 052. </w:t>
      </w:r>
      <w:r>
        <w:t>Mô hình n-gram được dùng thế nào khi có nhiều cách tách từ?</w:t>
      </w:r>
    </w:p>
    <w:p>
      <w:pPr>
        <w:keepNext/>
        <w:keepLines/>
        <w:spacing w:after="20"/>
        <w:ind w:left="198"/>
      </w:pPr>
      <w:r>
        <w:t>A) Chỉ đổi màu từng âm tiết</w:t>
      </w:r>
    </w:p>
    <w:p>
      <w:pPr>
        <w:keepNext/>
        <w:keepLines/>
        <w:spacing w:after="20"/>
        <w:ind w:left="198"/>
      </w:pPr>
      <w:r>
        <w:t>B) Đánh giá xác suất để lựa chọn cách tách</w:t>
      </w:r>
    </w:p>
    <w:p>
      <w:pPr>
        <w:keepNext/>
        <w:keepLines/>
        <w:spacing w:after="20"/>
        <w:ind w:left="198"/>
      </w:pPr>
      <w:r>
        <w:t>C) Gán cố định mọi từ thành danh từ</w:t>
      </w:r>
    </w:p>
    <w:p>
      <w:pPr>
        <w:keepNext w:val="0"/>
        <w:keepLines/>
        <w:spacing w:after="20"/>
        <w:ind w:left="198"/>
      </w:pPr>
      <w:r>
        <w:t>D) Tạo ảnh của câu</w:t>
      </w:r>
    </w:p>
    <w:p>
      <w:pPr>
        <w:keepNext/>
        <w:spacing w:before="140"/>
      </w:pPr>
      <w:r>
        <w:rPr>
          <w:b/>
        </w:rPr>
        <w:t xml:space="preserve">Câu 053. </w:t>
      </w:r>
      <w:r>
        <w:t>Trong công thức nội suy bigram và unigram, tổng hai trọng số λ1 và λ2 bằng gì?</w:t>
      </w:r>
    </w:p>
    <w:p>
      <w:pPr>
        <w:keepNext/>
        <w:keepLines/>
        <w:spacing w:after="20"/>
        <w:ind w:left="198"/>
      </w:pPr>
      <w:r>
        <w:t>A) 1</w:t>
      </w:r>
    </w:p>
    <w:p>
      <w:pPr>
        <w:keepNext/>
        <w:keepLines/>
        <w:spacing w:after="20"/>
        <w:ind w:left="198"/>
      </w:pPr>
      <w:r>
        <w:t>B) Kích thước từ điển</w:t>
      </w:r>
    </w:p>
    <w:p>
      <w:pPr>
        <w:keepNext/>
        <w:keepLines/>
        <w:spacing w:after="20"/>
        <w:ind w:left="198"/>
      </w:pPr>
      <w:r>
        <w:t>C) 0</w:t>
      </w:r>
    </w:p>
    <w:p>
      <w:pPr>
        <w:keepNext w:val="0"/>
        <w:keepLines/>
        <w:spacing w:after="20"/>
        <w:ind w:left="198"/>
      </w:pPr>
      <w:r>
        <w:t>D) 2</w:t>
      </w:r>
    </w:p>
    <w:p>
      <w:pPr>
        <w:keepNext/>
        <w:spacing w:before="140"/>
      </w:pPr>
      <w:r>
        <w:rPr>
          <w:b/>
        </w:rPr>
        <w:t xml:space="preserve">Câu 054. </w:t>
      </w:r>
      <w:r>
        <w:t>VnTokenizer trong bài giảng sử dụng hướng tiếp cận nào?</w:t>
      </w:r>
    </w:p>
    <w:p>
      <w:pPr>
        <w:keepNext/>
        <w:keepLines/>
        <w:spacing w:after="20"/>
        <w:ind w:left="198"/>
      </w:pPr>
      <w:r>
        <w:t>A) Lai giữa nhiều kỹ thuật</w:t>
      </w:r>
    </w:p>
    <w:p>
      <w:pPr>
        <w:keepNext/>
        <w:keepLines/>
        <w:spacing w:after="20"/>
        <w:ind w:left="198"/>
      </w:pPr>
      <w:r>
        <w:t>B) Chỉ phân tích cảm xúc</w:t>
      </w:r>
    </w:p>
    <w:p>
      <w:pPr>
        <w:keepNext/>
        <w:keepLines/>
        <w:spacing w:after="20"/>
        <w:ind w:left="198"/>
      </w:pPr>
      <w:r>
        <w:t>C) Chỉ nhận dạng giọng nói</w:t>
      </w:r>
    </w:p>
    <w:p>
      <w:pPr>
        <w:keepNext w:val="0"/>
        <w:keepLines/>
        <w:spacing w:after="20"/>
        <w:ind w:left="198"/>
      </w:pPr>
      <w:r>
        <w:t>D) Chỉ dịch từng từ</w:t>
      </w:r>
    </w:p>
    <w:p>
      <w:r>
        <w:br w:type="page"/>
      </w:r>
    </w:p>
    <w:p>
      <w:pPr>
        <w:pStyle w:val="Heading1"/>
      </w:pPr>
      <w:r>
        <w:t>NLP 4 — Gán nhãn từ loại</w:t>
      </w:r>
    </w:p>
    <w:p>
      <w:r>
        <w:t>22 câu • Chọn một đáp án đúng cho mỗi câu.</w:t>
      </w:r>
    </w:p>
    <w:p>
      <w:pPr>
        <w:keepNext/>
        <w:spacing w:before="140"/>
      </w:pPr>
      <w:r>
        <w:rPr>
          <w:b/>
        </w:rPr>
        <w:t xml:space="preserve">Câu 055. </w:t>
      </w:r>
      <w:r>
        <w:t>Đầu vào cơ bản của POS Tagging là gì?</w:t>
      </w:r>
    </w:p>
    <w:p>
      <w:pPr>
        <w:keepNext/>
        <w:keepLines/>
        <w:spacing w:after="20"/>
        <w:ind w:left="198"/>
      </w:pPr>
      <w:r>
        <w:t>A) Ảnh và nhãn đối tượng</w:t>
      </w:r>
    </w:p>
    <w:p>
      <w:pPr>
        <w:keepNext/>
        <w:keepLines/>
        <w:spacing w:after="20"/>
        <w:ind w:left="198"/>
      </w:pPr>
      <w:r>
        <w:t>B) Văn bản đã tách từ và tập nhãn từ loại</w:t>
      </w:r>
    </w:p>
    <w:p>
      <w:pPr>
        <w:keepNext/>
        <w:keepLines/>
        <w:spacing w:after="20"/>
        <w:ind w:left="198"/>
      </w:pPr>
      <w:r>
        <w:t>C) Chỉ danh sách tên riêng</w:t>
      </w:r>
    </w:p>
    <w:p>
      <w:pPr>
        <w:keepNext w:val="0"/>
        <w:keepLines/>
        <w:spacing w:after="20"/>
        <w:ind w:left="198"/>
      </w:pPr>
      <w:r>
        <w:t>D) Danh sách bản dịch câu</w:t>
      </w:r>
    </w:p>
    <w:p>
      <w:pPr>
        <w:keepNext/>
        <w:spacing w:before="140"/>
      </w:pPr>
      <w:r>
        <w:rPr>
          <w:b/>
        </w:rPr>
        <w:t xml:space="preserve">Câu 056. </w:t>
      </w:r>
      <w:r>
        <w:t>Đầu ra của POS Tagging là gì?</w:t>
      </w:r>
    </w:p>
    <w:p>
      <w:pPr>
        <w:keepNext/>
        <w:keepLines/>
        <w:spacing w:after="20"/>
        <w:ind w:left="198"/>
      </w:pPr>
      <w:r>
        <w:t>A) Các tài liệu được xếp hạng</w:t>
      </w:r>
    </w:p>
    <w:p>
      <w:pPr>
        <w:keepNext/>
        <w:keepLines/>
        <w:spacing w:after="20"/>
        <w:ind w:left="198"/>
      </w:pPr>
      <w:r>
        <w:t>B) Danh sách từ đồng nghĩa</w:t>
      </w:r>
    </w:p>
    <w:p>
      <w:pPr>
        <w:keepNext/>
        <w:keepLines/>
        <w:spacing w:after="20"/>
        <w:ind w:left="198"/>
      </w:pPr>
      <w:r>
        <w:t>C) Các từ được gán nhãn từ loại</w:t>
      </w:r>
    </w:p>
    <w:p>
      <w:pPr>
        <w:keepNext w:val="0"/>
        <w:keepLines/>
        <w:spacing w:after="20"/>
        <w:ind w:left="198"/>
      </w:pPr>
      <w:r>
        <w:t>D) Các câu đã dịch</w:t>
      </w:r>
    </w:p>
    <w:p>
      <w:pPr>
        <w:keepNext/>
        <w:spacing w:before="140"/>
      </w:pPr>
      <w:r>
        <w:rPr>
          <w:b/>
        </w:rPr>
        <w:t xml:space="preserve">Câu 057. </w:t>
      </w:r>
      <w:r>
        <w:t>Nhóm nào là ví dụ điển hình của lớp từ mở?</w:t>
      </w:r>
    </w:p>
    <w:p>
      <w:pPr>
        <w:keepNext/>
        <w:keepLines/>
        <w:spacing w:after="20"/>
        <w:ind w:left="198"/>
      </w:pPr>
      <w:r>
        <w:t>A) Danh từ, động từ, tính từ</w:t>
      </w:r>
    </w:p>
    <w:p>
      <w:pPr>
        <w:keepNext/>
        <w:keepLines/>
        <w:spacing w:after="20"/>
        <w:ind w:left="198"/>
      </w:pPr>
      <w:r>
        <w:t>B) Chỉ giới từ</w:t>
      </w:r>
    </w:p>
    <w:p>
      <w:pPr>
        <w:keepNext/>
        <w:keepLines/>
        <w:spacing w:after="20"/>
        <w:ind w:left="198"/>
      </w:pPr>
      <w:r>
        <w:t>C) Chỉ mạo từ và liên từ</w:t>
      </w:r>
    </w:p>
    <w:p>
      <w:pPr>
        <w:keepNext w:val="0"/>
        <w:keepLines/>
        <w:spacing w:after="20"/>
        <w:ind w:left="198"/>
      </w:pPr>
      <w:r>
        <w:t>D) Chỉ đại từ nhân xưng</w:t>
      </w:r>
    </w:p>
    <w:p>
      <w:pPr>
        <w:keepNext/>
        <w:spacing w:before="140"/>
      </w:pPr>
      <w:r>
        <w:rPr>
          <w:b/>
        </w:rPr>
        <w:t xml:space="preserve">Câu 058. </w:t>
      </w:r>
      <w:r>
        <w:t>Nhóm nào là ví dụ điển hình của lớp từ đóng?</w:t>
      </w:r>
    </w:p>
    <w:p>
      <w:pPr>
        <w:keepNext/>
        <w:keepLines/>
        <w:spacing w:after="20"/>
        <w:ind w:left="198"/>
      </w:pPr>
      <w:r>
        <w:t>A) Mạo từ, giới từ, liên từ</w:t>
      </w:r>
    </w:p>
    <w:p>
      <w:pPr>
        <w:keepNext/>
        <w:keepLines/>
        <w:spacing w:after="20"/>
        <w:ind w:left="198"/>
      </w:pPr>
      <w:r>
        <w:t>B) Danh từ vay mượn mới</w:t>
      </w:r>
    </w:p>
    <w:p>
      <w:pPr>
        <w:keepNext/>
        <w:keepLines/>
        <w:spacing w:after="20"/>
        <w:ind w:left="198"/>
      </w:pPr>
      <w:r>
        <w:t>C) Tên sản phẩm mới</w:t>
      </w:r>
    </w:p>
    <w:p>
      <w:pPr>
        <w:keepNext w:val="0"/>
        <w:keepLines/>
        <w:spacing w:after="20"/>
        <w:ind w:left="198"/>
      </w:pPr>
      <w:r>
        <w:t>D) Thuật ngữ công nghệ mới</w:t>
      </w:r>
    </w:p>
    <w:p>
      <w:pPr>
        <w:keepNext/>
        <w:spacing w:before="140"/>
      </w:pPr>
      <w:r>
        <w:rPr>
          <w:b/>
        </w:rPr>
        <w:t xml:space="preserve">Câu 059. </w:t>
      </w:r>
      <w:r>
        <w:t>Theo bài giảng, bộ nhãn Penn Treebank thường có bao nhiêu nhãn?</w:t>
      </w:r>
    </w:p>
    <w:p>
      <w:pPr>
        <w:keepNext/>
        <w:keepLines/>
        <w:spacing w:after="20"/>
        <w:ind w:left="198"/>
      </w:pPr>
      <w:r>
        <w:t>A) 146</w:t>
      </w:r>
    </w:p>
    <w:p>
      <w:pPr>
        <w:keepNext/>
        <w:keepLines/>
        <w:spacing w:after="20"/>
        <w:ind w:left="198"/>
      </w:pPr>
      <w:r>
        <w:t>B) 61</w:t>
      </w:r>
    </w:p>
    <w:p>
      <w:pPr>
        <w:keepNext/>
        <w:keepLines/>
        <w:spacing w:after="20"/>
        <w:ind w:left="198"/>
      </w:pPr>
      <w:r>
        <w:t>C) 45</w:t>
      </w:r>
    </w:p>
    <w:p>
      <w:pPr>
        <w:keepNext w:val="0"/>
        <w:keepLines/>
        <w:spacing w:after="20"/>
        <w:ind w:left="198"/>
      </w:pPr>
      <w:r>
        <w:t>D) 13</w:t>
      </w:r>
    </w:p>
    <w:p>
      <w:pPr>
        <w:keepNext/>
        <w:spacing w:before="140"/>
      </w:pPr>
      <w:r>
        <w:rPr>
          <w:b/>
        </w:rPr>
        <w:t xml:space="preserve">Câu 060. </w:t>
      </w:r>
      <w:r>
        <w:t>Nhãn NNS trong Penn Treebank có nghĩa là gì?</w:t>
      </w:r>
    </w:p>
    <w:p>
      <w:pPr>
        <w:keepNext/>
        <w:keepLines/>
        <w:spacing w:after="20"/>
        <w:ind w:left="198"/>
      </w:pPr>
      <w:r>
        <w:t>A) Danh từ riêng số ít</w:t>
      </w:r>
    </w:p>
    <w:p>
      <w:pPr>
        <w:keepNext/>
        <w:keepLines/>
        <w:spacing w:after="20"/>
        <w:ind w:left="198"/>
      </w:pPr>
      <w:r>
        <w:t>B) Tính từ</w:t>
      </w:r>
    </w:p>
    <w:p>
      <w:pPr>
        <w:keepNext/>
        <w:keepLines/>
        <w:spacing w:after="20"/>
        <w:ind w:left="198"/>
      </w:pPr>
      <w:r>
        <w:t>C) Động từ nguyên thể</w:t>
      </w:r>
    </w:p>
    <w:p>
      <w:pPr>
        <w:keepNext w:val="0"/>
        <w:keepLines/>
        <w:spacing w:after="20"/>
        <w:ind w:left="198"/>
      </w:pPr>
      <w:r>
        <w:t>D) Danh từ số nhiều</w:t>
      </w:r>
    </w:p>
    <w:p>
      <w:pPr>
        <w:keepNext/>
        <w:spacing w:before="140"/>
      </w:pPr>
      <w:r>
        <w:rPr>
          <w:b/>
        </w:rPr>
        <w:t xml:space="preserve">Câu 061. </w:t>
      </w:r>
      <w:r>
        <w:t>Nhãn NNP biểu thị gì?</w:t>
      </w:r>
    </w:p>
    <w:p>
      <w:pPr>
        <w:keepNext/>
        <w:keepLines/>
        <w:spacing w:after="20"/>
        <w:ind w:left="198"/>
      </w:pPr>
      <w:r>
        <w:t>A) Trạng từ</w:t>
      </w:r>
    </w:p>
    <w:p>
      <w:pPr>
        <w:keepNext/>
        <w:keepLines/>
        <w:spacing w:after="20"/>
        <w:ind w:left="198"/>
      </w:pPr>
      <w:r>
        <w:t>B) Danh từ chung số nhiều</w:t>
      </w:r>
    </w:p>
    <w:p>
      <w:pPr>
        <w:keepNext/>
        <w:keepLines/>
        <w:spacing w:after="20"/>
        <w:ind w:left="198"/>
      </w:pPr>
      <w:r>
        <w:t>C) Liên từ kết hợp</w:t>
      </w:r>
    </w:p>
    <w:p>
      <w:pPr>
        <w:keepNext w:val="0"/>
        <w:keepLines/>
        <w:spacing w:after="20"/>
        <w:ind w:left="198"/>
      </w:pPr>
      <w:r>
        <w:t>D) Danh từ riêng số ít</w:t>
      </w:r>
    </w:p>
    <w:p>
      <w:pPr>
        <w:keepNext/>
        <w:spacing w:before="140"/>
      </w:pPr>
      <w:r>
        <w:rPr>
          <w:b/>
        </w:rPr>
        <w:t xml:space="preserve">Câu 062. </w:t>
      </w:r>
      <w:r>
        <w:t>Nhãn JJ biểu thị loại từ nào?</w:t>
      </w:r>
    </w:p>
    <w:p>
      <w:pPr>
        <w:keepNext/>
        <w:keepLines/>
        <w:spacing w:after="20"/>
        <w:ind w:left="198"/>
      </w:pPr>
      <w:r>
        <w:t>A) Động từ quá khứ</w:t>
      </w:r>
    </w:p>
    <w:p>
      <w:pPr>
        <w:keepNext/>
        <w:keepLines/>
        <w:spacing w:after="20"/>
        <w:ind w:left="198"/>
      </w:pPr>
      <w:r>
        <w:t>B) Giới từ</w:t>
      </w:r>
    </w:p>
    <w:p>
      <w:pPr>
        <w:keepNext/>
        <w:keepLines/>
        <w:spacing w:after="20"/>
        <w:ind w:left="198"/>
      </w:pPr>
      <w:r>
        <w:t>C) Tính từ</w:t>
      </w:r>
    </w:p>
    <w:p>
      <w:pPr>
        <w:keepNext w:val="0"/>
        <w:keepLines/>
        <w:spacing w:after="20"/>
        <w:ind w:left="198"/>
      </w:pPr>
      <w:r>
        <w:t>D) Danh từ</w:t>
      </w:r>
    </w:p>
    <w:p>
      <w:pPr>
        <w:keepNext/>
        <w:spacing w:before="140"/>
      </w:pPr>
      <w:r>
        <w:rPr>
          <w:b/>
        </w:rPr>
        <w:t xml:space="preserve">Câu 063. </w:t>
      </w:r>
      <w:r>
        <w:t>Nhãn VBD biểu thị dạng nào?</w:t>
      </w:r>
    </w:p>
    <w:p>
      <w:pPr>
        <w:keepNext/>
        <w:keepLines/>
        <w:spacing w:after="20"/>
        <w:ind w:left="198"/>
      </w:pPr>
      <w:r>
        <w:t>A) Đại từ sở hữu</w:t>
      </w:r>
    </w:p>
    <w:p>
      <w:pPr>
        <w:keepNext/>
        <w:keepLines/>
        <w:spacing w:after="20"/>
        <w:ind w:left="198"/>
      </w:pPr>
      <w:r>
        <w:t>B) Động từ nguyên thể</w:t>
      </w:r>
    </w:p>
    <w:p>
      <w:pPr>
        <w:keepNext/>
        <w:keepLines/>
        <w:spacing w:after="20"/>
        <w:ind w:left="198"/>
      </w:pPr>
      <w:r>
        <w:t>C) Động từ quá khứ</w:t>
      </w:r>
    </w:p>
    <w:p>
      <w:pPr>
        <w:keepNext w:val="0"/>
        <w:keepLines/>
        <w:spacing w:after="20"/>
        <w:ind w:left="198"/>
      </w:pPr>
      <w:r>
        <w:t>D) Danh từ số nhiều</w:t>
      </w:r>
    </w:p>
    <w:p>
      <w:pPr>
        <w:keepNext/>
        <w:spacing w:before="140"/>
      </w:pPr>
      <w:r>
        <w:rPr>
          <w:b/>
        </w:rPr>
        <w:t xml:space="preserve">Câu 064. </w:t>
      </w:r>
      <w:r>
        <w:t>Nhãn VBG biểu thị dạng nào?</w:t>
      </w:r>
    </w:p>
    <w:p>
      <w:pPr>
        <w:keepNext/>
        <w:keepLines/>
        <w:spacing w:after="20"/>
        <w:ind w:left="198"/>
      </w:pPr>
      <w:r>
        <w:t>A) Động từ quá khứ đơn</w:t>
      </w:r>
    </w:p>
    <w:p>
      <w:pPr>
        <w:keepNext/>
        <w:keepLines/>
        <w:spacing w:after="20"/>
        <w:ind w:left="198"/>
      </w:pPr>
      <w:r>
        <w:t>B) Danh từ riêng</w:t>
      </w:r>
    </w:p>
    <w:p>
      <w:pPr>
        <w:keepNext/>
        <w:keepLines/>
        <w:spacing w:after="20"/>
        <w:ind w:left="198"/>
      </w:pPr>
      <w:r>
        <w:t>C) Động từ dạng -ing</w:t>
      </w:r>
    </w:p>
    <w:p>
      <w:pPr>
        <w:keepNext w:val="0"/>
        <w:keepLines/>
        <w:spacing w:after="20"/>
        <w:ind w:left="198"/>
      </w:pPr>
      <w:r>
        <w:t>D) Liên từ</w:t>
      </w:r>
    </w:p>
    <w:p>
      <w:pPr>
        <w:keepNext/>
        <w:spacing w:before="140"/>
      </w:pPr>
      <w:r>
        <w:rPr>
          <w:b/>
        </w:rPr>
        <w:t xml:space="preserve">Câu 065. </w:t>
      </w:r>
      <w:r>
        <w:t>Nhãn VBN biểu thị dạng nào?</w:t>
      </w:r>
    </w:p>
    <w:p>
      <w:pPr>
        <w:keepNext/>
        <w:keepLines/>
        <w:spacing w:after="20"/>
        <w:ind w:left="198"/>
      </w:pPr>
      <w:r>
        <w:t>A) Tính từ so sánh hơn</w:t>
      </w:r>
    </w:p>
    <w:p>
      <w:pPr>
        <w:keepNext/>
        <w:keepLines/>
        <w:spacing w:after="20"/>
        <w:ind w:left="198"/>
      </w:pPr>
      <w:r>
        <w:t>B) Động từ nguyên thể</w:t>
      </w:r>
    </w:p>
    <w:p>
      <w:pPr>
        <w:keepNext/>
        <w:keepLines/>
        <w:spacing w:after="20"/>
        <w:ind w:left="198"/>
      </w:pPr>
      <w:r>
        <w:t>C) Quá khứ phân từ</w:t>
      </w:r>
    </w:p>
    <w:p>
      <w:pPr>
        <w:keepNext w:val="0"/>
        <w:keepLines/>
        <w:spacing w:after="20"/>
        <w:ind w:left="198"/>
      </w:pPr>
      <w:r>
        <w:t>D) Trạng từ so sánh nhất</w:t>
      </w:r>
    </w:p>
    <w:p>
      <w:pPr>
        <w:keepNext/>
        <w:spacing w:before="140"/>
      </w:pPr>
      <w:r>
        <w:rPr>
          <w:b/>
        </w:rPr>
        <w:t xml:space="preserve">Câu 066. </w:t>
      </w:r>
      <w:r>
        <w:t>Trong HMM dùng cho POS, trạng thái ẩn thường biểu diễn gì?</w:t>
      </w:r>
    </w:p>
    <w:p>
      <w:pPr>
        <w:keepNext/>
        <w:keepLines/>
        <w:spacing w:after="20"/>
        <w:ind w:left="198"/>
      </w:pPr>
      <w:r>
        <w:t>A) Tên tệp dữ liệu</w:t>
      </w:r>
    </w:p>
    <w:p>
      <w:pPr>
        <w:keepNext/>
        <w:keepLines/>
        <w:spacing w:after="20"/>
        <w:ind w:left="198"/>
      </w:pPr>
      <w:r>
        <w:t>B) Độ dài tài liệu</w:t>
      </w:r>
    </w:p>
    <w:p>
      <w:pPr>
        <w:keepNext/>
        <w:keepLines/>
        <w:spacing w:after="20"/>
        <w:ind w:left="198"/>
      </w:pPr>
      <w:r>
        <w:t>C) Nhãn từ loại</w:t>
      </w:r>
    </w:p>
    <w:p>
      <w:pPr>
        <w:keepNext w:val="0"/>
        <w:keepLines/>
        <w:spacing w:after="20"/>
        <w:ind w:left="198"/>
      </w:pPr>
      <w:r>
        <w:t>D) Từ quan sát được</w:t>
      </w:r>
    </w:p>
    <w:p>
      <w:pPr>
        <w:keepNext/>
        <w:spacing w:before="140"/>
      </w:pPr>
      <w:r>
        <w:rPr>
          <w:b/>
        </w:rPr>
        <w:t xml:space="preserve">Câu 067. </w:t>
      </w:r>
      <w:r>
        <w:t>Trong HMM, P(wi theo ti) là xác suất gì?</w:t>
      </w:r>
    </w:p>
    <w:p>
      <w:pPr>
        <w:keepNext/>
        <w:keepLines/>
        <w:spacing w:after="20"/>
        <w:ind w:left="198"/>
      </w:pPr>
      <w:r>
        <w:t>A) Xác suất chuyển từ nhãn trước sang nhãn sau</w:t>
      </w:r>
    </w:p>
    <w:p>
      <w:pPr>
        <w:keepNext/>
        <w:keepLines/>
        <w:spacing w:after="20"/>
        <w:ind w:left="198"/>
      </w:pPr>
      <w:r>
        <w:t>B) Xác suất phát xạ từ khi biết nhãn</w:t>
      </w:r>
    </w:p>
    <w:p>
      <w:pPr>
        <w:keepNext/>
        <w:keepLines/>
        <w:spacing w:after="20"/>
        <w:ind w:left="198"/>
      </w:pPr>
      <w:r>
        <w:t>C) Xác suất chọn ngẫu nhiên một câu</w:t>
      </w:r>
    </w:p>
    <w:p>
      <w:pPr>
        <w:keepNext w:val="0"/>
        <w:keepLines/>
        <w:spacing w:after="20"/>
        <w:ind w:left="198"/>
      </w:pPr>
      <w:r>
        <w:t>D) Xác suất toàn bộ tập test</w:t>
      </w:r>
    </w:p>
    <w:p>
      <w:pPr>
        <w:keepNext/>
        <w:spacing w:before="140"/>
      </w:pPr>
      <w:r>
        <w:rPr>
          <w:b/>
        </w:rPr>
        <w:t xml:space="preserve">Câu 068. </w:t>
      </w:r>
      <w:r>
        <w:t>Trong HMM bigram, P(ti theo ti−1) là xác suất gì?</w:t>
      </w:r>
    </w:p>
    <w:p>
      <w:pPr>
        <w:keepNext/>
        <w:keepLines/>
        <w:spacing w:after="20"/>
        <w:ind w:left="198"/>
      </w:pPr>
      <w:r>
        <w:t>A) Xác suất của độ dài câu</w:t>
      </w:r>
    </w:p>
    <w:p>
      <w:pPr>
        <w:keepNext/>
        <w:keepLines/>
        <w:spacing w:after="20"/>
        <w:ind w:left="198"/>
      </w:pPr>
      <w:r>
        <w:t>B) Xác suất chuyển nhãn</w:t>
      </w:r>
    </w:p>
    <w:p>
      <w:pPr>
        <w:keepNext/>
        <w:keepLines/>
        <w:spacing w:after="20"/>
        <w:ind w:left="198"/>
      </w:pPr>
      <w:r>
        <w:t>C) Xác suất phát xạ ký tự</w:t>
      </w:r>
    </w:p>
    <w:p>
      <w:pPr>
        <w:keepNext w:val="0"/>
        <w:keepLines/>
        <w:spacing w:after="20"/>
        <w:ind w:left="198"/>
      </w:pPr>
      <w:r>
        <w:t>D) Xác suất lựa chọn tài liệu</w:t>
      </w:r>
    </w:p>
    <w:p>
      <w:pPr>
        <w:keepNext/>
        <w:spacing w:before="140"/>
      </w:pPr>
      <w:r>
        <w:rPr>
          <w:b/>
        </w:rPr>
        <w:t xml:space="preserve">Câu 069. </w:t>
      </w:r>
      <w:r>
        <w:t>Mục tiêu của bộ gán nhãn HMM cho toàn câu là gì?</w:t>
      </w:r>
    </w:p>
    <w:p>
      <w:pPr>
        <w:keepNext/>
        <w:keepLines/>
        <w:spacing w:after="20"/>
        <w:ind w:left="198"/>
      </w:pPr>
      <w:r>
        <w:t>A) Tăng số nhãn tùy ý</w:t>
      </w:r>
    </w:p>
    <w:p>
      <w:pPr>
        <w:keepNext/>
        <w:keepLines/>
        <w:spacing w:after="20"/>
        <w:ind w:left="198"/>
      </w:pPr>
      <w:r>
        <w:t>B) Chọn câu dài nhất trong corpus</w:t>
      </w:r>
    </w:p>
    <w:p>
      <w:pPr>
        <w:keepNext/>
        <w:keepLines/>
        <w:spacing w:after="20"/>
        <w:ind w:left="198"/>
      </w:pPr>
      <w:r>
        <w:t>C) Gán mọi từ cùng một nhãn</w:t>
      </w:r>
    </w:p>
    <w:p>
      <w:pPr>
        <w:keepNext w:val="0"/>
        <w:keepLines/>
        <w:spacing w:after="20"/>
        <w:ind w:left="198"/>
      </w:pPr>
      <w:r>
        <w:t>D) Tìm chuỗi nhãn có xác suất hậu nghiệm lớn nhất</w:t>
      </w:r>
    </w:p>
    <w:p>
      <w:pPr>
        <w:keepNext/>
        <w:spacing w:before="140"/>
      </w:pPr>
      <w:r>
        <w:rPr>
          <w:b/>
        </w:rPr>
        <w:t xml:space="preserve">Câu 070. </w:t>
      </w:r>
      <w:r>
        <w:t>Baseline most frequent tag gán một từ đã biết theo tiêu chí nào?</w:t>
      </w:r>
    </w:p>
    <w:p>
      <w:pPr>
        <w:keepNext/>
        <w:keepLines/>
        <w:spacing w:after="20"/>
        <w:ind w:left="198"/>
      </w:pPr>
      <w:r>
        <w:t>A) Nhãn thường gặp nhất của từ đó trong dữ liệu</w:t>
      </w:r>
    </w:p>
    <w:p>
      <w:pPr>
        <w:keepNext/>
        <w:keepLines/>
        <w:spacing w:after="20"/>
        <w:ind w:left="198"/>
      </w:pPr>
      <w:r>
        <w:t>B) Nhãn đầu tiên theo bảng chữ cái</w:t>
      </w:r>
    </w:p>
    <w:p>
      <w:pPr>
        <w:keepNext/>
        <w:keepLines/>
        <w:spacing w:after="20"/>
        <w:ind w:left="198"/>
      </w:pPr>
      <w:r>
        <w:t>C) Nhãn của từ cuối câu</w:t>
      </w:r>
    </w:p>
    <w:p>
      <w:pPr>
        <w:keepNext w:val="0"/>
        <w:keepLines/>
        <w:spacing w:after="20"/>
        <w:ind w:left="198"/>
      </w:pPr>
      <w:r>
        <w:t>D) Nhãn có tên dài nhất</w:t>
      </w:r>
    </w:p>
    <w:p>
      <w:pPr>
        <w:keepNext/>
        <w:spacing w:before="140"/>
      </w:pPr>
      <w:r>
        <w:rPr>
          <w:b/>
        </w:rPr>
        <w:t xml:space="preserve">Câu 071. </w:t>
      </w:r>
      <w:r>
        <w:t>TBL là viết tắt của cụm từ nào?</w:t>
      </w:r>
    </w:p>
    <w:p>
      <w:pPr>
        <w:keepNext/>
        <w:keepLines/>
        <w:spacing w:after="20"/>
        <w:ind w:left="198"/>
      </w:pPr>
      <w:r>
        <w:t>A) Token-based Lexicon</w:t>
      </w:r>
    </w:p>
    <w:p>
      <w:pPr>
        <w:keepNext/>
        <w:keepLines/>
        <w:spacing w:after="20"/>
        <w:ind w:left="198"/>
      </w:pPr>
      <w:r>
        <w:t>B) Tree Boundary Labeling</w:t>
      </w:r>
    </w:p>
    <w:p>
      <w:pPr>
        <w:keepNext/>
        <w:keepLines/>
        <w:spacing w:after="20"/>
        <w:ind w:left="198"/>
      </w:pPr>
      <w:r>
        <w:t>C) Translation-based Language</w:t>
      </w:r>
    </w:p>
    <w:p>
      <w:pPr>
        <w:keepNext w:val="0"/>
        <w:keepLines/>
        <w:spacing w:after="20"/>
        <w:ind w:left="198"/>
      </w:pPr>
      <w:r>
        <w:t>D) Transformation-based Learning</w:t>
      </w:r>
    </w:p>
    <w:p>
      <w:pPr>
        <w:keepNext/>
        <w:spacing w:before="140"/>
      </w:pPr>
      <w:r>
        <w:rPr>
          <w:b/>
        </w:rPr>
        <w:t xml:space="preserve">Câu 072. </w:t>
      </w:r>
      <w:r>
        <w:t>TBL bắt đầu quy trình gán nhãn như thế nào?</w:t>
      </w:r>
    </w:p>
    <w:p>
      <w:pPr>
        <w:keepNext/>
        <w:keepLines/>
        <w:spacing w:after="20"/>
        <w:ind w:left="198"/>
      </w:pPr>
      <w:r>
        <w:t>A) Xóa mọi từ chưa biết</w:t>
      </w:r>
    </w:p>
    <w:p>
      <w:pPr>
        <w:keepNext/>
        <w:keepLines/>
        <w:spacing w:after="20"/>
        <w:ind w:left="198"/>
      </w:pPr>
      <w:r>
        <w:t>B) Dịch câu rồi xóa nhãn</w:t>
      </w:r>
    </w:p>
    <w:p>
      <w:pPr>
        <w:keepNext/>
        <w:keepLines/>
        <w:spacing w:after="20"/>
        <w:ind w:left="198"/>
      </w:pPr>
      <w:r>
        <w:t>C) Gán nhãn cơ sở rồi áp dụng các luật sửa nhãn</w:t>
      </w:r>
    </w:p>
    <w:p>
      <w:pPr>
        <w:keepNext w:val="0"/>
        <w:keepLines/>
        <w:spacing w:after="20"/>
        <w:ind w:left="198"/>
      </w:pPr>
      <w:r>
        <w:t>D) Chỉ tìm từ đồng nghĩa</w:t>
      </w:r>
    </w:p>
    <w:p>
      <w:pPr>
        <w:keepNext/>
        <w:spacing w:before="140"/>
      </w:pPr>
      <w:r>
        <w:rPr>
          <w:b/>
        </w:rPr>
        <w:t xml:space="preserve">Câu 073. </w:t>
      </w:r>
      <w:r>
        <w:t>Theo luật minh họa, race/NN đứng ngay sau TO nên được sửa thành nhãn nào?</w:t>
      </w:r>
    </w:p>
    <w:p>
      <w:pPr>
        <w:keepNext/>
        <w:keepLines/>
        <w:spacing w:after="20"/>
        <w:ind w:left="198"/>
      </w:pPr>
      <w:r>
        <w:t>A) NNS</w:t>
      </w:r>
    </w:p>
    <w:p>
      <w:pPr>
        <w:keepNext/>
        <w:keepLines/>
        <w:spacing w:after="20"/>
        <w:ind w:left="198"/>
      </w:pPr>
      <w:r>
        <w:t>B) VB</w:t>
      </w:r>
    </w:p>
    <w:p>
      <w:pPr>
        <w:keepNext/>
        <w:keepLines/>
        <w:spacing w:after="20"/>
        <w:ind w:left="198"/>
      </w:pPr>
      <w:r>
        <w:t>C) JJ</w:t>
      </w:r>
    </w:p>
    <w:p>
      <w:pPr>
        <w:keepNext w:val="0"/>
        <w:keepLines/>
        <w:spacing w:after="20"/>
        <w:ind w:left="198"/>
      </w:pPr>
      <w:r>
        <w:t>D) DT</w:t>
      </w:r>
    </w:p>
    <w:p>
      <w:pPr>
        <w:keepNext/>
        <w:spacing w:before="140"/>
      </w:pPr>
      <w:r>
        <w:rPr>
          <w:b/>
        </w:rPr>
        <w:t xml:space="preserve">Câu 074. </w:t>
      </w:r>
      <w:r>
        <w:t>Điểm của một luật TBL trong bài giảng được tính như thế nào?</w:t>
      </w:r>
    </w:p>
    <w:p>
      <w:pPr>
        <w:keepNext/>
        <w:keepLines/>
        <w:spacing w:after="20"/>
        <w:ind w:left="198"/>
      </w:pPr>
      <w:r>
        <w:t>A) Tổng số ký tự trong luật</w:t>
      </w:r>
    </w:p>
    <w:p>
      <w:pPr>
        <w:keepNext/>
        <w:keepLines/>
        <w:spacing w:after="20"/>
        <w:ind w:left="198"/>
      </w:pPr>
      <w:r>
        <w:t>B) Độ dài tên nhãn nhân số tài liệu</w:t>
      </w:r>
    </w:p>
    <w:p>
      <w:pPr>
        <w:keepNext/>
        <w:keepLines/>
        <w:spacing w:after="20"/>
        <w:ind w:left="198"/>
      </w:pPr>
      <w:r>
        <w:t>C) Số trường hợp sửa đúng trừ số trường hợp làm sai</w:t>
      </w:r>
    </w:p>
    <w:p>
      <w:pPr>
        <w:keepNext w:val="0"/>
        <w:keepLines/>
        <w:spacing w:after="20"/>
        <w:ind w:left="198"/>
      </w:pPr>
      <w:r>
        <w:t>D) Số từ cộng số câu</w:t>
      </w:r>
    </w:p>
    <w:p>
      <w:pPr>
        <w:keepNext/>
        <w:spacing w:before="140"/>
      </w:pPr>
      <w:r>
        <w:rPr>
          <w:b/>
        </w:rPr>
        <w:t xml:space="preserve">Câu 075. </w:t>
      </w:r>
      <w:r>
        <w:t>Theo bảng nhãn tiếng Việt được giới thiệu, nhãn N biểu thị gì?</w:t>
      </w:r>
    </w:p>
    <w:p>
      <w:pPr>
        <w:keepNext/>
        <w:keepLines/>
        <w:spacing w:after="20"/>
        <w:ind w:left="198"/>
      </w:pPr>
      <w:r>
        <w:t>A) Danh từ</w:t>
      </w:r>
    </w:p>
    <w:p>
      <w:pPr>
        <w:keepNext/>
        <w:keepLines/>
        <w:spacing w:after="20"/>
        <w:ind w:left="198"/>
      </w:pPr>
      <w:r>
        <w:t>B) Số từ</w:t>
      </w:r>
    </w:p>
    <w:p>
      <w:pPr>
        <w:keepNext/>
        <w:keepLines/>
        <w:spacing w:after="20"/>
        <w:ind w:left="198"/>
      </w:pPr>
      <w:r>
        <w:t>C) Tính từ</w:t>
      </w:r>
    </w:p>
    <w:p>
      <w:pPr>
        <w:keepNext w:val="0"/>
        <w:keepLines/>
        <w:spacing w:after="20"/>
        <w:ind w:left="198"/>
      </w:pPr>
      <w:r>
        <w:t>D) Động từ</w:t>
      </w:r>
    </w:p>
    <w:p>
      <w:pPr>
        <w:keepNext/>
        <w:spacing w:before="140"/>
      </w:pPr>
      <w:r>
        <w:rPr>
          <w:b/>
        </w:rPr>
        <w:t xml:space="preserve">Câu 076. </w:t>
      </w:r>
      <w:r>
        <w:t>JvnTagger trong bài giảng sử dụng những mô hình nào?</w:t>
      </w:r>
    </w:p>
    <w:p>
      <w:pPr>
        <w:keepNext/>
        <w:keepLines/>
        <w:spacing w:after="20"/>
        <w:ind w:left="198"/>
      </w:pPr>
      <w:r>
        <w:t>A) Chỉ thuật toán gióng hàng câu</w:t>
      </w:r>
    </w:p>
    <w:p>
      <w:pPr>
        <w:keepNext/>
        <w:keepLines/>
        <w:spacing w:after="20"/>
        <w:ind w:left="198"/>
      </w:pPr>
      <w:r>
        <w:t>B) MaxEnt và CRFs</w:t>
      </w:r>
    </w:p>
    <w:p>
      <w:pPr>
        <w:keepNext/>
        <w:keepLines/>
        <w:spacing w:after="20"/>
        <w:ind w:left="198"/>
      </w:pPr>
      <w:r>
        <w:t>C) Chỉ bộ luật dịch từ sang từ</w:t>
      </w:r>
    </w:p>
    <w:p>
      <w:pPr>
        <w:keepNext w:val="0"/>
        <w:keepLines/>
        <w:spacing w:after="20"/>
        <w:ind w:left="198"/>
      </w:pPr>
      <w:r>
        <w:t>D) Chỉ K-means và PCA</w:t>
      </w:r>
    </w:p>
    <w:p>
      <w:r>
        <w:br w:type="page"/>
      </w:r>
    </w:p>
    <w:p>
      <w:pPr>
        <w:pStyle w:val="Heading1"/>
      </w:pPr>
      <w:r>
        <w:t>NLP 5 — Phân tích cú pháp</w:t>
      </w:r>
    </w:p>
    <w:p>
      <w:r>
        <w:t>20 câu • Chọn một đáp án đúng cho mỗi câu.</w:t>
      </w:r>
    </w:p>
    <w:p>
      <w:pPr>
        <w:keepNext/>
        <w:spacing w:before="140"/>
      </w:pPr>
      <w:r>
        <w:rPr>
          <w:b/>
        </w:rPr>
        <w:t xml:space="preserve">Câu 077. </w:t>
      </w:r>
      <w:r>
        <w:t>Phân tích cú pháp nhằm xác định điều gì?</w:t>
      </w:r>
    </w:p>
    <w:p>
      <w:pPr>
        <w:keepNext/>
        <w:keepLines/>
        <w:spacing w:after="20"/>
        <w:ind w:left="198"/>
      </w:pPr>
      <w:r>
        <w:t>A) Tên miền của website</w:t>
      </w:r>
    </w:p>
    <w:p>
      <w:pPr>
        <w:keepNext/>
        <w:keepLines/>
        <w:spacing w:after="20"/>
        <w:ind w:left="198"/>
      </w:pPr>
      <w:r>
        <w:t>B) Ngôn ngữ đích của bản dịch</w:t>
      </w:r>
    </w:p>
    <w:p>
      <w:pPr>
        <w:keepNext/>
        <w:keepLines/>
        <w:spacing w:after="20"/>
        <w:ind w:left="198"/>
      </w:pPr>
      <w:r>
        <w:t>C) Cấu trúc ngữ pháp của câu</w:t>
      </w:r>
    </w:p>
    <w:p>
      <w:pPr>
        <w:keepNext w:val="0"/>
        <w:keepLines/>
        <w:spacing w:after="20"/>
        <w:ind w:left="198"/>
      </w:pPr>
      <w:r>
        <w:t>D) Cảm xúc chủ đạo của tác giả</w:t>
      </w:r>
    </w:p>
    <w:p>
      <w:pPr>
        <w:keepNext/>
        <w:spacing w:before="140"/>
      </w:pPr>
      <w:r>
        <w:rPr>
          <w:b/>
        </w:rPr>
        <w:t xml:space="preserve">Câu 078. </w:t>
      </w:r>
      <w:r>
        <w:t>Đầu ra điển hình của bài toán parsing trong bài giảng là gì?</w:t>
      </w:r>
    </w:p>
    <w:p>
      <w:pPr>
        <w:keepNext/>
        <w:keepLines/>
        <w:spacing w:after="20"/>
        <w:ind w:left="198"/>
      </w:pPr>
      <w:r>
        <w:t>A) Nhãn cảm xúc</w:t>
      </w:r>
    </w:p>
    <w:p>
      <w:pPr>
        <w:keepNext/>
        <w:keepLines/>
        <w:spacing w:after="20"/>
        <w:ind w:left="198"/>
      </w:pPr>
      <w:r>
        <w:t>B) Danh sách stopwords</w:t>
      </w:r>
    </w:p>
    <w:p>
      <w:pPr>
        <w:keepNext/>
        <w:keepLines/>
        <w:spacing w:after="20"/>
        <w:ind w:left="198"/>
      </w:pPr>
      <w:r>
        <w:t>C) Cây cú pháp</w:t>
      </w:r>
    </w:p>
    <w:p>
      <w:pPr>
        <w:keepNext w:val="0"/>
        <w:keepLines/>
        <w:spacing w:after="20"/>
        <w:ind w:left="198"/>
      </w:pPr>
      <w:r>
        <w:t>D) Vector TF-IDF</w:t>
      </w:r>
    </w:p>
    <w:p>
      <w:pPr>
        <w:keepNext/>
        <w:spacing w:before="140"/>
      </w:pPr>
      <w:r>
        <w:rPr>
          <w:b/>
        </w:rPr>
        <w:t xml:space="preserve">Câu 079. </w:t>
      </w:r>
      <w:r>
        <w:t>NP trong văn phạm ví dụ thường biểu thị gì?</w:t>
      </w:r>
    </w:p>
    <w:p>
      <w:pPr>
        <w:keepNext/>
        <w:keepLines/>
        <w:spacing w:after="20"/>
        <w:ind w:left="198"/>
      </w:pPr>
      <w:r>
        <w:t>A) Cụm giới từ</w:t>
      </w:r>
    </w:p>
    <w:p>
      <w:pPr>
        <w:keepNext/>
        <w:keepLines/>
        <w:spacing w:after="20"/>
        <w:ind w:left="198"/>
      </w:pPr>
      <w:r>
        <w:t>B) Toàn bộ tập ngữ liệu</w:t>
      </w:r>
    </w:p>
    <w:p>
      <w:pPr>
        <w:keepNext/>
        <w:keepLines/>
        <w:spacing w:after="20"/>
        <w:ind w:left="198"/>
      </w:pPr>
      <w:r>
        <w:t>C) Cụm danh từ</w:t>
      </w:r>
    </w:p>
    <w:p>
      <w:pPr>
        <w:keepNext w:val="0"/>
        <w:keepLines/>
        <w:spacing w:after="20"/>
        <w:ind w:left="198"/>
      </w:pPr>
      <w:r>
        <w:t>D) Cụm động từ</w:t>
      </w:r>
    </w:p>
    <w:p>
      <w:pPr>
        <w:keepNext/>
        <w:spacing w:before="140"/>
      </w:pPr>
      <w:r>
        <w:rPr>
          <w:b/>
        </w:rPr>
        <w:t xml:space="preserve">Câu 080. </w:t>
      </w:r>
      <w:r>
        <w:t>VP trong văn phạm ví dụ thường biểu thị gì?</w:t>
      </w:r>
    </w:p>
    <w:p>
      <w:pPr>
        <w:keepNext/>
        <w:keepLines/>
        <w:spacing w:after="20"/>
        <w:ind w:left="198"/>
      </w:pPr>
      <w:r>
        <w:t>A) Cụm danh từ</w:t>
      </w:r>
    </w:p>
    <w:p>
      <w:pPr>
        <w:keepNext/>
        <w:keepLines/>
        <w:spacing w:after="20"/>
        <w:ind w:left="198"/>
      </w:pPr>
      <w:r>
        <w:t>B) Nhãn số từ</w:t>
      </w:r>
    </w:p>
    <w:p>
      <w:pPr>
        <w:keepNext/>
        <w:keepLines/>
        <w:spacing w:after="20"/>
        <w:ind w:left="198"/>
      </w:pPr>
      <w:r>
        <w:t>C) Cụm giới từ</w:t>
      </w:r>
    </w:p>
    <w:p>
      <w:pPr>
        <w:keepNext w:val="0"/>
        <w:keepLines/>
        <w:spacing w:after="20"/>
        <w:ind w:left="198"/>
      </w:pPr>
      <w:r>
        <w:t>D) Cụm động từ</w:t>
      </w:r>
    </w:p>
    <w:p>
      <w:pPr>
        <w:keepNext/>
        <w:spacing w:before="140"/>
      </w:pPr>
      <w:r>
        <w:rPr>
          <w:b/>
        </w:rPr>
        <w:t xml:space="preserve">Câu 081. </w:t>
      </w:r>
      <w:r>
        <w:t>Luật S → NP VP mô tả điều gì?</w:t>
      </w:r>
    </w:p>
    <w:p>
      <w:pPr>
        <w:keepNext/>
        <w:keepLines/>
        <w:spacing w:after="20"/>
        <w:ind w:left="198"/>
      </w:pPr>
      <w:r>
        <w:t>A) Một câu được dịch thành hai ngôn ngữ</w:t>
      </w:r>
    </w:p>
    <w:p>
      <w:pPr>
        <w:keepNext/>
        <w:keepLines/>
        <w:spacing w:after="20"/>
        <w:ind w:left="198"/>
      </w:pPr>
      <w:r>
        <w:t>B) Một cấu trúc câu gồm cụm danh từ rồi cụm động từ</w:t>
      </w:r>
    </w:p>
    <w:p>
      <w:pPr>
        <w:keepNext/>
        <w:keepLines/>
        <w:spacing w:after="20"/>
        <w:ind w:left="198"/>
      </w:pPr>
      <w:r>
        <w:t>C) Một từ được thay bằng nhãn cảm xúc</w:t>
      </w:r>
    </w:p>
    <w:p>
      <w:pPr>
        <w:keepNext w:val="0"/>
        <w:keepLines/>
        <w:spacing w:after="20"/>
        <w:ind w:left="198"/>
      </w:pPr>
      <w:r>
        <w:t>D) Một tài liệu được chia thành hai chủ đề</w:t>
      </w:r>
    </w:p>
    <w:p>
      <w:pPr>
        <w:keepNext/>
        <w:spacing w:before="140"/>
      </w:pPr>
      <w:r>
        <w:rPr>
          <w:b/>
        </w:rPr>
        <w:t xml:space="preserve">Câu 082. </w:t>
      </w:r>
      <w:r>
        <w:t>CFG là viết tắt của gì?</w:t>
      </w:r>
    </w:p>
    <w:p>
      <w:pPr>
        <w:keepNext/>
        <w:keepLines/>
        <w:spacing w:after="20"/>
        <w:ind w:left="198"/>
      </w:pPr>
      <w:r>
        <w:t>A) Context Filtering Gate</w:t>
      </w:r>
    </w:p>
    <w:p>
      <w:pPr>
        <w:keepNext/>
        <w:keepLines/>
        <w:spacing w:after="20"/>
        <w:ind w:left="198"/>
      </w:pPr>
      <w:r>
        <w:t>B) Context-Free Grammar</w:t>
      </w:r>
    </w:p>
    <w:p>
      <w:pPr>
        <w:keepNext/>
        <w:keepLines/>
        <w:spacing w:after="20"/>
        <w:ind w:left="198"/>
      </w:pPr>
      <w:r>
        <w:t>C) Conditional Feature Generator</w:t>
      </w:r>
    </w:p>
    <w:p>
      <w:pPr>
        <w:keepNext w:val="0"/>
        <w:keepLines/>
        <w:spacing w:after="20"/>
        <w:ind w:left="198"/>
      </w:pPr>
      <w:r>
        <w:t>D) Corpus Frequency Graph</w:t>
      </w:r>
    </w:p>
    <w:p>
      <w:pPr>
        <w:keepNext/>
        <w:spacing w:before="140"/>
      </w:pPr>
      <w:r>
        <w:rPr>
          <w:b/>
        </w:rPr>
        <w:t xml:space="preserve">Câu 083. </w:t>
      </w:r>
      <w:r>
        <w:t>Ký hiệu không kết thúc trong CFG thường đại diện cho gì?</w:t>
      </w:r>
    </w:p>
    <w:p>
      <w:pPr>
        <w:keepNext/>
        <w:keepLines/>
        <w:spacing w:after="20"/>
        <w:ind w:left="198"/>
      </w:pPr>
      <w:r>
        <w:t>A) Một token không thuộc từ vựng</w:t>
      </w:r>
    </w:p>
    <w:p>
      <w:pPr>
        <w:keepNext/>
        <w:keepLines/>
        <w:spacing w:after="20"/>
        <w:ind w:left="198"/>
      </w:pPr>
      <w:r>
        <w:t>B) Một từ cần loại bỏ</w:t>
      </w:r>
    </w:p>
    <w:p>
      <w:pPr>
        <w:keepNext/>
        <w:keepLines/>
        <w:spacing w:after="20"/>
        <w:ind w:left="198"/>
      </w:pPr>
      <w:r>
        <w:t>C) Loại thành phần cú pháp có thể tiếp tục khai triển</w:t>
      </w:r>
    </w:p>
    <w:p>
      <w:pPr>
        <w:keepNext w:val="0"/>
        <w:keepLines/>
        <w:spacing w:after="20"/>
        <w:ind w:left="198"/>
      </w:pPr>
      <w:r>
        <w:t>D) Một ký tự kết thúc tệp</w:t>
      </w:r>
    </w:p>
    <w:p>
      <w:pPr>
        <w:keepNext/>
        <w:spacing w:before="140"/>
      </w:pPr>
      <w:r>
        <w:rPr>
          <w:b/>
        </w:rPr>
        <w:t xml:space="preserve">Câu 084. </w:t>
      </w:r>
      <w:r>
        <w:t>Dạng luật nhị phân trong CNF là dạng nào?</w:t>
      </w:r>
    </w:p>
    <w:p>
      <w:pPr>
        <w:keepNext/>
        <w:keepLines/>
        <w:spacing w:after="20"/>
        <w:ind w:left="198"/>
      </w:pPr>
      <w:r>
        <w:t>A) A B C → D</w:t>
      </w:r>
    </w:p>
    <w:p>
      <w:pPr>
        <w:keepNext/>
        <w:keepLines/>
        <w:spacing w:after="20"/>
        <w:ind w:left="198"/>
      </w:pPr>
      <w:r>
        <w:t>B) A B → C D E</w:t>
      </w:r>
    </w:p>
    <w:p>
      <w:pPr>
        <w:keepNext/>
        <w:keepLines/>
        <w:spacing w:after="20"/>
        <w:ind w:left="198"/>
      </w:pPr>
      <w:r>
        <w:t>C) A → B C D E</w:t>
      </w:r>
    </w:p>
    <w:p>
      <w:pPr>
        <w:keepNext w:val="0"/>
        <w:keepLines/>
        <w:spacing w:after="20"/>
        <w:ind w:left="198"/>
      </w:pPr>
      <w:r>
        <w:t>D) A → B C</w:t>
      </w:r>
    </w:p>
    <w:p>
      <w:pPr>
        <w:keepNext/>
        <w:spacing w:before="140"/>
      </w:pPr>
      <w:r>
        <w:rPr>
          <w:b/>
        </w:rPr>
        <w:t xml:space="preserve">Câu 085. </w:t>
      </w:r>
      <w:r>
        <w:t>Một câu có nhiều cây cú pháp hợp lệ được gọi là gì?</w:t>
      </w:r>
    </w:p>
    <w:p>
      <w:pPr>
        <w:keepNext/>
        <w:keepLines/>
        <w:spacing w:after="20"/>
        <w:ind w:left="198"/>
      </w:pPr>
      <w:r>
        <w:t>A) Nhập nhằng cú pháp</w:t>
      </w:r>
    </w:p>
    <w:p>
      <w:pPr>
        <w:keepNext/>
        <w:keepLines/>
        <w:spacing w:after="20"/>
        <w:ind w:left="198"/>
      </w:pPr>
      <w:r>
        <w:t>B) Làm mịn</w:t>
      </w:r>
    </w:p>
    <w:p>
      <w:pPr>
        <w:keepNext/>
        <w:keepLines/>
        <w:spacing w:after="20"/>
        <w:ind w:left="198"/>
      </w:pPr>
      <w:r>
        <w:t>C) Đồng nghĩa từ vựng</w:t>
      </w:r>
    </w:p>
    <w:p>
      <w:pPr>
        <w:keepNext w:val="0"/>
        <w:keepLines/>
        <w:spacing w:after="20"/>
        <w:ind w:left="198"/>
      </w:pPr>
      <w:r>
        <w:t>D) Thiếu dữ liệu gán nhãn</w:t>
      </w:r>
    </w:p>
    <w:p>
      <w:pPr>
        <w:keepNext/>
        <w:spacing w:before="140"/>
      </w:pPr>
      <w:r>
        <w:rPr>
          <w:b/>
        </w:rPr>
        <w:t xml:space="preserve">Câu 086. </w:t>
      </w:r>
      <w:r>
        <w:t>Top-down parsing bắt đầu từ đâu?</w:t>
      </w:r>
    </w:p>
    <w:p>
      <w:pPr>
        <w:keepNext/>
        <w:keepLines/>
        <w:spacing w:after="20"/>
        <w:ind w:left="198"/>
      </w:pPr>
      <w:r>
        <w:t>A) Danh sách thực thể đã nhận dạng</w:t>
      </w:r>
    </w:p>
    <w:p>
      <w:pPr>
        <w:keepNext/>
        <w:keepLines/>
        <w:spacing w:after="20"/>
        <w:ind w:left="198"/>
      </w:pPr>
      <w:r>
        <w:t>B) Ký hiệu bắt đầu hoặc mục tiêu S</w:t>
      </w:r>
    </w:p>
    <w:p>
      <w:pPr>
        <w:keepNext/>
        <w:keepLines/>
        <w:spacing w:after="20"/>
        <w:ind w:left="198"/>
      </w:pPr>
      <w:r>
        <w:t>C) Các từ cuối của mọi tài liệu</w:t>
      </w:r>
    </w:p>
    <w:p>
      <w:pPr>
        <w:keepNext w:val="0"/>
        <w:keepLines/>
        <w:spacing w:after="20"/>
        <w:ind w:left="198"/>
      </w:pPr>
      <w:r>
        <w:t>D) Tập nhãn cảm xúc</w:t>
      </w:r>
    </w:p>
    <w:p>
      <w:pPr>
        <w:keepNext/>
        <w:spacing w:before="140"/>
      </w:pPr>
      <w:r>
        <w:rPr>
          <w:b/>
        </w:rPr>
        <w:t xml:space="preserve">Câu 087. </w:t>
      </w:r>
      <w:r>
        <w:t>Bottom-up parsing bắt đầu từ đâu?</w:t>
      </w:r>
    </w:p>
    <w:p>
      <w:pPr>
        <w:keepNext/>
        <w:keepLines/>
        <w:spacing w:after="20"/>
        <w:ind w:left="198"/>
      </w:pPr>
      <w:r>
        <w:t>A) Danh sách chủ đề</w:t>
      </w:r>
    </w:p>
    <w:p>
      <w:pPr>
        <w:keepNext/>
        <w:keepLines/>
        <w:spacing w:after="20"/>
        <w:ind w:left="198"/>
      </w:pPr>
      <w:r>
        <w:t>B) Chuỗi từ đầu vào</w:t>
      </w:r>
    </w:p>
    <w:p>
      <w:pPr>
        <w:keepNext/>
        <w:keepLines/>
        <w:spacing w:after="20"/>
        <w:ind w:left="198"/>
      </w:pPr>
      <w:r>
        <w:t>C) Các bản dịch tham chiếu</w:t>
      </w:r>
    </w:p>
    <w:p>
      <w:pPr>
        <w:keepNext w:val="0"/>
        <w:keepLines/>
        <w:spacing w:after="20"/>
        <w:ind w:left="198"/>
      </w:pPr>
      <w:r>
        <w:t>D) Ký hiệu S rồi bỏ qua từ đầu vào</w:t>
      </w:r>
    </w:p>
    <w:p>
      <w:pPr>
        <w:keepNext/>
        <w:spacing w:before="140"/>
      </w:pPr>
      <w:r>
        <w:rPr>
          <w:b/>
        </w:rPr>
        <w:t xml:space="preserve">Câu 088. </w:t>
      </w:r>
      <w:r>
        <w:t>Đệ quy trái có thể gây vấn đề gì cho bộ phân tích top-down đệ quy đơn giản?</w:t>
      </w:r>
    </w:p>
    <w:p>
      <w:pPr>
        <w:keepNext/>
        <w:keepLines/>
        <w:spacing w:after="20"/>
        <w:ind w:left="198"/>
      </w:pPr>
      <w:r>
        <w:t>A) Tự động loại bỏ mọi nhập nhằng</w:t>
      </w:r>
    </w:p>
    <w:p>
      <w:pPr>
        <w:keepNext/>
        <w:keepLines/>
        <w:spacing w:after="20"/>
        <w:ind w:left="198"/>
      </w:pPr>
      <w:r>
        <w:t>B) Tạo ra nhãn cảm xúc</w:t>
      </w:r>
    </w:p>
    <w:p>
      <w:pPr>
        <w:keepNext/>
        <w:keepLines/>
        <w:spacing w:after="20"/>
        <w:ind w:left="198"/>
      </w:pPr>
      <w:r>
        <w:t>C) Tự động làm mịn xác suất</w:t>
      </w:r>
    </w:p>
    <w:p>
      <w:pPr>
        <w:keepNext w:val="0"/>
        <w:keepLines/>
        <w:spacing w:after="20"/>
        <w:ind w:left="198"/>
      </w:pPr>
      <w:r>
        <w:t>D) Lặp vô hạn</w:t>
      </w:r>
    </w:p>
    <w:p>
      <w:pPr>
        <w:keepNext/>
        <w:spacing w:before="140"/>
      </w:pPr>
      <w:r>
        <w:rPr>
          <w:b/>
        </w:rPr>
        <w:t xml:space="preserve">Câu 089. </w:t>
      </w:r>
      <w:r>
        <w:t>CKY tiêu chuẩn trong bài giảng yêu cầu văn phạm ở dạng nào?</w:t>
      </w:r>
    </w:p>
    <w:p>
      <w:pPr>
        <w:keepNext/>
        <w:keepLines/>
        <w:spacing w:after="20"/>
        <w:ind w:left="198"/>
      </w:pPr>
      <w:r>
        <w:t>A) Chỉ có luật dịch song ngữ</w:t>
      </w:r>
    </w:p>
    <w:p>
      <w:pPr>
        <w:keepNext/>
        <w:keepLines/>
        <w:spacing w:after="20"/>
        <w:ind w:left="198"/>
      </w:pPr>
      <w:r>
        <w:t>B) Chỉ có danh sách stopwords</w:t>
      </w:r>
    </w:p>
    <w:p>
      <w:pPr>
        <w:keepNext/>
        <w:keepLines/>
        <w:spacing w:after="20"/>
        <w:ind w:left="198"/>
      </w:pPr>
      <w:r>
        <w:t>C) Chỉ có biểu thức cảm xúc</w:t>
      </w:r>
    </w:p>
    <w:p>
      <w:pPr>
        <w:keepNext w:val="0"/>
        <w:keepLines/>
        <w:spacing w:after="20"/>
        <w:ind w:left="198"/>
      </w:pPr>
      <w:r>
        <w:t>D) Dạng chuẩn Chomsky với luật nhị phân</w:t>
      </w:r>
    </w:p>
    <w:p>
      <w:pPr>
        <w:keepNext/>
        <w:spacing w:before="140"/>
      </w:pPr>
      <w:r>
        <w:rPr>
          <w:b/>
        </w:rPr>
        <w:t xml:space="preserve">Câu 090. </w:t>
      </w:r>
      <w:r>
        <w:t>CKY lưu các kết quả trung gian chủ yếu bằng cấu trúc nào?</w:t>
      </w:r>
    </w:p>
    <w:p>
      <w:pPr>
        <w:keepNext/>
        <w:keepLines/>
        <w:spacing w:after="20"/>
        <w:ind w:left="198"/>
      </w:pPr>
      <w:r>
        <w:t>A) Bảng chart theo các đoạn của câu</w:t>
      </w:r>
    </w:p>
    <w:p>
      <w:pPr>
        <w:keepNext/>
        <w:keepLines/>
        <w:spacing w:after="20"/>
        <w:ind w:left="198"/>
      </w:pPr>
      <w:r>
        <w:t>B) Tập ảnh đặc trưng</w:t>
      </w:r>
    </w:p>
    <w:p>
      <w:pPr>
        <w:keepNext/>
        <w:keepLines/>
        <w:spacing w:after="20"/>
        <w:ind w:left="198"/>
      </w:pPr>
      <w:r>
        <w:t>C) Danh sách URL đã truy cập</w:t>
      </w:r>
    </w:p>
    <w:p>
      <w:pPr>
        <w:keepNext w:val="0"/>
        <w:keepLines/>
        <w:spacing w:after="20"/>
        <w:ind w:left="198"/>
      </w:pPr>
      <w:r>
        <w:t>D) Bảng xếp hạng cảm xúc</w:t>
      </w:r>
    </w:p>
    <w:p>
      <w:pPr>
        <w:keepNext/>
        <w:spacing w:before="140"/>
      </w:pPr>
      <w:r>
        <w:rPr>
          <w:b/>
        </w:rPr>
        <w:t xml:space="preserve">Câu 091. </w:t>
      </w:r>
      <w:r>
        <w:t>Earley tránh phân tích lặp lại bằng kỹ thuật nào?</w:t>
      </w:r>
    </w:p>
    <w:p>
      <w:pPr>
        <w:keepNext/>
        <w:keepLines/>
        <w:spacing w:after="20"/>
        <w:ind w:left="198"/>
      </w:pPr>
      <w:r>
        <w:t>A) Dịch từng từ</w:t>
      </w:r>
    </w:p>
    <w:p>
      <w:pPr>
        <w:keepNext/>
        <w:keepLines/>
        <w:spacing w:after="20"/>
        <w:ind w:left="198"/>
      </w:pPr>
      <w:r>
        <w:t>B) Đếm ký tự đơn</w:t>
      </w:r>
    </w:p>
    <w:p>
      <w:pPr>
        <w:keepNext/>
        <w:keepLines/>
        <w:spacing w:after="20"/>
        <w:ind w:left="198"/>
      </w:pPr>
      <w:r>
        <w:t>C) Xóa các từ lặp</w:t>
      </w:r>
    </w:p>
    <w:p>
      <w:pPr>
        <w:keepNext w:val="0"/>
        <w:keepLines/>
        <w:spacing w:after="20"/>
        <w:ind w:left="198"/>
      </w:pPr>
      <w:r>
        <w:t>D) Lập trình động</w:t>
      </w:r>
    </w:p>
    <w:p>
      <w:pPr>
        <w:keepNext/>
        <w:spacing w:before="140"/>
      </w:pPr>
      <w:r>
        <w:rPr>
          <w:b/>
        </w:rPr>
        <w:t xml:space="preserve">Câu 092. </w:t>
      </w:r>
      <w:r>
        <w:t>Trong Earley, Scan thực hiện việc gì?</w:t>
      </w:r>
    </w:p>
    <w:p>
      <w:pPr>
        <w:keepNext/>
        <w:keepLines/>
        <w:spacing w:after="20"/>
        <w:ind w:left="198"/>
      </w:pPr>
      <w:r>
        <w:t>A) Tạo toàn bộ từ đồng nghĩa</w:t>
      </w:r>
    </w:p>
    <w:p>
      <w:pPr>
        <w:keepNext/>
        <w:keepLines/>
        <w:spacing w:after="20"/>
        <w:ind w:left="198"/>
      </w:pPr>
      <w:r>
        <w:t>B) Đối chiếu ký hiệu kết thúc với từ tiếp theo của đầu vào</w:t>
      </w:r>
    </w:p>
    <w:p>
      <w:pPr>
        <w:keepNext/>
        <w:keepLines/>
        <w:spacing w:after="20"/>
        <w:ind w:left="198"/>
      </w:pPr>
      <w:r>
        <w:t>C) Gộp tài liệu theo chủ đề</w:t>
      </w:r>
    </w:p>
    <w:p>
      <w:pPr>
        <w:keepNext w:val="0"/>
        <w:keepLines/>
        <w:spacing w:after="20"/>
        <w:ind w:left="198"/>
      </w:pPr>
      <w:r>
        <w:t>D) Dự đoán nhãn cảm xúc</w:t>
      </w:r>
    </w:p>
    <w:p>
      <w:pPr>
        <w:keepNext/>
        <w:spacing w:before="140"/>
      </w:pPr>
      <w:r>
        <w:rPr>
          <w:b/>
        </w:rPr>
        <w:t xml:space="preserve">Câu 093. </w:t>
      </w:r>
      <w:r>
        <w:t>Trong Earley, Predict được dùng khi nào?</w:t>
      </w:r>
    </w:p>
    <w:p>
      <w:pPr>
        <w:keepNext/>
        <w:keepLines/>
        <w:spacing w:after="20"/>
        <w:ind w:left="198"/>
      </w:pPr>
      <w:r>
        <w:t>A) Khi cần xóa một tài liệu</w:t>
      </w:r>
    </w:p>
    <w:p>
      <w:pPr>
        <w:keepNext/>
        <w:keepLines/>
        <w:spacing w:after="20"/>
        <w:ind w:left="198"/>
      </w:pPr>
      <w:r>
        <w:t>B) Khi đã kết thúc toàn bộ tập test</w:t>
      </w:r>
    </w:p>
    <w:p>
      <w:pPr>
        <w:keepNext/>
        <w:keepLines/>
        <w:spacing w:after="20"/>
        <w:ind w:left="198"/>
      </w:pPr>
      <w:r>
        <w:t>C) Khi cần khai triển một ký hiệu không kết thúc</w:t>
      </w:r>
    </w:p>
    <w:p>
      <w:pPr>
        <w:keepNext w:val="0"/>
        <w:keepLines/>
        <w:spacing w:after="20"/>
        <w:ind w:left="198"/>
      </w:pPr>
      <w:r>
        <w:t>D) Khi chọn ngôn ngữ đích</w:t>
      </w:r>
    </w:p>
    <w:p>
      <w:pPr>
        <w:keepNext/>
        <w:spacing w:before="140"/>
      </w:pPr>
      <w:r>
        <w:rPr>
          <w:b/>
        </w:rPr>
        <w:t xml:space="preserve">Câu 094. </w:t>
      </w:r>
      <w:r>
        <w:t>Bước Attach trong cách trình bày Earley ở slide tương ứng với thao tác nào?</w:t>
      </w:r>
    </w:p>
    <w:p>
      <w:pPr>
        <w:keepNext/>
        <w:keepLines/>
        <w:spacing w:after="20"/>
        <w:ind w:left="198"/>
      </w:pPr>
      <w:r>
        <w:t>A) Chọn nhãn xuất hiện nhiều nhất</w:t>
      </w:r>
    </w:p>
    <w:p>
      <w:pPr>
        <w:keepNext/>
        <w:keepLines/>
        <w:spacing w:after="20"/>
        <w:ind w:left="198"/>
      </w:pPr>
      <w:r>
        <w:t>B) Gắn thành phần đã hoàn chỉnh vào trạng thái đang chờ nó</w:t>
      </w:r>
    </w:p>
    <w:p>
      <w:pPr>
        <w:keepNext/>
        <w:keepLines/>
        <w:spacing w:after="20"/>
        <w:ind w:left="198"/>
      </w:pPr>
      <w:r>
        <w:t>C) Gán nhãn PERSON cho từ viết hoa</w:t>
      </w:r>
    </w:p>
    <w:p>
      <w:pPr>
        <w:keepNext w:val="0"/>
        <w:keepLines/>
        <w:spacing w:after="20"/>
        <w:ind w:left="198"/>
      </w:pPr>
      <w:r>
        <w:t>D) Thay mọi từ bằng chỉ số</w:t>
      </w:r>
    </w:p>
    <w:p>
      <w:pPr>
        <w:keepNext/>
        <w:spacing w:before="140"/>
      </w:pPr>
      <w:r>
        <w:rPr>
          <w:b/>
        </w:rPr>
        <w:t xml:space="preserve">Câu 095. </w:t>
      </w:r>
      <w:r>
        <w:t>Độ phức tạp thời gian tổng quát được nêu cho CKY và Earley là gì?</w:t>
      </w:r>
    </w:p>
    <w:p>
      <w:pPr>
        <w:keepNext/>
        <w:keepLines/>
        <w:spacing w:after="20"/>
        <w:ind w:left="198"/>
      </w:pPr>
      <w:r>
        <w:t>A) O(n³)</w:t>
      </w:r>
    </w:p>
    <w:p>
      <w:pPr>
        <w:keepNext/>
        <w:keepLines/>
        <w:spacing w:after="20"/>
        <w:ind w:left="198"/>
      </w:pPr>
      <w:r>
        <w:t>B) O(1)</w:t>
      </w:r>
    </w:p>
    <w:p>
      <w:pPr>
        <w:keepNext/>
        <w:keepLines/>
        <w:spacing w:after="20"/>
        <w:ind w:left="198"/>
      </w:pPr>
      <w:r>
        <w:t>C) O(n!)</w:t>
      </w:r>
    </w:p>
    <w:p>
      <w:pPr>
        <w:keepNext w:val="0"/>
        <w:keepLines/>
        <w:spacing w:after="20"/>
        <w:ind w:left="198"/>
      </w:pPr>
      <w:r>
        <w:t>D) O(log n)</w:t>
      </w:r>
    </w:p>
    <w:p>
      <w:pPr>
        <w:keepNext/>
        <w:spacing w:before="140"/>
      </w:pPr>
      <w:r>
        <w:rPr>
          <w:b/>
        </w:rPr>
        <w:t xml:space="preserve">Câu 096. </w:t>
      </w:r>
      <w:r>
        <w:t>Left-corner parsing kết hợp những hướng nào?</w:t>
      </w:r>
    </w:p>
    <w:p>
      <w:pPr>
        <w:keepNext/>
        <w:keepLines/>
        <w:spacing w:after="20"/>
        <w:ind w:left="198"/>
      </w:pPr>
      <w:r>
        <w:t>A) Dịch máy và nhận diện ảnh</w:t>
      </w:r>
    </w:p>
    <w:p>
      <w:pPr>
        <w:keepNext/>
        <w:keepLines/>
        <w:spacing w:after="20"/>
        <w:ind w:left="198"/>
      </w:pPr>
      <w:r>
        <w:t>B) Phân cụm và nén dữ liệu</w:t>
      </w:r>
    </w:p>
    <w:p>
      <w:pPr>
        <w:keepNext/>
        <w:keepLines/>
        <w:spacing w:after="20"/>
        <w:ind w:left="198"/>
      </w:pPr>
      <w:r>
        <w:t>C) Dưới lên và trên xuống</w:t>
      </w:r>
    </w:p>
    <w:p>
      <w:pPr>
        <w:keepNext w:val="0"/>
        <w:keepLines/>
        <w:spacing w:after="20"/>
        <w:ind w:left="198"/>
      </w:pPr>
      <w:r>
        <w:t>D) Làm mịn và xóa stopwords</w:t>
      </w:r>
    </w:p>
    <w:p>
      <w:r>
        <w:br w:type="page"/>
      </w:r>
    </w:p>
    <w:p>
      <w:pPr>
        <w:pStyle w:val="Heading1"/>
      </w:pPr>
      <w:r>
        <w:t>NLP 6 — Phân tích vai nghĩa</w:t>
      </w:r>
    </w:p>
    <w:p>
      <w:r>
        <w:t>20 câu • Chọn một đáp án đúng cho mỗi câu.</w:t>
      </w:r>
    </w:p>
    <w:p>
      <w:pPr>
        <w:keepNext/>
        <w:spacing w:before="140"/>
      </w:pPr>
      <w:r>
        <w:rPr>
          <w:b/>
        </w:rPr>
        <w:t xml:space="preserve">Câu 097. </w:t>
      </w:r>
      <w:r>
        <w:t>SRL là viết tắt của gì?</w:t>
      </w:r>
    </w:p>
    <w:p>
      <w:pPr>
        <w:keepNext/>
        <w:keepLines/>
        <w:spacing w:after="20"/>
        <w:ind w:left="198"/>
      </w:pPr>
      <w:r>
        <w:t>A) Syntactic Rule Learning</w:t>
      </w:r>
    </w:p>
    <w:p>
      <w:pPr>
        <w:keepNext/>
        <w:keepLines/>
        <w:spacing w:after="20"/>
        <w:ind w:left="198"/>
      </w:pPr>
      <w:r>
        <w:t>B) Semantic Ranking Lexicon</w:t>
      </w:r>
    </w:p>
    <w:p>
      <w:pPr>
        <w:keepNext/>
        <w:keepLines/>
        <w:spacing w:after="20"/>
        <w:ind w:left="198"/>
      </w:pPr>
      <w:r>
        <w:t>C) Semantic Role Labeling</w:t>
      </w:r>
    </w:p>
    <w:p>
      <w:pPr>
        <w:keepNext w:val="0"/>
        <w:keepLines/>
        <w:spacing w:after="20"/>
        <w:ind w:left="198"/>
      </w:pPr>
      <w:r>
        <w:t>D) Sentence Retrieval Language</w:t>
      </w:r>
    </w:p>
    <w:p>
      <w:pPr>
        <w:keepNext/>
        <w:spacing w:before="140"/>
      </w:pPr>
      <w:r>
        <w:rPr>
          <w:b/>
        </w:rPr>
        <w:t xml:space="preserve">Câu 098. </w:t>
      </w:r>
      <w:r>
        <w:t>Nhiệm vụ chính của SRL là gì?</w:t>
      </w:r>
    </w:p>
    <w:p>
      <w:pPr>
        <w:keepNext/>
        <w:keepLines/>
        <w:spacing w:after="20"/>
        <w:ind w:left="198"/>
      </w:pPr>
      <w:r>
        <w:t>A) Xác định vai nghĩa của các thành phần đối với vị từ</w:t>
      </w:r>
    </w:p>
    <w:p>
      <w:pPr>
        <w:keepNext/>
        <w:keepLines/>
        <w:spacing w:after="20"/>
        <w:ind w:left="198"/>
      </w:pPr>
      <w:r>
        <w:t>B) Chỉ chuyển câu sang ngôn ngữ khác</w:t>
      </w:r>
    </w:p>
    <w:p>
      <w:pPr>
        <w:keepNext/>
        <w:keepLines/>
        <w:spacing w:after="20"/>
        <w:ind w:left="198"/>
      </w:pPr>
      <w:r>
        <w:t>C) Chỉ đếm số từ trong câu</w:t>
      </w:r>
    </w:p>
    <w:p>
      <w:pPr>
        <w:keepNext w:val="0"/>
        <w:keepLines/>
        <w:spacing w:after="20"/>
        <w:ind w:left="198"/>
      </w:pPr>
      <w:r>
        <w:t>D) Chỉ gán nhãn danh từ và động từ</w:t>
      </w:r>
    </w:p>
    <w:p>
      <w:pPr>
        <w:keepNext/>
        <w:spacing w:before="140"/>
      </w:pPr>
      <w:r>
        <w:rPr>
          <w:b/>
        </w:rPr>
        <w:t xml:space="preserve">Câu 099. </w:t>
      </w:r>
      <w:r>
        <w:t>Đầu vào của bài toán SRL trong bài giảng gồm những gì?</w:t>
      </w:r>
    </w:p>
    <w:p>
      <w:pPr>
        <w:keepNext/>
        <w:keepLines/>
        <w:spacing w:after="20"/>
        <w:ind w:left="198"/>
      </w:pPr>
      <w:r>
        <w:t>A) Một danh sách URL</w:t>
      </w:r>
    </w:p>
    <w:p>
      <w:pPr>
        <w:keepNext/>
        <w:keepLines/>
        <w:spacing w:after="20"/>
        <w:ind w:left="198"/>
      </w:pPr>
      <w:r>
        <w:t>B) Một câu và vị từ cần xét</w:t>
      </w:r>
    </w:p>
    <w:p>
      <w:pPr>
        <w:keepNext/>
        <w:keepLines/>
        <w:spacing w:after="20"/>
        <w:ind w:left="198"/>
      </w:pPr>
      <w:r>
        <w:t>C) Chỉ một nhãn cảm xúc</w:t>
      </w:r>
    </w:p>
    <w:p>
      <w:pPr>
        <w:keepNext w:val="0"/>
        <w:keepLines/>
        <w:spacing w:after="20"/>
        <w:ind w:left="198"/>
      </w:pPr>
      <w:r>
        <w:t>D) Một ảnh và câu mô tả</w:t>
      </w:r>
    </w:p>
    <w:p>
      <w:pPr>
        <w:keepNext/>
        <w:spacing w:before="140"/>
      </w:pPr>
      <w:r>
        <w:rPr>
          <w:b/>
        </w:rPr>
        <w:t xml:space="preserve">Câu 100. </w:t>
      </w:r>
      <w:r>
        <w:t>Trong ví dụ Kristina hit Scott, Kristina giữ vai trò nào?</w:t>
      </w:r>
    </w:p>
    <w:p>
      <w:pPr>
        <w:keepNext/>
        <w:keepLines/>
        <w:spacing w:after="20"/>
        <w:ind w:left="198"/>
      </w:pPr>
      <w:r>
        <w:t>A) Instrument</w:t>
      </w:r>
    </w:p>
    <w:p>
      <w:pPr>
        <w:keepNext/>
        <w:keepLines/>
        <w:spacing w:after="20"/>
        <w:ind w:left="198"/>
      </w:pPr>
      <w:r>
        <w:t>B) Time</w:t>
      </w:r>
    </w:p>
    <w:p>
      <w:pPr>
        <w:keepNext/>
        <w:keepLines/>
        <w:spacing w:after="20"/>
        <w:ind w:left="198"/>
      </w:pPr>
      <w:r>
        <w:t>C) Agent</w:t>
      </w:r>
    </w:p>
    <w:p>
      <w:pPr>
        <w:keepNext w:val="0"/>
        <w:keepLines/>
        <w:spacing w:after="20"/>
        <w:ind w:left="198"/>
      </w:pPr>
      <w:r>
        <w:t>D) Target</w:t>
      </w:r>
    </w:p>
    <w:p>
      <w:pPr>
        <w:keepNext/>
        <w:spacing w:before="140"/>
      </w:pPr>
      <w:r>
        <w:rPr>
          <w:b/>
        </w:rPr>
        <w:t xml:space="preserve">Câu 101. </w:t>
      </w:r>
      <w:r>
        <w:t>Trong ví dụ Kristina hit Scott, Scott giữ vai trò nào?</w:t>
      </w:r>
    </w:p>
    <w:p>
      <w:pPr>
        <w:keepNext/>
        <w:keepLines/>
        <w:spacing w:after="20"/>
        <w:ind w:left="198"/>
      </w:pPr>
      <w:r>
        <w:t>A) Agent</w:t>
      </w:r>
    </w:p>
    <w:p>
      <w:pPr>
        <w:keepNext/>
        <w:keepLines/>
        <w:spacing w:after="20"/>
        <w:ind w:left="198"/>
      </w:pPr>
      <w:r>
        <w:t>B) Instrument</w:t>
      </w:r>
    </w:p>
    <w:p>
      <w:pPr>
        <w:keepNext/>
        <w:keepLines/>
        <w:spacing w:after="20"/>
        <w:ind w:left="198"/>
      </w:pPr>
      <w:r>
        <w:t>C) Time</w:t>
      </w:r>
    </w:p>
    <w:p>
      <w:pPr>
        <w:keepNext w:val="0"/>
        <w:keepLines/>
        <w:spacing w:after="20"/>
        <w:ind w:left="198"/>
      </w:pPr>
      <w:r>
        <w:t>D) Target</w:t>
      </w:r>
    </w:p>
    <w:p>
      <w:pPr>
        <w:keepNext/>
        <w:spacing w:before="140"/>
      </w:pPr>
      <w:r>
        <w:rPr>
          <w:b/>
        </w:rPr>
        <w:t xml:space="preserve">Câu 102. </w:t>
      </w:r>
      <w:r>
        <w:t>Trong ví dụ Kristina hit Scott with a baseball, with a baseball biểu thị gì?</w:t>
      </w:r>
    </w:p>
    <w:p>
      <w:pPr>
        <w:keepNext/>
        <w:keepLines/>
        <w:spacing w:after="20"/>
        <w:ind w:left="198"/>
      </w:pPr>
      <w:r>
        <w:t>A) Time</w:t>
      </w:r>
    </w:p>
    <w:p>
      <w:pPr>
        <w:keepNext/>
        <w:keepLines/>
        <w:spacing w:after="20"/>
        <w:ind w:left="198"/>
      </w:pPr>
      <w:r>
        <w:t>B) Target</w:t>
      </w:r>
    </w:p>
    <w:p>
      <w:pPr>
        <w:keepNext/>
        <w:keepLines/>
        <w:spacing w:after="20"/>
        <w:ind w:left="198"/>
      </w:pPr>
      <w:r>
        <w:t>C) Agent</w:t>
      </w:r>
    </w:p>
    <w:p>
      <w:pPr>
        <w:keepNext w:val="0"/>
        <w:keepLines/>
        <w:spacing w:after="20"/>
        <w:ind w:left="198"/>
      </w:pPr>
      <w:r>
        <w:t>D) Instrument</w:t>
      </w:r>
    </w:p>
    <w:p>
      <w:pPr>
        <w:keepNext/>
        <w:spacing w:before="140"/>
      </w:pPr>
      <w:r>
        <w:rPr>
          <w:b/>
        </w:rPr>
        <w:t xml:space="preserve">Câu 103. </w:t>
      </w:r>
      <w:r>
        <w:t>Trong ví dụ hit ở bài giảng, yesterday biểu thị vai nghĩa nào?</w:t>
      </w:r>
    </w:p>
    <w:p>
      <w:pPr>
        <w:keepNext/>
        <w:keepLines/>
        <w:spacing w:after="20"/>
        <w:ind w:left="198"/>
      </w:pPr>
      <w:r>
        <w:t>A) Người thực hiện</w:t>
      </w:r>
    </w:p>
    <w:p>
      <w:pPr>
        <w:keepNext/>
        <w:keepLines/>
        <w:spacing w:after="20"/>
        <w:ind w:left="198"/>
      </w:pPr>
      <w:r>
        <w:t>B) Địa điểm</w:t>
      </w:r>
    </w:p>
    <w:p>
      <w:pPr>
        <w:keepNext/>
        <w:keepLines/>
        <w:spacing w:after="20"/>
        <w:ind w:left="198"/>
      </w:pPr>
      <w:r>
        <w:t>C) Thời gian</w:t>
      </w:r>
    </w:p>
    <w:p>
      <w:pPr>
        <w:keepNext w:val="0"/>
        <w:keepLines/>
        <w:spacing w:after="20"/>
        <w:ind w:left="198"/>
      </w:pPr>
      <w:r>
        <w:t>D) Công cụ</w:t>
      </w:r>
    </w:p>
    <w:p>
      <w:pPr>
        <w:keepNext/>
        <w:spacing w:before="140"/>
      </w:pPr>
      <w:r>
        <w:rPr>
          <w:b/>
        </w:rPr>
        <w:t xml:space="preserve">Câu 104. </w:t>
      </w:r>
      <w:r>
        <w:t>FrameNet dựa trên cách biểu diễn ngữ nghĩa nào?</w:t>
      </w:r>
    </w:p>
    <w:p>
      <w:pPr>
        <w:keepNext/>
        <w:keepLines/>
        <w:spacing w:after="20"/>
        <w:ind w:left="198"/>
      </w:pPr>
      <w:r>
        <w:t>A) Chỉ danh sách từ dừng</w:t>
      </w:r>
    </w:p>
    <w:p>
      <w:pPr>
        <w:keepNext/>
        <w:keepLines/>
        <w:spacing w:after="20"/>
        <w:ind w:left="198"/>
      </w:pPr>
      <w:r>
        <w:t>B) Chỉ nhãn từ loại</w:t>
      </w:r>
    </w:p>
    <w:p>
      <w:pPr>
        <w:keepNext/>
        <w:keepLines/>
        <w:spacing w:after="20"/>
        <w:ind w:left="198"/>
      </w:pPr>
      <w:r>
        <w:t>C) Chỉ tần suất ký tự</w:t>
      </w:r>
    </w:p>
    <w:p>
      <w:pPr>
        <w:keepNext w:val="0"/>
        <w:keepLines/>
        <w:spacing w:after="20"/>
        <w:ind w:left="198"/>
      </w:pPr>
      <w:r>
        <w:t>D) Khung và các phần tử khung</w:t>
      </w:r>
    </w:p>
    <w:p>
      <w:pPr>
        <w:keepNext/>
        <w:spacing w:before="140"/>
      </w:pPr>
      <w:r>
        <w:rPr>
          <w:b/>
        </w:rPr>
        <w:t xml:space="preserve">Câu 105. </w:t>
      </w:r>
      <w:r>
        <w:t>PropBank bổ sung lớp thông tin nào lên Penn Treebank?</w:t>
      </w:r>
    </w:p>
    <w:p>
      <w:pPr>
        <w:keepNext/>
        <w:keepLines/>
        <w:spacing w:after="20"/>
        <w:ind w:left="198"/>
      </w:pPr>
      <w:r>
        <w:t>A) Tọa độ hình ảnh</w:t>
      </w:r>
    </w:p>
    <w:p>
      <w:pPr>
        <w:keepNext/>
        <w:keepLines/>
        <w:spacing w:after="20"/>
        <w:ind w:left="198"/>
      </w:pPr>
      <w:r>
        <w:t>B) Vai nghĩa gắn với các vị từ</w:t>
      </w:r>
    </w:p>
    <w:p>
      <w:pPr>
        <w:keepNext/>
        <w:keepLines/>
        <w:spacing w:after="20"/>
        <w:ind w:left="198"/>
      </w:pPr>
      <w:r>
        <w:t>C) Màu sắc của ký tự</w:t>
      </w:r>
    </w:p>
    <w:p>
      <w:pPr>
        <w:keepNext w:val="0"/>
        <w:keepLines/>
        <w:spacing w:after="20"/>
        <w:ind w:left="198"/>
      </w:pPr>
      <w:r>
        <w:t>D) Địa chỉ mạng của tài liệu</w:t>
      </w:r>
    </w:p>
    <w:p>
      <w:pPr>
        <w:keepNext/>
        <w:spacing w:before="140"/>
      </w:pPr>
      <w:r>
        <w:rPr>
          <w:b/>
        </w:rPr>
        <w:t xml:space="preserve">Câu 106. </w:t>
      </w:r>
      <w:r>
        <w:t>Nhãn AM-TMP trong PropBank biểu thị gì?</w:t>
      </w:r>
    </w:p>
    <w:p>
      <w:pPr>
        <w:keepNext/>
        <w:keepLines/>
        <w:spacing w:after="20"/>
        <w:ind w:left="198"/>
      </w:pPr>
      <w:r>
        <w:t>A) Thông tin phủ định</w:t>
      </w:r>
    </w:p>
    <w:p>
      <w:pPr>
        <w:keepNext/>
        <w:keepLines/>
        <w:spacing w:after="20"/>
        <w:ind w:left="198"/>
      </w:pPr>
      <w:r>
        <w:t>B) Thông tin công cụ</w:t>
      </w:r>
    </w:p>
    <w:p>
      <w:pPr>
        <w:keepNext/>
        <w:keepLines/>
        <w:spacing w:after="20"/>
        <w:ind w:left="198"/>
      </w:pPr>
      <w:r>
        <w:t>C) Thông tin địa điểm</w:t>
      </w:r>
    </w:p>
    <w:p>
      <w:pPr>
        <w:keepNext w:val="0"/>
        <w:keepLines/>
        <w:spacing w:after="20"/>
        <w:ind w:left="198"/>
      </w:pPr>
      <w:r>
        <w:t>D) Thông tin thời gian</w:t>
      </w:r>
    </w:p>
    <w:p>
      <w:pPr>
        <w:keepNext/>
        <w:spacing w:before="140"/>
      </w:pPr>
      <w:r>
        <w:rPr>
          <w:b/>
        </w:rPr>
        <w:t xml:space="preserve">Câu 107. </w:t>
      </w:r>
      <w:r>
        <w:t>Nhãn AM-LOC trong PropBank biểu thị gì?</w:t>
      </w:r>
    </w:p>
    <w:p>
      <w:pPr>
        <w:keepNext/>
        <w:keepLines/>
        <w:spacing w:after="20"/>
        <w:ind w:left="198"/>
      </w:pPr>
      <w:r>
        <w:t>A) Thông tin thời gian</w:t>
      </w:r>
    </w:p>
    <w:p>
      <w:pPr>
        <w:keepNext/>
        <w:keepLines/>
        <w:spacing w:after="20"/>
        <w:ind w:left="198"/>
      </w:pPr>
      <w:r>
        <w:t>B) Thông tin tình thái</w:t>
      </w:r>
    </w:p>
    <w:p>
      <w:pPr>
        <w:keepNext/>
        <w:keepLines/>
        <w:spacing w:after="20"/>
        <w:ind w:left="198"/>
      </w:pPr>
      <w:r>
        <w:t>C) Thông tin địa điểm</w:t>
      </w:r>
    </w:p>
    <w:p>
      <w:pPr>
        <w:keepNext w:val="0"/>
        <w:keepLines/>
        <w:spacing w:after="20"/>
        <w:ind w:left="198"/>
      </w:pPr>
      <w:r>
        <w:t>D) Thông tin phủ định</w:t>
      </w:r>
    </w:p>
    <w:p>
      <w:pPr>
        <w:keepNext/>
        <w:spacing w:before="140"/>
      </w:pPr>
      <w:r>
        <w:rPr>
          <w:b/>
        </w:rPr>
        <w:t xml:space="preserve">Câu 108. </w:t>
      </w:r>
      <w:r>
        <w:t>Nhãn AM-NEG trong PropBank biểu thị gì?</w:t>
      </w:r>
    </w:p>
    <w:p>
      <w:pPr>
        <w:keepNext/>
        <w:keepLines/>
        <w:spacing w:after="20"/>
        <w:ind w:left="198"/>
      </w:pPr>
      <w:r>
        <w:t>A) Thông tin phủ định</w:t>
      </w:r>
    </w:p>
    <w:p>
      <w:pPr>
        <w:keepNext/>
        <w:keepLines/>
        <w:spacing w:after="20"/>
        <w:ind w:left="198"/>
      </w:pPr>
      <w:r>
        <w:t>B) Thông tin số lượng</w:t>
      </w:r>
    </w:p>
    <w:p>
      <w:pPr>
        <w:keepNext/>
        <w:keepLines/>
        <w:spacing w:after="20"/>
        <w:ind w:left="198"/>
      </w:pPr>
      <w:r>
        <w:t>C) Thông tin công ty</w:t>
      </w:r>
    </w:p>
    <w:p>
      <w:pPr>
        <w:keepNext w:val="0"/>
        <w:keepLines/>
        <w:spacing w:after="20"/>
        <w:ind w:left="198"/>
      </w:pPr>
      <w:r>
        <w:t>D) Thông tin người nhận</w:t>
      </w:r>
    </w:p>
    <w:p>
      <w:pPr>
        <w:keepNext/>
        <w:spacing w:before="140"/>
      </w:pPr>
      <w:r>
        <w:rPr>
          <w:b/>
        </w:rPr>
        <w:t xml:space="preserve">Câu 109. </w:t>
      </w:r>
      <w:r>
        <w:t>Vai nghĩa cụ thể của A2 trong PropBank được xác định chủ yếu từ đâu?</w:t>
      </w:r>
    </w:p>
    <w:p>
      <w:pPr>
        <w:keepNext/>
        <w:keepLines/>
        <w:spacing w:after="20"/>
        <w:ind w:left="198"/>
      </w:pPr>
      <w:r>
        <w:t>A) Frame file của vị từ đang xét</w:t>
      </w:r>
    </w:p>
    <w:p>
      <w:pPr>
        <w:keepNext/>
        <w:keepLines/>
        <w:spacing w:after="20"/>
        <w:ind w:left="198"/>
      </w:pPr>
      <w:r>
        <w:t>B) Vị trí của câu trong tệp</w:t>
      </w:r>
    </w:p>
    <w:p>
      <w:pPr>
        <w:keepNext/>
        <w:keepLines/>
        <w:spacing w:after="20"/>
        <w:ind w:left="198"/>
      </w:pPr>
      <w:r>
        <w:t>C) Độ dài tên người</w:t>
      </w:r>
    </w:p>
    <w:p>
      <w:pPr>
        <w:keepNext w:val="0"/>
        <w:keepLines/>
        <w:spacing w:after="20"/>
        <w:ind w:left="198"/>
      </w:pPr>
      <w:r>
        <w:t>D) Một định nghĩa cố định cho mọi động từ</w:t>
      </w:r>
    </w:p>
    <w:p>
      <w:pPr>
        <w:keepNext/>
        <w:spacing w:before="140"/>
      </w:pPr>
      <w:r>
        <w:rPr>
          <w:b/>
        </w:rPr>
        <w:t xml:space="preserve">Câu 110. </w:t>
      </w:r>
      <w:r>
        <w:t>Khác biệt nổi bật của FrameNet so với PropBank là gì?</w:t>
      </w:r>
    </w:p>
    <w:p>
      <w:pPr>
        <w:keepNext/>
        <w:keepLines/>
        <w:spacing w:after="20"/>
        <w:ind w:left="198"/>
      </w:pPr>
      <w:r>
        <w:t>A) FrameNet sử dụng các vai gắn với khung như Buyer, Seller, Goods</w:t>
      </w:r>
    </w:p>
    <w:p>
      <w:pPr>
        <w:keepNext/>
        <w:keepLines/>
        <w:spacing w:after="20"/>
        <w:ind w:left="198"/>
      </w:pPr>
      <w:r>
        <w:t>B) FrameNet không mô tả ngữ nghĩa</w:t>
      </w:r>
    </w:p>
    <w:p>
      <w:pPr>
        <w:keepNext/>
        <w:keepLines/>
        <w:spacing w:after="20"/>
        <w:ind w:left="198"/>
      </w:pPr>
      <w:r>
        <w:t>C) FrameNet chỉ lưu nhãn từ loại</w:t>
      </w:r>
    </w:p>
    <w:p>
      <w:pPr>
        <w:keepNext w:val="0"/>
        <w:keepLines/>
        <w:spacing w:after="20"/>
        <w:ind w:left="198"/>
      </w:pPr>
      <w:r>
        <w:t>D) FrameNet chỉ chứa điểm TF-IDF</w:t>
      </w:r>
    </w:p>
    <w:p>
      <w:pPr>
        <w:keepNext/>
        <w:spacing w:before="140"/>
      </w:pPr>
      <w:r>
        <w:rPr>
          <w:b/>
        </w:rPr>
        <w:t xml:space="preserve">Câu 111. </w:t>
      </w:r>
      <w:r>
        <w:t>NomBank mở rộng chú thích ngữ nghĩa sang nhóm vị từ nào?</w:t>
      </w:r>
    </w:p>
    <w:p>
      <w:pPr>
        <w:keepNext/>
        <w:keepLines/>
        <w:spacing w:after="20"/>
        <w:ind w:left="198"/>
      </w:pPr>
      <w:r>
        <w:t>A) Chỉ giới từ</w:t>
      </w:r>
    </w:p>
    <w:p>
      <w:pPr>
        <w:keepNext/>
        <w:keepLines/>
        <w:spacing w:after="20"/>
        <w:ind w:left="198"/>
      </w:pPr>
      <w:r>
        <w:t>B) Chỉ dấu câu</w:t>
      </w:r>
    </w:p>
    <w:p>
      <w:pPr>
        <w:keepNext/>
        <w:keepLines/>
        <w:spacing w:after="20"/>
        <w:ind w:left="198"/>
      </w:pPr>
      <w:r>
        <w:t>C) Chỉ liên từ</w:t>
      </w:r>
    </w:p>
    <w:p>
      <w:pPr>
        <w:keepNext w:val="0"/>
        <w:keepLines/>
        <w:spacing w:after="20"/>
        <w:ind w:left="198"/>
      </w:pPr>
      <w:r>
        <w:t>D) Danh từ</w:t>
      </w:r>
    </w:p>
    <w:p>
      <w:pPr>
        <w:keepNext/>
        <w:spacing w:before="140"/>
      </w:pPr>
      <w:r>
        <w:rPr>
          <w:b/>
        </w:rPr>
        <w:t xml:space="preserve">Câu 112. </w:t>
      </w:r>
      <w:r>
        <w:t>Bước Identification trong SRL làm gì?</w:t>
      </w:r>
    </w:p>
    <w:p>
      <w:pPr>
        <w:keepNext/>
        <w:keepLines/>
        <w:spacing w:after="20"/>
        <w:ind w:left="198"/>
      </w:pPr>
      <w:r>
        <w:t>A) Xác định điểm cảm xúc của câu</w:t>
      </w:r>
    </w:p>
    <w:p>
      <w:pPr>
        <w:keepNext/>
        <w:keepLines/>
        <w:spacing w:after="20"/>
        <w:ind w:left="198"/>
      </w:pPr>
      <w:r>
        <w:t>B) Dịch nhãn sang tiếng Anh</w:t>
      </w:r>
    </w:p>
    <w:p>
      <w:pPr>
        <w:keepNext/>
        <w:keepLines/>
        <w:spacing w:after="20"/>
        <w:ind w:left="198"/>
      </w:pPr>
      <w:r>
        <w:t>C) Chọn tên tệp kết quả</w:t>
      </w:r>
    </w:p>
    <w:p>
      <w:pPr>
        <w:keepNext w:val="0"/>
        <w:keepLines/>
        <w:spacing w:after="20"/>
        <w:ind w:left="198"/>
      </w:pPr>
      <w:r>
        <w:t>D) Xác định thành phần nào là đối số của vị từ</w:t>
      </w:r>
    </w:p>
    <w:p>
      <w:pPr>
        <w:keepNext/>
        <w:spacing w:before="140"/>
      </w:pPr>
      <w:r>
        <w:rPr>
          <w:b/>
        </w:rPr>
        <w:t xml:space="preserve">Câu 113. </w:t>
      </w:r>
      <w:r>
        <w:t>Bước Classification trong SRL làm gì?</w:t>
      </w:r>
    </w:p>
    <w:p>
      <w:pPr>
        <w:keepNext/>
        <w:keepLines/>
        <w:spacing w:after="20"/>
        <w:ind w:left="198"/>
      </w:pPr>
      <w:r>
        <w:t>A) Chỉ đếm số lượng vị từ</w:t>
      </w:r>
    </w:p>
    <w:p>
      <w:pPr>
        <w:keepNext/>
        <w:keepLines/>
        <w:spacing w:after="20"/>
        <w:ind w:left="198"/>
      </w:pPr>
      <w:r>
        <w:t>B) Chỉ tách văn bản thành câu</w:t>
      </w:r>
    </w:p>
    <w:p>
      <w:pPr>
        <w:keepNext/>
        <w:keepLines/>
        <w:spacing w:after="20"/>
        <w:ind w:left="198"/>
      </w:pPr>
      <w:r>
        <w:t>C) Chỉ tải dữ liệu từ Internet</w:t>
      </w:r>
    </w:p>
    <w:p>
      <w:pPr>
        <w:keepNext w:val="0"/>
        <w:keepLines/>
        <w:spacing w:after="20"/>
        <w:ind w:left="198"/>
      </w:pPr>
      <w:r>
        <w:t>D) Gán vai nghĩa cụ thể cho thành phần đã nhận diện</w:t>
      </w:r>
    </w:p>
    <w:p>
      <w:pPr>
        <w:keepNext/>
        <w:spacing w:before="140"/>
      </w:pPr>
      <w:r>
        <w:rPr>
          <w:b/>
        </w:rPr>
        <w:t xml:space="preserve">Câu 114. </w:t>
      </w:r>
      <w:r>
        <w:t>Trong SRL, Joint Scoring xét điều gì?</w:t>
      </w:r>
    </w:p>
    <w:p>
      <w:pPr>
        <w:keepNext/>
        <w:keepLines/>
        <w:spacing w:after="20"/>
        <w:ind w:left="198"/>
      </w:pPr>
      <w:r>
        <w:t>A) Chỉ tần suất của từng ký tự</w:t>
      </w:r>
    </w:p>
    <w:p>
      <w:pPr>
        <w:keepNext/>
        <w:keepLines/>
        <w:spacing w:after="20"/>
        <w:ind w:left="198"/>
      </w:pPr>
      <w:r>
        <w:t>B) Chỉ một từ không có ngữ cảnh</w:t>
      </w:r>
    </w:p>
    <w:p>
      <w:pPr>
        <w:keepNext/>
        <w:keepLines/>
        <w:spacing w:after="20"/>
        <w:ind w:left="198"/>
      </w:pPr>
      <w:r>
        <w:t>C) Chỉ số lượng tệp dữ liệu</w:t>
      </w:r>
    </w:p>
    <w:p>
      <w:pPr>
        <w:keepNext w:val="0"/>
        <w:keepLines/>
        <w:spacing w:after="20"/>
        <w:ind w:left="198"/>
      </w:pPr>
      <w:r>
        <w:t>D) Chất lượng toàn bộ cách gán nhãn và quan hệ giữa các nhãn</w:t>
      </w:r>
    </w:p>
    <w:p>
      <w:pPr>
        <w:keepNext/>
        <w:spacing w:before="140"/>
      </w:pPr>
      <w:r>
        <w:rPr>
          <w:b/>
        </w:rPr>
        <w:t xml:space="preserve">Câu 115. </w:t>
      </w:r>
      <w:r>
        <w:t>Trong sơ đồ IOB, tiền tố B- biểu thị điều gì?</w:t>
      </w:r>
    </w:p>
    <w:p>
      <w:pPr>
        <w:keepNext/>
        <w:keepLines/>
        <w:spacing w:after="20"/>
        <w:ind w:left="198"/>
      </w:pPr>
      <w:r>
        <w:t>A) Kết thúc toàn bộ tài liệu</w:t>
      </w:r>
    </w:p>
    <w:p>
      <w:pPr>
        <w:keepNext/>
        <w:keepLines/>
        <w:spacing w:after="20"/>
        <w:ind w:left="198"/>
      </w:pPr>
      <w:r>
        <w:t>B) Bên trong một đoạn đã bắt đầu</w:t>
      </w:r>
    </w:p>
    <w:p>
      <w:pPr>
        <w:keepNext/>
        <w:keepLines/>
        <w:spacing w:after="20"/>
        <w:ind w:left="198"/>
      </w:pPr>
      <w:r>
        <w:t>C) Bắt đầu một đoạn mang nhãn</w:t>
      </w:r>
    </w:p>
    <w:p>
      <w:pPr>
        <w:keepNext w:val="0"/>
        <w:keepLines/>
        <w:spacing w:after="20"/>
        <w:ind w:left="198"/>
      </w:pPr>
      <w:r>
        <w:t>D) Nằm ngoài mọi đoạn</w:t>
      </w:r>
    </w:p>
    <w:p>
      <w:pPr>
        <w:keepNext/>
        <w:spacing w:before="140"/>
      </w:pPr>
      <w:r>
        <w:rPr>
          <w:b/>
        </w:rPr>
        <w:t xml:space="preserve">Câu 116. </w:t>
      </w:r>
      <w:r>
        <w:t>Một ưu điểm của SRL end-to-end DB-LSTM được nêu là gì?</w:t>
      </w:r>
    </w:p>
    <w:p>
      <w:pPr>
        <w:keepNext/>
        <w:keepLines/>
        <w:spacing w:after="20"/>
        <w:ind w:left="198"/>
      </w:pPr>
      <w:r>
        <w:t>A) Không cần dữ liệu ngôn ngữ</w:t>
      </w:r>
    </w:p>
    <w:p>
      <w:pPr>
        <w:keepNext/>
        <w:keepLines/>
        <w:spacing w:after="20"/>
        <w:ind w:left="198"/>
      </w:pPr>
      <w:r>
        <w:t>B) Chỉ dùng so khớp từ điển</w:t>
      </w:r>
    </w:p>
    <w:p>
      <w:pPr>
        <w:keepNext/>
        <w:keepLines/>
        <w:spacing w:after="20"/>
        <w:ind w:left="198"/>
      </w:pPr>
      <w:r>
        <w:t>C) Không cần phân tích cú pháp tường minh</w:t>
      </w:r>
    </w:p>
    <w:p>
      <w:pPr>
        <w:keepNext w:val="0"/>
        <w:keepLines/>
        <w:spacing w:after="20"/>
        <w:ind w:left="198"/>
      </w:pPr>
      <w:r>
        <w:t>D) Chỉ xử lý được một từ</w:t>
      </w:r>
    </w:p>
    <w:p>
      <w:r>
        <w:br w:type="page"/>
      </w:r>
    </w:p>
    <w:p>
      <w:pPr>
        <w:pStyle w:val="Heading1"/>
      </w:pPr>
      <w:r>
        <w:t>NLP 7 — Nghĩa từ vựng và WSD</w:t>
      </w:r>
    </w:p>
    <w:p>
      <w:r>
        <w:t>22 câu • Chọn một đáp án đúng cho mỗi câu.</w:t>
      </w:r>
    </w:p>
    <w:p>
      <w:pPr>
        <w:keepNext/>
        <w:spacing w:before="140"/>
      </w:pPr>
      <w:r>
        <w:rPr>
          <w:b/>
        </w:rPr>
        <w:t xml:space="preserve">Câu 117. </w:t>
      </w:r>
      <w:r>
        <w:t>WSD là viết tắt của gì?</w:t>
      </w:r>
    </w:p>
    <w:p>
      <w:pPr>
        <w:keepNext/>
        <w:keepLines/>
        <w:spacing w:after="20"/>
        <w:ind w:left="198"/>
      </w:pPr>
      <w:r>
        <w:t>A) Word Syntax Dictionary</w:t>
      </w:r>
    </w:p>
    <w:p>
      <w:pPr>
        <w:keepNext/>
        <w:keepLines/>
        <w:spacing w:after="20"/>
        <w:ind w:left="198"/>
      </w:pPr>
      <w:r>
        <w:t>B) Word Sequence Detection</w:t>
      </w:r>
    </w:p>
    <w:p>
      <w:pPr>
        <w:keepNext/>
        <w:keepLines/>
        <w:spacing w:after="20"/>
        <w:ind w:left="198"/>
      </w:pPr>
      <w:r>
        <w:t>C) Weighted Sentence Distribution</w:t>
      </w:r>
    </w:p>
    <w:p>
      <w:pPr>
        <w:keepNext w:val="0"/>
        <w:keepLines/>
        <w:spacing w:after="20"/>
        <w:ind w:left="198"/>
      </w:pPr>
      <w:r>
        <w:t>D) Word Sense Disambiguation</w:t>
      </w:r>
    </w:p>
    <w:p>
      <w:pPr>
        <w:keepNext/>
        <w:spacing w:before="140"/>
      </w:pPr>
      <w:r>
        <w:rPr>
          <w:b/>
        </w:rPr>
        <w:t xml:space="preserve">Câu 118. </w:t>
      </w:r>
      <w:r>
        <w:t>Nhiệm vụ chính của WSD là gì?</w:t>
      </w:r>
    </w:p>
    <w:p>
      <w:pPr>
        <w:keepNext/>
        <w:keepLines/>
        <w:spacing w:after="20"/>
        <w:ind w:left="198"/>
      </w:pPr>
      <w:r>
        <w:t>A) Chọn nghĩa phù hợp của từ trong ngữ cảnh</w:t>
      </w:r>
    </w:p>
    <w:p>
      <w:pPr>
        <w:keepNext/>
        <w:keepLines/>
        <w:spacing w:after="20"/>
        <w:ind w:left="198"/>
      </w:pPr>
      <w:r>
        <w:t>B) Chỉ đếm số nghĩa trong từ điển</w:t>
      </w:r>
    </w:p>
    <w:p>
      <w:pPr>
        <w:keepNext/>
        <w:keepLines/>
        <w:spacing w:after="20"/>
        <w:ind w:left="198"/>
      </w:pPr>
      <w:r>
        <w:t>C) Chỉ xác định vị trí dấu cách</w:t>
      </w:r>
    </w:p>
    <w:p>
      <w:pPr>
        <w:keepNext w:val="0"/>
        <w:keepLines/>
        <w:spacing w:after="20"/>
        <w:ind w:left="198"/>
      </w:pPr>
      <w:r>
        <w:t>D) Dịch mọi từ theo nghĩa đầu tiên</w:t>
      </w:r>
    </w:p>
    <w:p>
      <w:pPr>
        <w:keepNext/>
        <w:spacing w:before="140"/>
      </w:pPr>
      <w:r>
        <w:rPr>
          <w:b/>
        </w:rPr>
        <w:t xml:space="preserve">Câu 119. </w:t>
      </w:r>
      <w:r>
        <w:t>Homophone chỉ trường hợp nào?</w:t>
      </w:r>
    </w:p>
    <w:p>
      <w:pPr>
        <w:keepNext/>
        <w:keepLines/>
        <w:spacing w:after="20"/>
        <w:ind w:left="198"/>
      </w:pPr>
      <w:r>
        <w:t>A) Hai từ cùng nhãn POS bất kỳ</w:t>
      </w:r>
    </w:p>
    <w:p>
      <w:pPr>
        <w:keepNext/>
        <w:keepLines/>
        <w:spacing w:after="20"/>
        <w:ind w:left="198"/>
      </w:pPr>
      <w:r>
        <w:t>B) Cùng cách viết và luôn cùng nghĩa</w:t>
      </w:r>
    </w:p>
    <w:p>
      <w:pPr>
        <w:keepNext/>
        <w:keepLines/>
        <w:spacing w:after="20"/>
        <w:ind w:left="198"/>
      </w:pPr>
      <w:r>
        <w:t>C) Hai từ trái nghĩa</w:t>
      </w:r>
    </w:p>
    <w:p>
      <w:pPr>
        <w:keepNext w:val="0"/>
        <w:keepLines/>
        <w:spacing w:after="20"/>
        <w:ind w:left="198"/>
      </w:pPr>
      <w:r>
        <w:t>D) Khác cách viết nhưng có cùng cách phát âm</w:t>
      </w:r>
    </w:p>
    <w:p>
      <w:pPr>
        <w:keepNext/>
        <w:spacing w:before="140"/>
      </w:pPr>
      <w:r>
        <w:rPr>
          <w:b/>
        </w:rPr>
        <w:t xml:space="preserve">Câu 120. </w:t>
      </w:r>
      <w:r>
        <w:t>Homograph chỉ trường hợp nào?</w:t>
      </w:r>
    </w:p>
    <w:p>
      <w:pPr>
        <w:keepNext/>
        <w:keepLines/>
        <w:spacing w:after="20"/>
        <w:ind w:left="198"/>
      </w:pPr>
      <w:r>
        <w:t>A) Luôn là các từ viết tắt</w:t>
      </w:r>
    </w:p>
    <w:p>
      <w:pPr>
        <w:keepNext/>
        <w:keepLines/>
        <w:spacing w:after="20"/>
        <w:ind w:left="198"/>
      </w:pPr>
      <w:r>
        <w:t>B) Cùng cách viết nhưng có nghĩa khác nhau</w:t>
      </w:r>
    </w:p>
    <w:p>
      <w:pPr>
        <w:keepNext/>
        <w:keepLines/>
        <w:spacing w:after="20"/>
        <w:ind w:left="198"/>
      </w:pPr>
      <w:r>
        <w:t>C) Luôn có cách viết khác nhau</w:t>
      </w:r>
    </w:p>
    <w:p>
      <w:pPr>
        <w:keepNext w:val="0"/>
        <w:keepLines/>
        <w:spacing w:after="20"/>
        <w:ind w:left="198"/>
      </w:pPr>
      <w:r>
        <w:t>D) Luôn là từ đồng nghĩa</w:t>
      </w:r>
    </w:p>
    <w:p>
      <w:pPr>
        <w:keepNext/>
        <w:spacing w:before="140"/>
      </w:pPr>
      <w:r>
        <w:rPr>
          <w:b/>
        </w:rPr>
        <w:t xml:space="preserve">Câu 121. </w:t>
      </w:r>
      <w:r>
        <w:t>Synonymy là quan hệ gì?</w:t>
      </w:r>
    </w:p>
    <w:p>
      <w:pPr>
        <w:keepNext/>
        <w:keepLines/>
        <w:spacing w:after="20"/>
        <w:ind w:left="198"/>
      </w:pPr>
      <w:r>
        <w:t>A) Bộ phận–toàn thể</w:t>
      </w:r>
    </w:p>
    <w:p>
      <w:pPr>
        <w:keepNext/>
        <w:keepLines/>
        <w:spacing w:after="20"/>
        <w:ind w:left="198"/>
      </w:pPr>
      <w:r>
        <w:t>B) Đồng nghĩa</w:t>
      </w:r>
    </w:p>
    <w:p>
      <w:pPr>
        <w:keepNext/>
        <w:keepLines/>
        <w:spacing w:after="20"/>
        <w:ind w:left="198"/>
      </w:pPr>
      <w:r>
        <w:t>C) Lớp cha–lớp con</w:t>
      </w:r>
    </w:p>
    <w:p>
      <w:pPr>
        <w:keepNext w:val="0"/>
        <w:keepLines/>
        <w:spacing w:after="20"/>
        <w:ind w:left="198"/>
      </w:pPr>
      <w:r>
        <w:t>D) Trái nghĩa</w:t>
      </w:r>
    </w:p>
    <w:p>
      <w:pPr>
        <w:keepNext/>
        <w:spacing w:before="140"/>
      </w:pPr>
      <w:r>
        <w:rPr>
          <w:b/>
        </w:rPr>
        <w:t xml:space="preserve">Câu 122. </w:t>
      </w:r>
      <w:r>
        <w:t>WordNet là loại tài nguyên nào?</w:t>
      </w:r>
    </w:p>
    <w:p>
      <w:pPr>
        <w:keepNext/>
        <w:keepLines/>
        <w:spacing w:after="20"/>
        <w:ind w:left="198"/>
      </w:pPr>
      <w:r>
        <w:t>A) Bộ dữ liệu ảnh</w:t>
      </w:r>
    </w:p>
    <w:p>
      <w:pPr>
        <w:keepNext/>
        <w:keepLines/>
        <w:spacing w:after="20"/>
        <w:ind w:left="198"/>
      </w:pPr>
      <w:r>
        <w:t>B) Cơ sở dữ liệu từ vựng và quan hệ ngữ nghĩa</w:t>
      </w:r>
    </w:p>
    <w:p>
      <w:pPr>
        <w:keepNext/>
        <w:keepLines/>
        <w:spacing w:after="20"/>
        <w:ind w:left="198"/>
      </w:pPr>
      <w:r>
        <w:t>C) Bộ giải mã dịch máy</w:t>
      </w:r>
    </w:p>
    <w:p>
      <w:pPr>
        <w:keepNext w:val="0"/>
        <w:keepLines/>
        <w:spacing w:after="20"/>
        <w:ind w:left="198"/>
      </w:pPr>
      <w:r>
        <w:t>D) Thư viện tải trang HTML</w:t>
      </w:r>
    </w:p>
    <w:p>
      <w:pPr>
        <w:keepNext/>
        <w:spacing w:before="140"/>
      </w:pPr>
      <w:r>
        <w:rPr>
          <w:b/>
        </w:rPr>
        <w:t xml:space="preserve">Câu 123. </w:t>
      </w:r>
      <w:r>
        <w:t>Synset trong WordNet là gì?</w:t>
      </w:r>
    </w:p>
    <w:p>
      <w:pPr>
        <w:keepNext/>
        <w:keepLines/>
        <w:spacing w:after="20"/>
        <w:ind w:left="198"/>
      </w:pPr>
      <w:r>
        <w:t>A) Tập tài liệu cùng kích thước</w:t>
      </w:r>
    </w:p>
    <w:p>
      <w:pPr>
        <w:keepNext/>
        <w:keepLines/>
        <w:spacing w:after="20"/>
        <w:ind w:left="198"/>
      </w:pPr>
      <w:r>
        <w:t>B) Tập câu cùng độ dài</w:t>
      </w:r>
    </w:p>
    <w:p>
      <w:pPr>
        <w:keepNext/>
        <w:keepLines/>
        <w:spacing w:after="20"/>
        <w:ind w:left="198"/>
      </w:pPr>
      <w:r>
        <w:t>C) Tập từ có cùng ký tự đầu</w:t>
      </w:r>
    </w:p>
    <w:p>
      <w:pPr>
        <w:keepNext w:val="0"/>
        <w:keepLines/>
        <w:spacing w:after="20"/>
        <w:ind w:left="198"/>
      </w:pPr>
      <w:r>
        <w:t>D) Tập từ đồng nghĩa cùng biểu đạt một nghĩa hoặc khái niệm</w:t>
      </w:r>
    </w:p>
    <w:p>
      <w:pPr>
        <w:keepNext/>
        <w:spacing w:before="140"/>
      </w:pPr>
      <w:r>
        <w:rPr>
          <w:b/>
        </w:rPr>
        <w:t xml:space="preserve">Câu 124. </w:t>
      </w:r>
      <w:r>
        <w:t>Quan hệ hypernymy biểu diễn quan hệ nào?</w:t>
      </w:r>
    </w:p>
    <w:p>
      <w:pPr>
        <w:keepNext/>
        <w:keepLines/>
        <w:spacing w:after="20"/>
        <w:ind w:left="198"/>
      </w:pPr>
      <w:r>
        <w:t>A) Từ trái nghĩa</w:t>
      </w:r>
    </w:p>
    <w:p>
      <w:pPr>
        <w:keepNext/>
        <w:keepLines/>
        <w:spacing w:after="20"/>
        <w:ind w:left="198"/>
      </w:pPr>
      <w:r>
        <w:t>B) Từ đồng âm</w:t>
      </w:r>
    </w:p>
    <w:p>
      <w:pPr>
        <w:keepNext/>
        <w:keepLines/>
        <w:spacing w:after="20"/>
        <w:ind w:left="198"/>
      </w:pPr>
      <w:r>
        <w:t>C) Từ có nghĩa rộng hơn</w:t>
      </w:r>
    </w:p>
    <w:p>
      <w:pPr>
        <w:keepNext w:val="0"/>
        <w:keepLines/>
        <w:spacing w:after="20"/>
        <w:ind w:left="198"/>
      </w:pPr>
      <w:r>
        <w:t>D) Từ có cùng số ký tự</w:t>
      </w:r>
    </w:p>
    <w:p>
      <w:pPr>
        <w:keepNext/>
        <w:spacing w:before="140"/>
      </w:pPr>
      <w:r>
        <w:rPr>
          <w:b/>
        </w:rPr>
        <w:t xml:space="preserve">Câu 125. </w:t>
      </w:r>
      <w:r>
        <w:t>Quan hệ hyponymy biểu diễn quan hệ nào?</w:t>
      </w:r>
    </w:p>
    <w:p>
      <w:pPr>
        <w:keepNext/>
        <w:keepLines/>
        <w:spacing w:after="20"/>
        <w:ind w:left="198"/>
      </w:pPr>
      <w:r>
        <w:t>A) Từ cùng phát âm</w:t>
      </w:r>
    </w:p>
    <w:p>
      <w:pPr>
        <w:keepNext/>
        <w:keepLines/>
        <w:spacing w:after="20"/>
        <w:ind w:left="198"/>
      </w:pPr>
      <w:r>
        <w:t>B) Từ biểu thị phủ định</w:t>
      </w:r>
    </w:p>
    <w:p>
      <w:pPr>
        <w:keepNext/>
        <w:keepLines/>
        <w:spacing w:after="20"/>
        <w:ind w:left="198"/>
      </w:pPr>
      <w:r>
        <w:t>C) Từ đồng nghĩa tuyệt đối</w:t>
      </w:r>
    </w:p>
    <w:p>
      <w:pPr>
        <w:keepNext w:val="0"/>
        <w:keepLines/>
        <w:spacing w:after="20"/>
        <w:ind w:left="198"/>
      </w:pPr>
      <w:r>
        <w:t>D) Từ có nghĩa hẹp hơn</w:t>
      </w:r>
    </w:p>
    <w:p>
      <w:pPr>
        <w:keepNext/>
        <w:spacing w:before="140"/>
      </w:pPr>
      <w:r>
        <w:rPr>
          <w:b/>
        </w:rPr>
        <w:t xml:space="preserve">Câu 126. </w:t>
      </w:r>
      <w:r>
        <w:t>Meronymy là quan hệ gì?</w:t>
      </w:r>
    </w:p>
    <w:p>
      <w:pPr>
        <w:keepNext/>
        <w:keepLines/>
        <w:spacing w:after="20"/>
        <w:ind w:left="198"/>
      </w:pPr>
      <w:r>
        <w:t>A) Bộ phận của một toàn thể</w:t>
      </w:r>
    </w:p>
    <w:p>
      <w:pPr>
        <w:keepNext/>
        <w:keepLines/>
        <w:spacing w:after="20"/>
        <w:ind w:left="198"/>
      </w:pPr>
      <w:r>
        <w:t>B) Trái nghĩa</w:t>
      </w:r>
    </w:p>
    <w:p>
      <w:pPr>
        <w:keepNext/>
        <w:keepLines/>
        <w:spacing w:after="20"/>
        <w:ind w:left="198"/>
      </w:pPr>
      <w:r>
        <w:t>C) Cùng phát âm</w:t>
      </w:r>
    </w:p>
    <w:p>
      <w:pPr>
        <w:keepNext w:val="0"/>
        <w:keepLines/>
        <w:spacing w:after="20"/>
        <w:ind w:left="198"/>
      </w:pPr>
      <w:r>
        <w:t>D) Cùng từ loại</w:t>
      </w:r>
    </w:p>
    <w:p>
      <w:pPr>
        <w:keepNext/>
        <w:spacing w:before="140"/>
      </w:pPr>
      <w:r>
        <w:rPr>
          <w:b/>
        </w:rPr>
        <w:t xml:space="preserve">Câu 127. </w:t>
      </w:r>
      <w:r>
        <w:t>Ràng buộc lựa chọn trong ngữ nghĩa dùng để làm gì?</w:t>
      </w:r>
    </w:p>
    <w:p>
      <w:pPr>
        <w:keepNext/>
        <w:keepLines/>
        <w:spacing w:after="20"/>
        <w:ind w:left="198"/>
      </w:pPr>
      <w:r>
        <w:t>A) Giới hạn kiểu ngữ nghĩa của các thành phần kết hợp</w:t>
      </w:r>
    </w:p>
    <w:p>
      <w:pPr>
        <w:keepNext/>
        <w:keepLines/>
        <w:spacing w:after="20"/>
        <w:ind w:left="198"/>
      </w:pPr>
      <w:r>
        <w:t>B) Chỉ chọn kích thước phông chữ</w:t>
      </w:r>
    </w:p>
    <w:p>
      <w:pPr>
        <w:keepNext/>
        <w:keepLines/>
        <w:spacing w:after="20"/>
        <w:ind w:left="198"/>
      </w:pPr>
      <w:r>
        <w:t>C) Chỉ giới hạn số ký tự của câu</w:t>
      </w:r>
    </w:p>
    <w:p>
      <w:pPr>
        <w:keepNext w:val="0"/>
        <w:keepLines/>
        <w:spacing w:after="20"/>
        <w:ind w:left="198"/>
      </w:pPr>
      <w:r>
        <w:t>D) Chỉ sắp xếp tài liệu theo ngày</w:t>
      </w:r>
    </w:p>
    <w:p>
      <w:pPr>
        <w:keepNext/>
        <w:spacing w:before="140"/>
      </w:pPr>
      <w:r>
        <w:rPr>
          <w:b/>
        </w:rPr>
        <w:t xml:space="preserve">Câu 128. </w:t>
      </w:r>
      <w:r>
        <w:t>Thuật toán Lesk lựa chọn nghĩa chủ yếu dựa trên điều gì?</w:t>
      </w:r>
    </w:p>
    <w:p>
      <w:pPr>
        <w:keepNext/>
        <w:keepLines/>
        <w:spacing w:after="20"/>
        <w:ind w:left="198"/>
      </w:pPr>
      <w:r>
        <w:t>A) Mã số ngẫu nhiên của từ</w:t>
      </w:r>
    </w:p>
    <w:p>
      <w:pPr>
        <w:keepNext/>
        <w:keepLines/>
        <w:spacing w:after="20"/>
        <w:ind w:left="198"/>
      </w:pPr>
      <w:r>
        <w:t>B) Độ dài tên tệp</w:t>
      </w:r>
    </w:p>
    <w:p>
      <w:pPr>
        <w:keepNext/>
        <w:keepLines/>
        <w:spacing w:after="20"/>
        <w:ind w:left="198"/>
      </w:pPr>
      <w:r>
        <w:t>C) Thứ tự câu trong tài liệu</w:t>
      </w:r>
    </w:p>
    <w:p>
      <w:pPr>
        <w:keepNext w:val="0"/>
        <w:keepLines/>
        <w:spacing w:after="20"/>
        <w:ind w:left="198"/>
      </w:pPr>
      <w:r>
        <w:t>D) Mức chồng chéo giữa định nghĩa từ điển và ngữ cảnh</w:t>
      </w:r>
    </w:p>
    <w:p>
      <w:pPr>
        <w:keepNext/>
        <w:spacing w:before="140"/>
      </w:pPr>
      <w:r>
        <w:rPr>
          <w:b/>
        </w:rPr>
        <w:t xml:space="preserve">Câu 129. </w:t>
      </w:r>
      <w:r>
        <w:t>Ưu điểm nào của Lesk được nêu trong slide?</w:t>
      </w:r>
    </w:p>
    <w:p>
      <w:pPr>
        <w:keepNext/>
        <w:keepLines/>
        <w:spacing w:after="20"/>
        <w:ind w:left="198"/>
      </w:pPr>
      <w:r>
        <w:t>A) Chỉ hoạt động khi có GPU</w:t>
      </w:r>
    </w:p>
    <w:p>
      <w:pPr>
        <w:keepNext/>
        <w:keepLines/>
        <w:spacing w:after="20"/>
        <w:ind w:left="198"/>
      </w:pPr>
      <w:r>
        <w:t>B) Không cần tập huấn luyện đã gán nhãn nghĩa</w:t>
      </w:r>
    </w:p>
    <w:p>
      <w:pPr>
        <w:keepNext/>
        <w:keepLines/>
        <w:spacing w:after="20"/>
        <w:ind w:left="198"/>
      </w:pPr>
      <w:r>
        <w:t>C) Luôn đúng với mọi ẩn dụ</w:t>
      </w:r>
    </w:p>
    <w:p>
      <w:pPr>
        <w:keepNext w:val="0"/>
        <w:keepLines/>
        <w:spacing w:after="20"/>
        <w:ind w:left="198"/>
      </w:pPr>
      <w:r>
        <w:t>D) Không cần từ điển hoặc định nghĩa</w:t>
      </w:r>
    </w:p>
    <w:p>
      <w:pPr>
        <w:keepNext/>
        <w:spacing w:before="140"/>
      </w:pPr>
      <w:r>
        <w:rPr>
          <w:b/>
        </w:rPr>
        <w:t xml:space="preserve">Câu 130. </w:t>
      </w:r>
      <w:r>
        <w:t>Trong tiếp cận học máy cho WSD, đầu ra phân loại là gì?</w:t>
      </w:r>
    </w:p>
    <w:p>
      <w:pPr>
        <w:keepNext/>
        <w:keepLines/>
        <w:spacing w:after="20"/>
        <w:ind w:left="198"/>
      </w:pPr>
      <w:r>
        <w:t>A) Một ảnh minh họa</w:t>
      </w:r>
    </w:p>
    <w:p>
      <w:pPr>
        <w:keepNext/>
        <w:keepLines/>
        <w:spacing w:after="20"/>
        <w:ind w:left="198"/>
      </w:pPr>
      <w:r>
        <w:t>B) Một địa chỉ URL</w:t>
      </w:r>
    </w:p>
    <w:p>
      <w:pPr>
        <w:keepNext/>
        <w:keepLines/>
        <w:spacing w:after="20"/>
        <w:ind w:left="198"/>
      </w:pPr>
      <w:r>
        <w:t>C) Một dấu câu mới</w:t>
      </w:r>
    </w:p>
    <w:p>
      <w:pPr>
        <w:keepNext w:val="0"/>
        <w:keepLines/>
        <w:spacing w:after="20"/>
        <w:ind w:left="198"/>
      </w:pPr>
      <w:r>
        <w:t>D) Một nghĩa có thể có của từ đích</w:t>
      </w:r>
    </w:p>
    <w:p>
      <w:pPr>
        <w:keepNext/>
        <w:spacing w:before="140"/>
      </w:pPr>
      <w:r>
        <w:rPr>
          <w:b/>
        </w:rPr>
        <w:t xml:space="preserve">Câu 131. </w:t>
      </w:r>
      <w:r>
        <w:t>Nhược điểm chính của one-hot encoding được nêu là gì?</w:t>
      </w:r>
    </w:p>
    <w:p>
      <w:pPr>
        <w:keepNext/>
        <w:keepLines/>
        <w:spacing w:after="20"/>
        <w:ind w:left="198"/>
      </w:pPr>
      <w:r>
        <w:t>A) Thưa và không thể hiện trực tiếp quan hệ ngữ nghĩa</w:t>
      </w:r>
    </w:p>
    <w:p>
      <w:pPr>
        <w:keepNext/>
        <w:keepLines/>
        <w:spacing w:after="20"/>
        <w:ind w:left="198"/>
      </w:pPr>
      <w:r>
        <w:t>B) Không thể biểu diễn bất kỳ từ nào</w:t>
      </w:r>
    </w:p>
    <w:p>
      <w:pPr>
        <w:keepNext/>
        <w:keepLines/>
        <w:spacing w:after="20"/>
        <w:ind w:left="198"/>
      </w:pPr>
      <w:r>
        <w:t>C) Luôn làm mất chỉ số từ</w:t>
      </w:r>
    </w:p>
    <w:p>
      <w:pPr>
        <w:keepNext w:val="0"/>
        <w:keepLines/>
        <w:spacing w:after="20"/>
        <w:ind w:left="198"/>
      </w:pPr>
      <w:r>
        <w:t>D) Luôn có số chiều bằng 1</w:t>
      </w:r>
    </w:p>
    <w:p>
      <w:pPr>
        <w:keepNext/>
        <w:spacing w:before="140"/>
      </w:pPr>
      <w:r>
        <w:rPr>
          <w:b/>
        </w:rPr>
        <w:t xml:space="preserve">Câu 132. </w:t>
      </w:r>
      <w:r>
        <w:t>Word embedding khác one-hot ở đặc điểm nổi bật nào?</w:t>
      </w:r>
    </w:p>
    <w:p>
      <w:pPr>
        <w:keepNext/>
        <w:keepLines/>
        <w:spacing w:after="20"/>
        <w:ind w:left="198"/>
      </w:pPr>
      <w:r>
        <w:t>A) Chỉ dùng một bit cho toàn bộ từ vựng</w:t>
      </w:r>
    </w:p>
    <w:p>
      <w:pPr>
        <w:keepNext/>
        <w:keepLines/>
        <w:spacing w:after="20"/>
        <w:ind w:left="198"/>
      </w:pPr>
      <w:r>
        <w:t>B) Chỉ lưu nhãn từ loại</w:t>
      </w:r>
    </w:p>
    <w:p>
      <w:pPr>
        <w:keepNext/>
        <w:keepLines/>
        <w:spacing w:after="20"/>
        <w:ind w:left="198"/>
      </w:pPr>
      <w:r>
        <w:t>C) Biểu diễn dày có thể mã hóa quan hệ ngữ nghĩa</w:t>
      </w:r>
    </w:p>
    <w:p>
      <w:pPr>
        <w:keepNext w:val="0"/>
        <w:keepLines/>
        <w:spacing w:after="20"/>
        <w:ind w:left="198"/>
      </w:pPr>
      <w:r>
        <w:t>D) Luôn là cây cú pháp</w:t>
      </w:r>
    </w:p>
    <w:p>
      <w:pPr>
        <w:keepNext/>
        <w:spacing w:before="140"/>
      </w:pPr>
      <w:r>
        <w:rPr>
          <w:b/>
        </w:rPr>
        <w:t xml:space="preserve">Câu 133. </w:t>
      </w:r>
      <w:r>
        <w:t>CBoW trong Word2Vec dự đoán điều gì từ các từ ngữ cảnh?</w:t>
      </w:r>
    </w:p>
    <w:p>
      <w:pPr>
        <w:keepNext/>
        <w:keepLines/>
        <w:spacing w:after="20"/>
        <w:ind w:left="198"/>
      </w:pPr>
      <w:r>
        <w:t>A) Từ đích ở giữa</w:t>
      </w:r>
    </w:p>
    <w:p>
      <w:pPr>
        <w:keepNext/>
        <w:keepLines/>
        <w:spacing w:after="20"/>
        <w:ind w:left="198"/>
      </w:pPr>
      <w:r>
        <w:t>B) Tên tác giả tài liệu</w:t>
      </w:r>
    </w:p>
    <w:p>
      <w:pPr>
        <w:keepNext/>
        <w:keepLines/>
        <w:spacing w:after="20"/>
        <w:ind w:left="198"/>
      </w:pPr>
      <w:r>
        <w:t>C) Cây cú pháp của corpus</w:t>
      </w:r>
    </w:p>
    <w:p>
      <w:pPr>
        <w:keepNext w:val="0"/>
        <w:keepLines/>
        <w:spacing w:after="20"/>
        <w:ind w:left="198"/>
      </w:pPr>
      <w:r>
        <w:t>D) Toàn bộ bản dịch song ngữ</w:t>
      </w:r>
    </w:p>
    <w:p>
      <w:pPr>
        <w:keepNext/>
        <w:spacing w:before="140"/>
      </w:pPr>
      <w:r>
        <w:rPr>
          <w:b/>
        </w:rPr>
        <w:t xml:space="preserve">Câu 134. </w:t>
      </w:r>
      <w:r>
        <w:t>Skip-gram trong Word2Vec dùng từ đích để dự đoán gì?</w:t>
      </w:r>
    </w:p>
    <w:p>
      <w:pPr>
        <w:keepNext/>
        <w:keepLines/>
        <w:spacing w:after="20"/>
        <w:ind w:left="198"/>
      </w:pPr>
      <w:r>
        <w:t>A) Tổng số câu của corpus</w:t>
      </w:r>
    </w:p>
    <w:p>
      <w:pPr>
        <w:keepNext/>
        <w:keepLines/>
        <w:spacing w:after="20"/>
        <w:ind w:left="198"/>
      </w:pPr>
      <w:r>
        <w:t>B) Các từ ngữ cảnh lân cận</w:t>
      </w:r>
    </w:p>
    <w:p>
      <w:pPr>
        <w:keepNext/>
        <w:keepLines/>
        <w:spacing w:after="20"/>
        <w:ind w:left="198"/>
      </w:pPr>
      <w:r>
        <w:t>C) Nhãn thực thể của tài liệu</w:t>
      </w:r>
    </w:p>
    <w:p>
      <w:pPr>
        <w:keepNext w:val="0"/>
        <w:keepLines/>
        <w:spacing w:after="20"/>
        <w:ind w:left="198"/>
      </w:pPr>
      <w:r>
        <w:t>D) Ngày tạo tệp</w:t>
      </w:r>
    </w:p>
    <w:p>
      <w:pPr>
        <w:keepNext/>
        <w:spacing w:before="140"/>
      </w:pPr>
      <w:r>
        <w:rPr>
          <w:b/>
        </w:rPr>
        <w:t xml:space="preserve">Câu 135. </w:t>
      </w:r>
      <w:r>
        <w:t>Hạn chế của embedding Word2Vec tĩnh đối với từ đa nghĩa là gì?</w:t>
      </w:r>
    </w:p>
    <w:p>
      <w:pPr>
        <w:keepNext/>
        <w:keepLines/>
        <w:spacing w:after="20"/>
        <w:ind w:left="198"/>
      </w:pPr>
      <w:r>
        <w:t>A) Không thể học từ corpus</w:t>
      </w:r>
    </w:p>
    <w:p>
      <w:pPr>
        <w:keepNext/>
        <w:keepLines/>
        <w:spacing w:after="20"/>
        <w:ind w:left="198"/>
      </w:pPr>
      <w:r>
        <w:t>B) Chỉ biểu diễn dấu câu</w:t>
      </w:r>
    </w:p>
    <w:p>
      <w:pPr>
        <w:keepNext/>
        <w:keepLines/>
        <w:spacing w:after="20"/>
        <w:ind w:left="198"/>
      </w:pPr>
      <w:r>
        <w:t>C) Không thay đổi vector của từ theo từng ngữ cảnh cụ thể</w:t>
      </w:r>
    </w:p>
    <w:p>
      <w:pPr>
        <w:keepNext w:val="0"/>
        <w:keepLines/>
        <w:spacing w:after="20"/>
        <w:ind w:left="198"/>
      </w:pPr>
      <w:r>
        <w:t>D) Luôn cần bản dịch tham chiếu</w:t>
      </w:r>
    </w:p>
    <w:p>
      <w:pPr>
        <w:keepNext/>
        <w:spacing w:before="140"/>
      </w:pPr>
      <w:r>
        <w:rPr>
          <w:b/>
        </w:rPr>
        <w:t xml:space="preserve">Câu 136. </w:t>
      </w:r>
      <w:r>
        <w:t>MLM trong BERT yêu cầu mô hình thực hiện việc gì?</w:t>
      </w:r>
    </w:p>
    <w:p>
      <w:pPr>
        <w:keepNext/>
        <w:keepLines/>
        <w:spacing w:after="20"/>
        <w:ind w:left="198"/>
      </w:pPr>
      <w:r>
        <w:t>A) Dịch từng ký tự theo từ điển</w:t>
      </w:r>
    </w:p>
    <w:p>
      <w:pPr>
        <w:keepNext/>
        <w:keepLines/>
        <w:spacing w:after="20"/>
        <w:ind w:left="198"/>
      </w:pPr>
      <w:r>
        <w:t>B) Chỉ đếm tổng số câu</w:t>
      </w:r>
    </w:p>
    <w:p>
      <w:pPr>
        <w:keepNext/>
        <w:keepLines/>
        <w:spacing w:after="20"/>
        <w:ind w:left="198"/>
      </w:pPr>
      <w:r>
        <w:t>C) Chỉ tìm URL</w:t>
      </w:r>
    </w:p>
    <w:p>
      <w:pPr>
        <w:keepNext w:val="0"/>
        <w:keepLines/>
        <w:spacing w:after="20"/>
        <w:ind w:left="198"/>
      </w:pPr>
      <w:r>
        <w:t>D) Dự đoán token bị che</w:t>
      </w:r>
    </w:p>
    <w:p>
      <w:pPr>
        <w:keepNext/>
        <w:spacing w:before="140"/>
      </w:pPr>
      <w:r>
        <w:rPr>
          <w:b/>
        </w:rPr>
        <w:t xml:space="preserve">Câu 137. </w:t>
      </w:r>
      <w:r>
        <w:t>LSA sử dụng kỹ thuật nào để giảm chiều ma trận từ–tài liệu?</w:t>
      </w:r>
    </w:p>
    <w:p>
      <w:pPr>
        <w:keepNext/>
        <w:keepLines/>
        <w:spacing w:after="20"/>
        <w:ind w:left="198"/>
      </w:pPr>
      <w:r>
        <w:t>A) Viterbi</w:t>
      </w:r>
    </w:p>
    <w:p>
      <w:pPr>
        <w:keepNext/>
        <w:keepLines/>
        <w:spacing w:after="20"/>
        <w:ind w:left="198"/>
      </w:pPr>
      <w:r>
        <w:t>B) Regex</w:t>
      </w:r>
    </w:p>
    <w:p>
      <w:pPr>
        <w:keepNext/>
        <w:keepLines/>
        <w:spacing w:after="20"/>
        <w:ind w:left="198"/>
      </w:pPr>
      <w:r>
        <w:t>C) Gióng hàng EM</w:t>
      </w:r>
    </w:p>
    <w:p>
      <w:pPr>
        <w:keepNext w:val="0"/>
        <w:keepLines/>
        <w:spacing w:after="20"/>
        <w:ind w:left="198"/>
      </w:pPr>
      <w:r>
        <w:t>D) SVD</w:t>
      </w:r>
    </w:p>
    <w:p>
      <w:pPr>
        <w:keepNext/>
        <w:spacing w:before="140"/>
      </w:pPr>
      <w:r>
        <w:rPr>
          <w:b/>
        </w:rPr>
        <w:t xml:space="preserve">Câu 138. </w:t>
      </w:r>
      <w:r>
        <w:t>Trong LDA, một tài liệu được mô hình hóa như thế nào?</w:t>
      </w:r>
    </w:p>
    <w:p>
      <w:pPr>
        <w:keepNext/>
        <w:keepLines/>
        <w:spacing w:after="20"/>
        <w:ind w:left="198"/>
      </w:pPr>
      <w:r>
        <w:t>A) Một cây cú pháp duy nhất</w:t>
      </w:r>
    </w:p>
    <w:p>
      <w:pPr>
        <w:keepNext/>
        <w:keepLines/>
        <w:spacing w:after="20"/>
        <w:ind w:left="198"/>
      </w:pPr>
      <w:r>
        <w:t>B) Hỗn hợp các chủ đề</w:t>
      </w:r>
    </w:p>
    <w:p>
      <w:pPr>
        <w:keepNext/>
        <w:keepLines/>
        <w:spacing w:after="20"/>
        <w:ind w:left="198"/>
      </w:pPr>
      <w:r>
        <w:t>C) Một từ đơn không có ngữ cảnh</w:t>
      </w:r>
    </w:p>
    <w:p>
      <w:pPr>
        <w:keepNext w:val="0"/>
        <w:keepLines/>
        <w:spacing w:after="20"/>
        <w:ind w:left="198"/>
      </w:pPr>
      <w:r>
        <w:t>D) Một nhãn POS duy nhất</w:t>
      </w:r>
    </w:p>
    <w:p>
      <w:r>
        <w:br w:type="page"/>
      </w:r>
    </w:p>
    <w:p>
      <w:pPr>
        <w:pStyle w:val="Heading1"/>
      </w:pPr>
      <w:r>
        <w:t>NLP 8 — Hệ hỏi đáp</w:t>
      </w:r>
    </w:p>
    <w:p>
      <w:r>
        <w:t>18 câu • Chọn một đáp án đúng cho mỗi câu.</w:t>
      </w:r>
    </w:p>
    <w:p>
      <w:pPr>
        <w:keepNext/>
        <w:spacing w:before="140"/>
      </w:pPr>
      <w:r>
        <w:rPr>
          <w:b/>
        </w:rPr>
        <w:t xml:space="preserve">Câu 139. </w:t>
      </w:r>
      <w:r>
        <w:t>QA là viết tắt của gì trong bài giảng?</w:t>
      </w:r>
    </w:p>
    <w:p>
      <w:pPr>
        <w:keepNext/>
        <w:keepLines/>
        <w:spacing w:after="20"/>
        <w:ind w:left="198"/>
      </w:pPr>
      <w:r>
        <w:t>A) Question Answering</w:t>
      </w:r>
    </w:p>
    <w:p>
      <w:pPr>
        <w:keepNext/>
        <w:keepLines/>
        <w:spacing w:after="20"/>
        <w:ind w:left="198"/>
      </w:pPr>
      <w:r>
        <w:t>B) Query Alignment</w:t>
      </w:r>
    </w:p>
    <w:p>
      <w:pPr>
        <w:keepNext/>
        <w:keepLines/>
        <w:spacing w:after="20"/>
        <w:ind w:left="198"/>
      </w:pPr>
      <w:r>
        <w:t>C) Quantitative Annotation</w:t>
      </w:r>
    </w:p>
    <w:p>
      <w:pPr>
        <w:keepNext w:val="0"/>
        <w:keepLines/>
        <w:spacing w:after="20"/>
        <w:ind w:left="198"/>
      </w:pPr>
      <w:r>
        <w:t>D) Quotation Analysis</w:t>
      </w:r>
    </w:p>
    <w:p>
      <w:pPr>
        <w:keepNext/>
        <w:spacing w:before="140"/>
      </w:pPr>
      <w:r>
        <w:rPr>
          <w:b/>
        </w:rPr>
        <w:t xml:space="preserve">Câu 140. </w:t>
      </w:r>
      <w:r>
        <w:t>Đầu ra mong muốn của QA khác IR chủ yếu ở điểm nào?</w:t>
      </w:r>
    </w:p>
    <w:p>
      <w:pPr>
        <w:keepNext/>
        <w:keepLines/>
        <w:spacing w:after="20"/>
        <w:ind w:left="198"/>
      </w:pPr>
      <w:r>
        <w:t>A) QA chỉ trả tên các thư viện</w:t>
      </w:r>
    </w:p>
    <w:p>
      <w:pPr>
        <w:keepNext/>
        <w:keepLines/>
        <w:spacing w:after="20"/>
        <w:ind w:left="198"/>
      </w:pPr>
      <w:r>
        <w:t>B) QA trả câu trả lời trực tiếp, có thể kèm bằng chứng</w:t>
      </w:r>
    </w:p>
    <w:p>
      <w:pPr>
        <w:keepNext/>
        <w:keepLines/>
        <w:spacing w:after="20"/>
        <w:ind w:left="198"/>
      </w:pPr>
      <w:r>
        <w:t>C) QA chỉ trả địa chỉ tệp</w:t>
      </w:r>
    </w:p>
    <w:p>
      <w:pPr>
        <w:keepNext w:val="0"/>
        <w:keepLines/>
        <w:spacing w:after="20"/>
        <w:ind w:left="198"/>
      </w:pPr>
      <w:r>
        <w:t>D) QA chỉ tạo nhãn từ loại</w:t>
      </w:r>
    </w:p>
    <w:p>
      <w:pPr>
        <w:keepNext/>
        <w:spacing w:before="140"/>
      </w:pPr>
      <w:r>
        <w:rPr>
          <w:b/>
        </w:rPr>
        <w:t xml:space="preserve">Câu 141. </w:t>
      </w:r>
      <w:r>
        <w:t>Khi có sẵn tập cặp hỏi–đáp, một cách tiếp cận đơn giản là gì?</w:t>
      </w:r>
    </w:p>
    <w:p>
      <w:pPr>
        <w:keepNext/>
        <w:keepLines/>
        <w:spacing w:after="20"/>
        <w:ind w:left="198"/>
      </w:pPr>
      <w:r>
        <w:t>A) Xóa toàn bộ câu hỏi</w:t>
      </w:r>
    </w:p>
    <w:p>
      <w:pPr>
        <w:keepNext/>
        <w:keepLines/>
        <w:spacing w:after="20"/>
        <w:ind w:left="198"/>
      </w:pPr>
      <w:r>
        <w:t>B) Chỉ đếm ký tự trong đáp án</w:t>
      </w:r>
    </w:p>
    <w:p>
      <w:pPr>
        <w:keepNext/>
        <w:keepLines/>
        <w:spacing w:after="20"/>
        <w:ind w:left="198"/>
      </w:pPr>
      <w:r>
        <w:t>C) Tìm câu hỏi tương đồng rồi lấy đáp án tương ứng</w:t>
      </w:r>
    </w:p>
    <w:p>
      <w:pPr>
        <w:keepNext w:val="0"/>
        <w:keepLines/>
        <w:spacing w:after="20"/>
        <w:ind w:left="198"/>
      </w:pPr>
      <w:r>
        <w:t>D) Gán mọi câu hỏi cùng một đáp án</w:t>
      </w:r>
    </w:p>
    <w:p>
      <w:pPr>
        <w:keepNext/>
        <w:spacing w:before="140"/>
      </w:pPr>
      <w:r>
        <w:rPr>
          <w:b/>
        </w:rPr>
        <w:t xml:space="preserve">Câu 142. </w:t>
      </w:r>
      <w:r>
        <w:t>AskMSR được giới thiệu là cách tiếp cận nào?</w:t>
      </w:r>
    </w:p>
    <w:p>
      <w:pPr>
        <w:keepNext/>
        <w:keepLines/>
        <w:spacing w:after="20"/>
        <w:ind w:left="198"/>
      </w:pPr>
      <w:r>
        <w:t>A) Nông, tận dụng thông tin dư thừa trên Web</w:t>
      </w:r>
    </w:p>
    <w:p>
      <w:pPr>
        <w:keepNext/>
        <w:keepLines/>
        <w:spacing w:after="20"/>
        <w:ind w:left="198"/>
      </w:pPr>
      <w:r>
        <w:t>B) Chỉ nhận dạng giọng nói</w:t>
      </w:r>
    </w:p>
    <w:p>
      <w:pPr>
        <w:keepNext/>
        <w:keepLines/>
        <w:spacing w:after="20"/>
        <w:ind w:left="198"/>
      </w:pPr>
      <w:r>
        <w:t>C) Chỉ dùng một từ điển song ngữ</w:t>
      </w:r>
    </w:p>
    <w:p>
      <w:pPr>
        <w:keepNext w:val="0"/>
        <w:keepLines/>
        <w:spacing w:after="20"/>
        <w:ind w:left="198"/>
      </w:pPr>
      <w:r>
        <w:t>D) Chỉ phân tích logic sâu mọi tài liệu</w:t>
      </w:r>
    </w:p>
    <w:p>
      <w:pPr>
        <w:keepNext/>
        <w:spacing w:before="140"/>
      </w:pPr>
      <w:r>
        <w:rPr>
          <w:b/>
        </w:rPr>
        <w:t xml:space="preserve">Câu 143. </w:t>
      </w:r>
      <w:r>
        <w:t>Bước đầu tiên trong pipeline AskMSR là gì?</w:t>
      </w:r>
    </w:p>
    <w:p>
      <w:pPr>
        <w:keepNext/>
        <w:keepLines/>
        <w:spacing w:after="20"/>
        <w:ind w:left="198"/>
      </w:pPr>
      <w:r>
        <w:t>A) Gộp các câu trả lời</w:t>
      </w:r>
    </w:p>
    <w:p>
      <w:pPr>
        <w:keepNext/>
        <w:keepLines/>
        <w:spacing w:after="20"/>
        <w:ind w:left="198"/>
      </w:pPr>
      <w:r>
        <w:t>B) Nạp kết quả vào cơ sở dữ liệu</w:t>
      </w:r>
    </w:p>
    <w:p>
      <w:pPr>
        <w:keepNext/>
        <w:keepLines/>
        <w:spacing w:after="20"/>
        <w:ind w:left="198"/>
      </w:pPr>
      <w:r>
        <w:t>C) Viết lại câu hỏi</w:t>
      </w:r>
    </w:p>
    <w:p>
      <w:pPr>
        <w:keepNext w:val="0"/>
        <w:keepLines/>
        <w:spacing w:after="20"/>
        <w:ind w:left="198"/>
      </w:pPr>
      <w:r>
        <w:t>D) Tính F1</w:t>
      </w:r>
    </w:p>
    <w:p>
      <w:pPr>
        <w:keepNext/>
        <w:spacing w:before="140"/>
      </w:pPr>
      <w:r>
        <w:rPr>
          <w:b/>
        </w:rPr>
        <w:t xml:space="preserve">Câu 144. </w:t>
      </w:r>
      <w:r>
        <w:t>Viết lại câu hỏi trong AskMSR nhằm làm gì?</w:t>
      </w:r>
    </w:p>
    <w:p>
      <w:pPr>
        <w:keepNext/>
        <w:keepLines/>
        <w:spacing w:after="20"/>
        <w:ind w:left="198"/>
      </w:pPr>
      <w:r>
        <w:t>A) Đổi mọi câu hỏi thành dấu câu</w:t>
      </w:r>
    </w:p>
    <w:p>
      <w:pPr>
        <w:keepNext/>
        <w:keepLines/>
        <w:spacing w:after="20"/>
        <w:ind w:left="198"/>
      </w:pPr>
      <w:r>
        <w:t>B) Loại bỏ toàn bộ từ khóa</w:t>
      </w:r>
    </w:p>
    <w:p>
      <w:pPr>
        <w:keepNext/>
        <w:keepLines/>
        <w:spacing w:after="20"/>
        <w:ind w:left="198"/>
      </w:pPr>
      <w:r>
        <w:t>C) Tạo dạng truy vấn gần với cách phát biểu câu trả lời</w:t>
      </w:r>
    </w:p>
    <w:p>
      <w:pPr>
        <w:keepNext w:val="0"/>
        <w:keepLines/>
        <w:spacing w:after="20"/>
        <w:ind w:left="198"/>
      </w:pPr>
      <w:r>
        <w:t>D) Gán nhãn PERSON cho mọi từ</w:t>
      </w:r>
    </w:p>
    <w:p>
      <w:pPr>
        <w:keepNext/>
        <w:spacing w:before="140"/>
      </w:pPr>
      <w:r>
        <w:rPr>
          <w:b/>
        </w:rPr>
        <w:t xml:space="preserve">Câu 145. </w:t>
      </w:r>
      <w:r>
        <w:t>Theo AskMSR, câu hỏi Who thường được lọc theo loại đáp án nào?</w:t>
      </w:r>
    </w:p>
    <w:p>
      <w:pPr>
        <w:keepNext/>
        <w:keepLines/>
        <w:spacing w:after="20"/>
        <w:ind w:left="198"/>
      </w:pPr>
      <w:r>
        <w:t>A) PERSON</w:t>
      </w:r>
    </w:p>
    <w:p>
      <w:pPr>
        <w:keepNext/>
        <w:keepLines/>
        <w:spacing w:after="20"/>
        <w:ind w:left="198"/>
      </w:pPr>
      <w:r>
        <w:t>B) LOCATION</w:t>
      </w:r>
    </w:p>
    <w:p>
      <w:pPr>
        <w:keepNext/>
        <w:keepLines/>
        <w:spacing w:after="20"/>
        <w:ind w:left="198"/>
      </w:pPr>
      <w:r>
        <w:t>C) DATE</w:t>
      </w:r>
    </w:p>
    <w:p>
      <w:pPr>
        <w:keepNext w:val="0"/>
        <w:keepLines/>
        <w:spacing w:after="20"/>
        <w:ind w:left="198"/>
      </w:pPr>
      <w:r>
        <w:t>D) QUANTITY</w:t>
      </w:r>
    </w:p>
    <w:p>
      <w:pPr>
        <w:keepNext/>
        <w:spacing w:before="140"/>
      </w:pPr>
      <w:r>
        <w:rPr>
          <w:b/>
        </w:rPr>
        <w:t xml:space="preserve">Câu 146. </w:t>
      </w:r>
      <w:r>
        <w:t>Câu hỏi When thường mong đợi loại đáp án nào?</w:t>
      </w:r>
    </w:p>
    <w:p>
      <w:pPr>
        <w:keepNext/>
        <w:keepLines/>
        <w:spacing w:after="20"/>
        <w:ind w:left="198"/>
      </w:pPr>
      <w:r>
        <w:t>A) Ngày hoặc thời gian</w:t>
      </w:r>
    </w:p>
    <w:p>
      <w:pPr>
        <w:keepNext/>
        <w:keepLines/>
        <w:spacing w:after="20"/>
        <w:ind w:left="198"/>
      </w:pPr>
      <w:r>
        <w:t>B) Tên người</w:t>
      </w:r>
    </w:p>
    <w:p>
      <w:pPr>
        <w:keepNext/>
        <w:keepLines/>
        <w:spacing w:after="20"/>
        <w:ind w:left="198"/>
      </w:pPr>
      <w:r>
        <w:t>C) Tên sản phẩm</w:t>
      </w:r>
    </w:p>
    <w:p>
      <w:pPr>
        <w:keepNext w:val="0"/>
        <w:keepLines/>
        <w:spacing w:after="20"/>
        <w:ind w:left="198"/>
      </w:pPr>
      <w:r>
        <w:t>D) Tên tổ chức</w:t>
      </w:r>
    </w:p>
    <w:p>
      <w:pPr>
        <w:keepNext/>
        <w:spacing w:before="140"/>
      </w:pPr>
      <w:r>
        <w:rPr>
          <w:b/>
        </w:rPr>
        <w:t xml:space="preserve">Câu 147. </w:t>
      </w:r>
      <w:r>
        <w:t>Câu hỏi Where thường mong đợi loại đáp án nào?</w:t>
      </w:r>
    </w:p>
    <w:p>
      <w:pPr>
        <w:keepNext/>
        <w:keepLines/>
        <w:spacing w:after="20"/>
        <w:ind w:left="198"/>
      </w:pPr>
      <w:r>
        <w:t>A) Tính từ</w:t>
      </w:r>
    </w:p>
    <w:p>
      <w:pPr>
        <w:keepNext/>
        <w:keepLines/>
        <w:spacing w:after="20"/>
        <w:ind w:left="198"/>
      </w:pPr>
      <w:r>
        <w:t>B) Động từ</w:t>
      </w:r>
    </w:p>
    <w:p>
      <w:pPr>
        <w:keepNext/>
        <w:keepLines/>
        <w:spacing w:after="20"/>
        <w:ind w:left="198"/>
      </w:pPr>
      <w:r>
        <w:t>C) Nhãn phủ định</w:t>
      </w:r>
    </w:p>
    <w:p>
      <w:pPr>
        <w:keepNext w:val="0"/>
        <w:keepLines/>
        <w:spacing w:after="20"/>
        <w:ind w:left="198"/>
      </w:pPr>
      <w:r>
        <w:t>D) Địa điểm</w:t>
      </w:r>
    </w:p>
    <w:p>
      <w:pPr>
        <w:keepNext/>
        <w:spacing w:before="140"/>
      </w:pPr>
      <w:r>
        <w:rPr>
          <w:b/>
        </w:rPr>
        <w:t xml:space="preserve">Câu 148. </w:t>
      </w:r>
      <w:r>
        <w:t>Trong bước thu thập n-gram của AskMSR, điểm ban đầu gắn với yếu tố nào?</w:t>
      </w:r>
    </w:p>
    <w:p>
      <w:pPr>
        <w:keepNext/>
        <w:keepLines/>
        <w:spacing w:after="20"/>
        <w:ind w:left="198"/>
      </w:pPr>
      <w:r>
        <w:t>A) Số lần xuất hiện trong các đoạn được tìm về</w:t>
      </w:r>
    </w:p>
    <w:p>
      <w:pPr>
        <w:keepNext/>
        <w:keepLines/>
        <w:spacing w:after="20"/>
        <w:ind w:left="198"/>
      </w:pPr>
      <w:r>
        <w:t>B) Số lượng nhãn POS của thư viện</w:t>
      </w:r>
    </w:p>
    <w:p>
      <w:pPr>
        <w:keepNext/>
        <w:keepLines/>
        <w:spacing w:after="20"/>
        <w:ind w:left="198"/>
      </w:pPr>
      <w:r>
        <w:t>C) Kích thước phông chữ</w:t>
      </w:r>
    </w:p>
    <w:p>
      <w:pPr>
        <w:keepNext w:val="0"/>
        <w:keepLines/>
        <w:spacing w:after="20"/>
        <w:ind w:left="198"/>
      </w:pPr>
      <w:r>
        <w:t>D) Độ dài đường dẫn tệp</w:t>
      </w:r>
    </w:p>
    <w:p>
      <w:pPr>
        <w:keepNext/>
        <w:spacing w:before="140"/>
      </w:pPr>
      <w:r>
        <w:rPr>
          <w:b/>
        </w:rPr>
        <w:t xml:space="preserve">Câu 149. </w:t>
      </w:r>
      <w:r>
        <w:t>Tiling trong AskMSR có nhiệm vụ gì?</w:t>
      </w:r>
    </w:p>
    <w:p>
      <w:pPr>
        <w:keepNext/>
        <w:keepLines/>
        <w:spacing w:after="20"/>
        <w:ind w:left="198"/>
      </w:pPr>
      <w:r>
        <w:t>A) Tách mọi tên riêng thành ký tự</w:t>
      </w:r>
    </w:p>
    <w:p>
      <w:pPr>
        <w:keepNext/>
        <w:keepLines/>
        <w:spacing w:after="20"/>
        <w:ind w:left="198"/>
      </w:pPr>
      <w:r>
        <w:t>B) Gộp các n-gram chồng lắp thành đáp án hoàn chỉnh hơn</w:t>
      </w:r>
    </w:p>
    <w:p>
      <w:pPr>
        <w:keepNext/>
        <w:keepLines/>
        <w:spacing w:after="20"/>
        <w:ind w:left="198"/>
      </w:pPr>
      <w:r>
        <w:t>C) Xóa toàn bộ kết quả tìm kiếm</w:t>
      </w:r>
    </w:p>
    <w:p>
      <w:pPr>
        <w:keepNext w:val="0"/>
        <w:keepLines/>
        <w:spacing w:after="20"/>
        <w:ind w:left="198"/>
      </w:pPr>
      <w:r>
        <w:t>D) Chỉ đổi thứ tự câu hỏi</w:t>
      </w:r>
    </w:p>
    <w:p>
      <w:pPr>
        <w:keepNext/>
        <w:spacing w:before="140"/>
      </w:pPr>
      <w:r>
        <w:rPr>
          <w:b/>
        </w:rPr>
        <w:t xml:space="preserve">Câu 150. </w:t>
      </w:r>
      <w:r>
        <w:t>LCC trong bài giảng đại diện cho hướng QA nào?</w:t>
      </w:r>
    </w:p>
    <w:p>
      <w:pPr>
        <w:keepNext/>
        <w:keepLines/>
        <w:spacing w:after="20"/>
        <w:ind w:left="198"/>
      </w:pPr>
      <w:r>
        <w:t>A) Xử lý NLP đầy đủ với phân tích và suy diễn</w:t>
      </w:r>
    </w:p>
    <w:p>
      <w:pPr>
        <w:keepNext/>
        <w:keepLines/>
        <w:spacing w:after="20"/>
        <w:ind w:left="198"/>
      </w:pPr>
      <w:r>
        <w:t>B) Chỉ đếm n-gram không xét loại đáp án</w:t>
      </w:r>
    </w:p>
    <w:p>
      <w:pPr>
        <w:keepNext/>
        <w:keepLines/>
        <w:spacing w:after="20"/>
        <w:ind w:left="198"/>
      </w:pPr>
      <w:r>
        <w:t>C) Chỉ tải dữ liệu ảnh</w:t>
      </w:r>
    </w:p>
    <w:p>
      <w:pPr>
        <w:keepNext w:val="0"/>
        <w:keepLines/>
        <w:spacing w:after="20"/>
        <w:ind w:left="198"/>
      </w:pPr>
      <w:r>
        <w:t>D) Chỉ dịch từ sang từ</w:t>
      </w:r>
    </w:p>
    <w:p>
      <w:pPr>
        <w:keepNext/>
        <w:spacing w:before="140"/>
      </w:pPr>
      <w:r>
        <w:rPr>
          <w:b/>
        </w:rPr>
        <w:t xml:space="preserve">Câu 151. </w:t>
      </w:r>
      <w:r>
        <w:t>Ba khối chính của kiến trúc LCC là gì?</w:t>
      </w:r>
    </w:p>
    <w:p>
      <w:pPr>
        <w:keepNext/>
        <w:keepLines/>
        <w:spacing w:after="20"/>
        <w:ind w:left="198"/>
      </w:pPr>
      <w:r>
        <w:t>A) Tokenization, Padding, Dropout</w:t>
      </w:r>
    </w:p>
    <w:p>
      <w:pPr>
        <w:keepNext/>
        <w:keepLines/>
        <w:spacing w:after="20"/>
        <w:ind w:left="198"/>
      </w:pPr>
      <w:r>
        <w:t>B) Crawling, Rendering, Animation</w:t>
      </w:r>
    </w:p>
    <w:p>
      <w:pPr>
        <w:keepNext/>
        <w:keepLines/>
        <w:spacing w:after="20"/>
        <w:ind w:left="198"/>
      </w:pPr>
      <w:r>
        <w:t>C) Question Processing, Document Processing, Answer Processing</w:t>
      </w:r>
    </w:p>
    <w:p>
      <w:pPr>
        <w:keepNext w:val="0"/>
        <w:keepLines/>
        <w:spacing w:after="20"/>
        <w:ind w:left="198"/>
      </w:pPr>
      <w:r>
        <w:t>D) Encoding, Compression, Encryption</w:t>
      </w:r>
    </w:p>
    <w:p>
      <w:pPr>
        <w:keepNext/>
        <w:spacing w:before="140"/>
      </w:pPr>
      <w:r>
        <w:rPr>
          <w:b/>
        </w:rPr>
        <w:t xml:space="preserve">Câu 152. </w:t>
      </w:r>
      <w:r>
        <w:t>NER hỗ trợ QA chủ yếu bằng cách nào?</w:t>
      </w:r>
    </w:p>
    <w:p>
      <w:pPr>
        <w:keepNext/>
        <w:keepLines/>
        <w:spacing w:after="20"/>
        <w:ind w:left="198"/>
      </w:pPr>
      <w:r>
        <w:t>A) Chỉ giảm kích thước tệp</w:t>
      </w:r>
    </w:p>
    <w:p>
      <w:pPr>
        <w:keepNext/>
        <w:keepLines/>
        <w:spacing w:after="20"/>
        <w:ind w:left="198"/>
      </w:pPr>
      <w:r>
        <w:t>B) Xác định ứng viên phù hợp loại đáp án</w:t>
      </w:r>
    </w:p>
    <w:p>
      <w:pPr>
        <w:keepNext/>
        <w:keepLines/>
        <w:spacing w:after="20"/>
        <w:ind w:left="198"/>
      </w:pPr>
      <w:r>
        <w:t>C) Chỉ chia dữ liệu train và test</w:t>
      </w:r>
    </w:p>
    <w:p>
      <w:pPr>
        <w:keepNext w:val="0"/>
        <w:keepLines/>
        <w:spacing w:after="20"/>
        <w:ind w:left="198"/>
      </w:pPr>
      <w:r>
        <w:t>D) Chỉ sửa màu của ký tự</w:t>
      </w:r>
    </w:p>
    <w:p>
      <w:pPr>
        <w:keepNext/>
        <w:spacing w:before="140"/>
      </w:pPr>
      <w:r>
        <w:rPr>
          <w:b/>
        </w:rPr>
        <w:t xml:space="preserve">Câu 153. </w:t>
      </w:r>
      <w:r>
        <w:t>Vì sao chỉ khớp từ established có thể trả lời sai câu hỏi về năm thành lập Microsoft?</w:t>
      </w:r>
    </w:p>
    <w:p>
      <w:pPr>
        <w:keepNext/>
        <w:keepLines/>
        <w:spacing w:after="20"/>
        <w:ind w:left="198"/>
      </w:pPr>
      <w:r>
        <w:t>A) Từ đó có thể xuất hiện trong một sự kiện khác</w:t>
      </w:r>
    </w:p>
    <w:p>
      <w:pPr>
        <w:keepNext/>
        <w:keepLines/>
        <w:spacing w:after="20"/>
        <w:ind w:left="198"/>
      </w:pPr>
      <w:r>
        <w:t>B) Mọi năm trong tài liệu đều là đáp án đúng</w:t>
      </w:r>
    </w:p>
    <w:p>
      <w:pPr>
        <w:keepNext/>
        <w:keepLines/>
        <w:spacing w:after="20"/>
        <w:ind w:left="198"/>
      </w:pPr>
      <w:r>
        <w:t>C) Từ established luôn là tên người</w:t>
      </w:r>
    </w:p>
    <w:p>
      <w:pPr>
        <w:keepNext w:val="0"/>
        <w:keepLines/>
        <w:spacing w:after="20"/>
        <w:ind w:left="198"/>
      </w:pPr>
      <w:r>
        <w:t>D) Không thể dùng văn bản để trả lời câu hỏi thời gian</w:t>
      </w:r>
    </w:p>
    <w:p>
      <w:pPr>
        <w:keepNext/>
        <w:spacing w:before="140"/>
      </w:pPr>
      <w:r>
        <w:rPr>
          <w:b/>
        </w:rPr>
        <w:t xml:space="preserve">Câu 154. </w:t>
      </w:r>
      <w:r>
        <w:t>Phương pháp ISI trong bài giảng học điều gì từ các cặp hỏi–đáp?</w:t>
      </w:r>
    </w:p>
    <w:p>
      <w:pPr>
        <w:keepNext/>
        <w:keepLines/>
        <w:spacing w:after="20"/>
        <w:ind w:left="198"/>
      </w:pPr>
      <w:r>
        <w:t>A) Các nhãn cảm xúc của ảnh</w:t>
      </w:r>
    </w:p>
    <w:p>
      <w:pPr>
        <w:keepNext/>
        <w:keepLines/>
        <w:spacing w:after="20"/>
        <w:ind w:left="198"/>
      </w:pPr>
      <w:r>
        <w:t>B) Các quy tắc nén tệp</w:t>
      </w:r>
    </w:p>
    <w:p>
      <w:pPr>
        <w:keepNext/>
        <w:keepLines/>
        <w:spacing w:after="20"/>
        <w:ind w:left="198"/>
      </w:pPr>
      <w:r>
        <w:t>C) Các mã màu của biểu đồ</w:t>
      </w:r>
    </w:p>
    <w:p>
      <w:pPr>
        <w:keepNext w:val="0"/>
        <w:keepLines/>
        <w:spacing w:after="20"/>
        <w:ind w:left="198"/>
      </w:pPr>
      <w:r>
        <w:t>D) Các mẫu bề mặt để trích câu trả lời</w:t>
      </w:r>
    </w:p>
    <w:p>
      <w:pPr>
        <w:keepNext/>
        <w:spacing w:before="140"/>
      </w:pPr>
      <w:r>
        <w:rPr>
          <w:b/>
        </w:rPr>
        <w:t xml:space="preserve">Câu 155. </w:t>
      </w:r>
      <w:r>
        <w:t>SQuAD là loại tài nguyên nào?</w:t>
      </w:r>
    </w:p>
    <w:p>
      <w:pPr>
        <w:keepNext/>
        <w:keepLines/>
        <w:spacing w:after="20"/>
        <w:ind w:left="198"/>
      </w:pPr>
      <w:r>
        <w:t>A) Thuật toán gióng hàng từ</w:t>
      </w:r>
    </w:p>
    <w:p>
      <w:pPr>
        <w:keepNext/>
        <w:keepLines/>
        <w:spacing w:after="20"/>
        <w:ind w:left="198"/>
      </w:pPr>
      <w:r>
        <w:t>B) Thư viện stemming</w:t>
      </w:r>
    </w:p>
    <w:p>
      <w:pPr>
        <w:keepNext/>
        <w:keepLines/>
        <w:spacing w:after="20"/>
        <w:ind w:left="198"/>
      </w:pPr>
      <w:r>
        <w:t>C) Tập dữ liệu hỏi–đáp</w:t>
      </w:r>
    </w:p>
    <w:p>
      <w:pPr>
        <w:keepNext w:val="0"/>
        <w:keepLines/>
        <w:spacing w:after="20"/>
        <w:ind w:left="198"/>
      </w:pPr>
      <w:r>
        <w:t>D) Bộ nhãn từ loại</w:t>
      </w:r>
    </w:p>
    <w:p>
      <w:pPr>
        <w:keepNext/>
        <w:spacing w:before="140"/>
      </w:pPr>
      <w:r>
        <w:rPr>
          <w:b/>
        </w:rPr>
        <w:t xml:space="preserve">Câu 156. </w:t>
      </w:r>
      <w:r>
        <w:t>VLSP 2020 QA trong bài giảng gắn với ngôn ngữ nào?</w:t>
      </w:r>
    </w:p>
    <w:p>
      <w:pPr>
        <w:keepNext/>
        <w:keepLines/>
        <w:spacing w:after="20"/>
        <w:ind w:left="198"/>
      </w:pPr>
      <w:r>
        <w:t>A) Chỉ tiếng Pháp</w:t>
      </w:r>
    </w:p>
    <w:p>
      <w:pPr>
        <w:keepNext/>
        <w:keepLines/>
        <w:spacing w:after="20"/>
        <w:ind w:left="198"/>
      </w:pPr>
      <w:r>
        <w:t>B) Chỉ tiếng Nhật</w:t>
      </w:r>
    </w:p>
    <w:p>
      <w:pPr>
        <w:keepNext/>
        <w:keepLines/>
        <w:spacing w:after="20"/>
        <w:ind w:left="198"/>
      </w:pPr>
      <w:r>
        <w:t>C) Tiếng Việt</w:t>
      </w:r>
    </w:p>
    <w:p>
      <w:pPr>
        <w:keepNext w:val="0"/>
        <w:keepLines/>
        <w:spacing w:after="20"/>
        <w:ind w:left="198"/>
      </w:pPr>
      <w:r>
        <w:t>D) Chỉ tiếng Đức</w:t>
      </w:r>
    </w:p>
    <w:p>
      <w:r>
        <w:br w:type="page"/>
      </w:r>
    </w:p>
    <w:p>
      <w:pPr>
        <w:pStyle w:val="Heading1"/>
      </w:pPr>
      <w:r>
        <w:t>NLP 9 — Dịch máy</w:t>
      </w:r>
    </w:p>
    <w:p>
      <w:r>
        <w:t>18 câu • Chọn một đáp án đúng cho mỗi câu.</w:t>
      </w:r>
    </w:p>
    <w:p>
      <w:pPr>
        <w:keepNext/>
        <w:spacing w:before="140"/>
      </w:pPr>
      <w:r>
        <w:rPr>
          <w:b/>
        </w:rPr>
        <w:t xml:space="preserve">Câu 157. </w:t>
      </w:r>
      <w:r>
        <w:t>Machine Translation có chức năng gì?</w:t>
      </w:r>
    </w:p>
    <w:p>
      <w:pPr>
        <w:keepNext/>
        <w:keepLines/>
        <w:spacing w:after="20"/>
        <w:ind w:left="198"/>
      </w:pPr>
      <w:r>
        <w:t>A) Chỉ chuyển chữ hoa thành chữ thường</w:t>
      </w:r>
    </w:p>
    <w:p>
      <w:pPr>
        <w:keepNext/>
        <w:keepLines/>
        <w:spacing w:after="20"/>
        <w:ind w:left="198"/>
      </w:pPr>
      <w:r>
        <w:t>B) Chỉ tìm danh từ trong câu</w:t>
      </w:r>
    </w:p>
    <w:p>
      <w:pPr>
        <w:keepNext/>
        <w:keepLines/>
        <w:spacing w:after="20"/>
        <w:ind w:left="198"/>
      </w:pPr>
      <w:r>
        <w:t>C) Tự động chuyển văn bản giữa các ngôn ngữ</w:t>
      </w:r>
    </w:p>
    <w:p>
      <w:pPr>
        <w:keepNext w:val="0"/>
        <w:keepLines/>
        <w:spacing w:after="20"/>
        <w:ind w:left="198"/>
      </w:pPr>
      <w:r>
        <w:t>D) Chỉ tính tần suất từ</w:t>
      </w:r>
    </w:p>
    <w:p>
      <w:pPr>
        <w:keepNext/>
        <w:spacing w:before="140"/>
      </w:pPr>
      <w:r>
        <w:rPr>
          <w:b/>
        </w:rPr>
        <w:t xml:space="preserve">Câu 158. </w:t>
      </w:r>
      <w:r>
        <w:t>Khác biệt the red flag và lá cờ đỏ minh họa vấn đề nào trong dịch máy?</w:t>
      </w:r>
    </w:p>
    <w:p>
      <w:pPr>
        <w:keepNext/>
        <w:keepLines/>
        <w:spacing w:after="20"/>
        <w:ind w:left="198"/>
      </w:pPr>
      <w:r>
        <w:t>A) Khác biệt điểm cảm xúc</w:t>
      </w:r>
    </w:p>
    <w:p>
      <w:pPr>
        <w:keepNext/>
        <w:keepLines/>
        <w:spacing w:after="20"/>
        <w:ind w:left="198"/>
      </w:pPr>
      <w:r>
        <w:t>B) Khác biệt số lượng tài liệu</w:t>
      </w:r>
    </w:p>
    <w:p>
      <w:pPr>
        <w:keepNext/>
        <w:keepLines/>
        <w:spacing w:after="20"/>
        <w:ind w:left="198"/>
      </w:pPr>
      <w:r>
        <w:t>C) Khác biệt mã hóa ảnh</w:t>
      </w:r>
    </w:p>
    <w:p>
      <w:pPr>
        <w:keepNext w:val="0"/>
        <w:keepLines/>
        <w:spacing w:after="20"/>
        <w:ind w:left="198"/>
      </w:pPr>
      <w:r>
        <w:t>D) Khác biệt trật tự cú pháp</w:t>
      </w:r>
    </w:p>
    <w:p>
      <w:pPr>
        <w:keepNext/>
        <w:spacing w:before="140"/>
      </w:pPr>
      <w:r>
        <w:rPr>
          <w:b/>
        </w:rPr>
        <w:t xml:space="preserve">Câu 159. </w:t>
      </w:r>
      <w:r>
        <w:t>Brother có thể cần dịch thành anh hoặc em minh họa điều gì?</w:t>
      </w:r>
    </w:p>
    <w:p>
      <w:pPr>
        <w:keepNext/>
        <w:keepLines/>
        <w:spacing w:after="20"/>
        <w:ind w:left="198"/>
      </w:pPr>
      <w:r>
        <w:t>A) Chỉ cần giữ nguyên từ nguồn</w:t>
      </w:r>
    </w:p>
    <w:p>
      <w:pPr>
        <w:keepNext/>
        <w:keepLines/>
        <w:spacing w:after="20"/>
        <w:ind w:left="198"/>
      </w:pPr>
      <w:r>
        <w:t>B) Các ngôn ngữ phân chia không gian khái niệm khác nhau</w:t>
      </w:r>
    </w:p>
    <w:p>
      <w:pPr>
        <w:keepNext/>
        <w:keepLines/>
        <w:spacing w:after="20"/>
        <w:ind w:left="198"/>
      </w:pPr>
      <w:r>
        <w:t>C) Không có nhập nhằng trong dịch máy</w:t>
      </w:r>
    </w:p>
    <w:p>
      <w:pPr>
        <w:keepNext w:val="0"/>
        <w:keepLines/>
        <w:spacing w:after="20"/>
        <w:ind w:left="198"/>
      </w:pPr>
      <w:r>
        <w:t>D) Mọi từ luôn có ánh xạ một–một</w:t>
      </w:r>
    </w:p>
    <w:p>
      <w:pPr>
        <w:keepNext/>
        <w:spacing w:before="140"/>
      </w:pPr>
      <w:r>
        <w:rPr>
          <w:b/>
        </w:rPr>
        <w:t xml:space="preserve">Câu 160. </w:t>
      </w:r>
      <w:r>
        <w:t>Dịch trực tiếp word-for-word có đặc điểm gì?</w:t>
      </w:r>
    </w:p>
    <w:p>
      <w:pPr>
        <w:keepNext/>
        <w:keepLines/>
        <w:spacing w:after="20"/>
        <w:ind w:left="198"/>
      </w:pPr>
      <w:r>
        <w:t>A) Chỉ dùng cây vai nghĩa</w:t>
      </w:r>
    </w:p>
    <w:p>
      <w:pPr>
        <w:keepNext/>
        <w:keepLines/>
        <w:spacing w:after="20"/>
        <w:ind w:left="198"/>
      </w:pPr>
      <w:r>
        <w:t>B) Luôn phân tích logic đầy đủ</w:t>
      </w:r>
    </w:p>
    <w:p>
      <w:pPr>
        <w:keepNext/>
        <w:keepLines/>
        <w:spacing w:after="20"/>
        <w:ind w:left="198"/>
      </w:pPr>
      <w:r>
        <w:t>C) Luôn dùng biểu diễn trung gian độc lập ngôn ngữ</w:t>
      </w:r>
    </w:p>
    <w:p>
      <w:pPr>
        <w:keepNext w:val="0"/>
        <w:keepLines/>
        <w:spacing w:after="20"/>
        <w:ind w:left="198"/>
      </w:pPr>
      <w:r>
        <w:t>D) Chuyển từ sang từ với mức trừu tượng thấp</w:t>
      </w:r>
    </w:p>
    <w:p>
      <w:pPr>
        <w:keepNext/>
        <w:spacing w:before="140"/>
      </w:pPr>
      <w:r>
        <w:rPr>
          <w:b/>
        </w:rPr>
        <w:t xml:space="preserve">Câu 161. </w:t>
      </w:r>
      <w:r>
        <w:t>Dịch chuyển đổi Transfer sử dụng điều gì?</w:t>
      </w:r>
    </w:p>
    <w:p>
      <w:pPr>
        <w:keepNext/>
        <w:keepLines/>
        <w:spacing w:after="20"/>
        <w:ind w:left="198"/>
      </w:pPr>
      <w:r>
        <w:t>A) Chỉ đảo ngược toàn bộ ký tự</w:t>
      </w:r>
    </w:p>
    <w:p>
      <w:pPr>
        <w:keepNext/>
        <w:keepLines/>
        <w:spacing w:after="20"/>
        <w:ind w:left="198"/>
      </w:pPr>
      <w:r>
        <w:t>B) Chỉ đếm số từ mỗi câu</w:t>
      </w:r>
    </w:p>
    <w:p>
      <w:pPr>
        <w:keepNext/>
        <w:keepLines/>
        <w:spacing w:after="20"/>
        <w:ind w:left="198"/>
      </w:pPr>
      <w:r>
        <w:t>C) Phân tích cấu trúc và luật chuyển đổi nguồn–đích</w:t>
      </w:r>
    </w:p>
    <w:p>
      <w:pPr>
        <w:keepNext w:val="0"/>
        <w:keepLines/>
        <w:spacing w:after="20"/>
        <w:ind w:left="198"/>
      </w:pPr>
      <w:r>
        <w:t>D) Chỉ thay tên tệp</w:t>
      </w:r>
    </w:p>
    <w:p>
      <w:pPr>
        <w:keepNext/>
        <w:spacing w:before="140"/>
      </w:pPr>
      <w:r>
        <w:rPr>
          <w:b/>
        </w:rPr>
        <w:t xml:space="preserve">Câu 162. </w:t>
      </w:r>
      <w:r>
        <w:t>Interlingua dùng loại biểu diễn trung gian nào?</w:t>
      </w:r>
    </w:p>
    <w:p>
      <w:pPr>
        <w:keepNext/>
        <w:keepLines/>
        <w:spacing w:after="20"/>
        <w:ind w:left="198"/>
      </w:pPr>
      <w:r>
        <w:t>A) Chỉ nhãn cảm xúc</w:t>
      </w:r>
    </w:p>
    <w:p>
      <w:pPr>
        <w:keepNext/>
        <w:keepLines/>
        <w:spacing w:after="20"/>
        <w:ind w:left="198"/>
      </w:pPr>
      <w:r>
        <w:t>B) Biểu diễn trung lập đối với ngôn ngữ</w:t>
      </w:r>
    </w:p>
    <w:p>
      <w:pPr>
        <w:keepNext/>
        <w:keepLines/>
        <w:spacing w:after="20"/>
        <w:ind w:left="198"/>
      </w:pPr>
      <w:r>
        <w:t>C) Chỉ mã ASCII của từ đích</w:t>
      </w:r>
    </w:p>
    <w:p>
      <w:pPr>
        <w:keepNext w:val="0"/>
        <w:keepLines/>
        <w:spacing w:after="20"/>
        <w:ind w:left="198"/>
      </w:pPr>
      <w:r>
        <w:t>D) Chỉ chuỗi từ nguồn giữ nguyên</w:t>
      </w:r>
    </w:p>
    <w:p>
      <w:pPr>
        <w:keepNext/>
        <w:spacing w:before="140"/>
      </w:pPr>
      <w:r>
        <w:rPr>
          <w:b/>
        </w:rPr>
        <w:t xml:space="preserve">Câu 163. </w:t>
      </w:r>
      <w:r>
        <w:t>SMT là viết tắt của gì?</w:t>
      </w:r>
    </w:p>
    <w:p>
      <w:pPr>
        <w:keepNext/>
        <w:keepLines/>
        <w:spacing w:after="20"/>
        <w:ind w:left="198"/>
      </w:pPr>
      <w:r>
        <w:t>A) Semantic Morphology Tagging</w:t>
      </w:r>
    </w:p>
    <w:p>
      <w:pPr>
        <w:keepNext/>
        <w:keepLines/>
        <w:spacing w:after="20"/>
        <w:ind w:left="198"/>
      </w:pPr>
      <w:r>
        <w:t>B) Statistical Machine Translation</w:t>
      </w:r>
    </w:p>
    <w:p>
      <w:pPr>
        <w:keepNext/>
        <w:keepLines/>
        <w:spacing w:after="20"/>
        <w:ind w:left="198"/>
      </w:pPr>
      <w:r>
        <w:t>C) Sentence Matching Tree</w:t>
      </w:r>
    </w:p>
    <w:p>
      <w:pPr>
        <w:keepNext w:val="0"/>
        <w:keepLines/>
        <w:spacing w:after="20"/>
        <w:ind w:left="198"/>
      </w:pPr>
      <w:r>
        <w:t>D) Structured Meaning Toolkit</w:t>
      </w:r>
    </w:p>
    <w:p>
      <w:pPr>
        <w:keepNext/>
        <w:spacing w:before="140"/>
      </w:pPr>
      <w:r>
        <w:rPr>
          <w:b/>
        </w:rPr>
        <w:t xml:space="preserve">Câu 164. </w:t>
      </w:r>
      <w:r>
        <w:t>Trong ký hiệu của slide, F là câu nguồn và E là câu đích. Bộ giải mã cần tìm gì?</w:t>
      </w:r>
    </w:p>
    <w:p>
      <w:pPr>
        <w:keepNext/>
        <w:keepLines/>
        <w:spacing w:after="20"/>
        <w:ind w:left="198"/>
      </w:pPr>
      <w:r>
        <w:t>A) E làm P(E theo F) lớn nhất</w:t>
      </w:r>
    </w:p>
    <w:p>
      <w:pPr>
        <w:keepNext/>
        <w:keepLines/>
        <w:spacing w:after="20"/>
        <w:ind w:left="198"/>
      </w:pPr>
      <w:r>
        <w:t>B) E có ít dấu câu nhất</w:t>
      </w:r>
    </w:p>
    <w:p>
      <w:pPr>
        <w:keepNext/>
        <w:keepLines/>
        <w:spacing w:after="20"/>
        <w:ind w:left="198"/>
      </w:pPr>
      <w:r>
        <w:t>C) F có tên tệp ngắn nhất</w:t>
      </w:r>
    </w:p>
    <w:p>
      <w:pPr>
        <w:keepNext w:val="0"/>
        <w:keepLines/>
        <w:spacing w:after="20"/>
        <w:ind w:left="198"/>
      </w:pPr>
      <w:r>
        <w:t>D) F có nhiều ký tự nhất</w:t>
      </w:r>
    </w:p>
    <w:p>
      <w:pPr>
        <w:keepNext/>
        <w:spacing w:before="140"/>
      </w:pPr>
      <w:r>
        <w:rPr>
          <w:b/>
        </w:rPr>
        <w:t xml:space="preserve">Câu 165. </w:t>
      </w:r>
      <w:r>
        <w:t>Theo mô hình kênh có nhiễu, khi cố định F, tiêu chí giải mã là gì?</w:t>
      </w:r>
    </w:p>
    <w:p>
      <w:pPr>
        <w:keepNext/>
        <w:keepLines/>
        <w:spacing w:after="20"/>
        <w:ind w:left="198"/>
      </w:pPr>
      <w:r>
        <w:t>A) Tối thiểu hóa số từ của E</w:t>
      </w:r>
    </w:p>
    <w:p>
      <w:pPr>
        <w:keepNext/>
        <w:keepLines/>
        <w:spacing w:after="20"/>
        <w:ind w:left="198"/>
      </w:pPr>
      <w:r>
        <w:t>B) Tối đa hóa P(F) + số ký tự</w:t>
      </w:r>
    </w:p>
    <w:p>
      <w:pPr>
        <w:keepNext/>
        <w:keepLines/>
        <w:spacing w:after="20"/>
        <w:ind w:left="198"/>
      </w:pPr>
      <w:r>
        <w:t>C) Chỉ chọn từ đầu tiên trong từ điển</w:t>
      </w:r>
    </w:p>
    <w:p>
      <w:pPr>
        <w:keepNext w:val="0"/>
        <w:keepLines/>
        <w:spacing w:after="20"/>
        <w:ind w:left="198"/>
      </w:pPr>
      <w:r>
        <w:t>D) Tối đa hóa P(F theo E) × P(E)</w:t>
      </w:r>
    </w:p>
    <w:p>
      <w:pPr>
        <w:keepNext/>
        <w:spacing w:before="140"/>
      </w:pPr>
      <w:r>
        <w:rPr>
          <w:b/>
        </w:rPr>
        <w:t xml:space="preserve">Câu 166. </w:t>
      </w:r>
      <w:r>
        <w:t>P(E) trong mô hình SMT đóng vai trò gì?</w:t>
      </w:r>
    </w:p>
    <w:p>
      <w:pPr>
        <w:keepNext/>
        <w:keepLines/>
        <w:spacing w:after="20"/>
        <w:ind w:left="198"/>
      </w:pPr>
      <w:r>
        <w:t>A) Mô hình ngôn ngữ đánh giá độ trôi chảy câu đích</w:t>
      </w:r>
    </w:p>
    <w:p>
      <w:pPr>
        <w:keepNext/>
        <w:keepLines/>
        <w:spacing w:after="20"/>
        <w:ind w:left="198"/>
      </w:pPr>
      <w:r>
        <w:t>B) Nhãn xác định ngôn ngữ nguồn</w:t>
      </w:r>
    </w:p>
    <w:p>
      <w:pPr>
        <w:keepNext/>
        <w:keepLines/>
        <w:spacing w:after="20"/>
        <w:ind w:left="198"/>
      </w:pPr>
      <w:r>
        <w:t>C) Chỉ số kích thước tệp</w:t>
      </w:r>
    </w:p>
    <w:p>
      <w:pPr>
        <w:keepNext w:val="0"/>
        <w:keepLines/>
        <w:spacing w:after="20"/>
        <w:ind w:left="198"/>
      </w:pPr>
      <w:r>
        <w:t>D) Mô hình gán nhãn thực thể</w:t>
      </w:r>
    </w:p>
    <w:p>
      <w:pPr>
        <w:keepNext/>
        <w:spacing w:before="140"/>
      </w:pPr>
      <w:r>
        <w:rPr>
          <w:b/>
        </w:rPr>
        <w:t xml:space="preserve">Câu 167. </w:t>
      </w:r>
      <w:r>
        <w:t>P(F theo E) trong mô hình kênh có nhiễu là thành phần nào?</w:t>
      </w:r>
    </w:p>
    <w:p>
      <w:pPr>
        <w:keepNext/>
        <w:keepLines/>
        <w:spacing w:after="20"/>
        <w:ind w:left="198"/>
      </w:pPr>
      <w:r>
        <w:t>A) Mô hình dịch</w:t>
      </w:r>
    </w:p>
    <w:p>
      <w:pPr>
        <w:keepNext/>
        <w:keepLines/>
        <w:spacing w:after="20"/>
        <w:ind w:left="198"/>
      </w:pPr>
      <w:r>
        <w:t>B) Bộ tách câu</w:t>
      </w:r>
    </w:p>
    <w:p>
      <w:pPr>
        <w:keepNext/>
        <w:keepLines/>
        <w:spacing w:after="20"/>
        <w:ind w:left="198"/>
      </w:pPr>
      <w:r>
        <w:t>C) Bộ lọc stopwords</w:t>
      </w:r>
    </w:p>
    <w:p>
      <w:pPr>
        <w:keepNext w:val="0"/>
        <w:keepLines/>
        <w:spacing w:after="20"/>
        <w:ind w:left="198"/>
      </w:pPr>
      <w:r>
        <w:t>D) Mô hình cảm xúc</w:t>
      </w:r>
    </w:p>
    <w:p>
      <w:pPr>
        <w:keepNext/>
        <w:spacing w:before="140"/>
      </w:pPr>
      <w:r>
        <w:rPr>
          <w:b/>
        </w:rPr>
        <w:t xml:space="preserve">Câu 168. </w:t>
      </w:r>
      <w:r>
        <w:t>Decoder trong SMT có nhiệm vụ gì?</w:t>
      </w:r>
    </w:p>
    <w:p>
      <w:pPr>
        <w:keepNext/>
        <w:keepLines/>
        <w:spacing w:after="20"/>
        <w:ind w:left="198"/>
      </w:pPr>
      <w:r>
        <w:t>A) Chỉ tải tập ngữ liệu</w:t>
      </w:r>
    </w:p>
    <w:p>
      <w:pPr>
        <w:keepNext/>
        <w:keepLines/>
        <w:spacing w:after="20"/>
        <w:ind w:left="198"/>
      </w:pPr>
      <w:r>
        <w:t>B) Tìm câu đích tốt nhất theo các mô hình</w:t>
      </w:r>
    </w:p>
    <w:p>
      <w:pPr>
        <w:keepNext/>
        <w:keepLines/>
        <w:spacing w:after="20"/>
        <w:ind w:left="198"/>
      </w:pPr>
      <w:r>
        <w:t>C) Chỉ tính tổng số nhãn</w:t>
      </w:r>
    </w:p>
    <w:p>
      <w:pPr>
        <w:keepNext w:val="0"/>
        <w:keepLines/>
        <w:spacing w:after="20"/>
        <w:ind w:left="198"/>
      </w:pPr>
      <w:r>
        <w:t>D) Chỉ vẽ cây cú pháp</w:t>
      </w:r>
    </w:p>
    <w:p>
      <w:pPr>
        <w:keepNext/>
        <w:spacing w:before="140"/>
      </w:pPr>
      <w:r>
        <w:rPr>
          <w:b/>
        </w:rPr>
        <w:t xml:space="preserve">Câu 169. </w:t>
      </w:r>
      <w:r>
        <w:t>Sentence alignment có nhiệm vụ gì?</w:t>
      </w:r>
    </w:p>
    <w:p>
      <w:pPr>
        <w:keepNext/>
        <w:keepLines/>
        <w:spacing w:after="20"/>
        <w:ind w:left="198"/>
      </w:pPr>
      <w:r>
        <w:t>A) Gán nhãn cảm xúc cho câu</w:t>
      </w:r>
    </w:p>
    <w:p>
      <w:pPr>
        <w:keepNext/>
        <w:keepLines/>
        <w:spacing w:after="20"/>
        <w:ind w:left="198"/>
      </w:pPr>
      <w:r>
        <w:t>B) Gộp các câu cùng tác giả</w:t>
      </w:r>
    </w:p>
    <w:p>
      <w:pPr>
        <w:keepNext/>
        <w:keepLines/>
        <w:spacing w:after="20"/>
        <w:ind w:left="198"/>
      </w:pPr>
      <w:r>
        <w:t>C) Ghép các câu tương ứng giữa hai bản ngữ</w:t>
      </w:r>
    </w:p>
    <w:p>
      <w:pPr>
        <w:keepNext w:val="0"/>
        <w:keepLines/>
        <w:spacing w:after="20"/>
        <w:ind w:left="198"/>
      </w:pPr>
      <w:r>
        <w:t>D) Sắp câu theo số ký tự tăng dần</w:t>
      </w:r>
    </w:p>
    <w:p>
      <w:pPr>
        <w:keepNext/>
        <w:spacing w:before="140"/>
      </w:pPr>
      <w:r>
        <w:rPr>
          <w:b/>
        </w:rPr>
        <w:t xml:space="preserve">Câu 170. </w:t>
      </w:r>
      <w:r>
        <w:t>Word alignment có nhiệm vụ gì?</w:t>
      </w:r>
    </w:p>
    <w:p>
      <w:pPr>
        <w:keepNext/>
        <w:keepLines/>
        <w:spacing w:after="20"/>
        <w:ind w:left="198"/>
      </w:pPr>
      <w:r>
        <w:t>A) Chỉ đặt dấu câu</w:t>
      </w:r>
    </w:p>
    <w:p>
      <w:pPr>
        <w:keepNext/>
        <w:keepLines/>
        <w:spacing w:after="20"/>
        <w:ind w:left="198"/>
      </w:pPr>
      <w:r>
        <w:t>B) Liên kết các từ hoặc nhóm từ tương ứng giữa hai ngôn ngữ</w:t>
      </w:r>
    </w:p>
    <w:p>
      <w:pPr>
        <w:keepNext/>
        <w:keepLines/>
        <w:spacing w:after="20"/>
        <w:ind w:left="198"/>
      </w:pPr>
      <w:r>
        <w:t>C) Chỉ xác định độ dài vector</w:t>
      </w:r>
    </w:p>
    <w:p>
      <w:pPr>
        <w:keepNext w:val="0"/>
        <w:keepLines/>
        <w:spacing w:after="20"/>
        <w:ind w:left="198"/>
      </w:pPr>
      <w:r>
        <w:t>D) Chỉ loại bỏ từ dừng</w:t>
      </w:r>
    </w:p>
    <w:p>
      <w:pPr>
        <w:keepNext/>
        <w:spacing w:before="140"/>
      </w:pPr>
      <w:r>
        <w:rPr>
          <w:b/>
        </w:rPr>
        <w:t xml:space="preserve">Câu 171. </w:t>
      </w:r>
      <w:r>
        <w:t>Bước E trong EM cho gióng hàng làm gì?</w:t>
      </w:r>
    </w:p>
    <w:p>
      <w:pPr>
        <w:keepNext/>
        <w:keepLines/>
        <w:spacing w:after="20"/>
        <w:ind w:left="198"/>
      </w:pPr>
      <w:r>
        <w:t>A) Ước lượng phân bố của gióng hàng ẩn từ tham số hiện tại</w:t>
      </w:r>
    </w:p>
    <w:p>
      <w:pPr>
        <w:keepNext/>
        <w:keepLines/>
        <w:spacing w:after="20"/>
        <w:ind w:left="198"/>
      </w:pPr>
      <w:r>
        <w:t>B) Chỉ lưu mô hình thành ảnh</w:t>
      </w:r>
    </w:p>
    <w:p>
      <w:pPr>
        <w:keepNext/>
        <w:keepLines/>
        <w:spacing w:after="20"/>
        <w:ind w:left="198"/>
      </w:pPr>
      <w:r>
        <w:t>C) Chỉ xóa các từ nguồn</w:t>
      </w:r>
    </w:p>
    <w:p>
      <w:pPr>
        <w:keepNext w:val="0"/>
        <w:keepLines/>
        <w:spacing w:after="20"/>
        <w:ind w:left="198"/>
      </w:pPr>
      <w:r>
        <w:t>D) Chỉ đánh giá F1 của NER</w:t>
      </w:r>
    </w:p>
    <w:p>
      <w:pPr>
        <w:keepNext/>
        <w:spacing w:before="140"/>
      </w:pPr>
      <w:r>
        <w:rPr>
          <w:b/>
        </w:rPr>
        <w:t xml:space="preserve">Câu 172. </w:t>
      </w:r>
      <w:r>
        <w:t>Bước M trong EM làm gì?</w:t>
      </w:r>
    </w:p>
    <w:p>
      <w:pPr>
        <w:keepNext/>
        <w:keepLines/>
        <w:spacing w:after="20"/>
        <w:ind w:left="198"/>
      </w:pPr>
      <w:r>
        <w:t>A) Chỉ giảm số câu</w:t>
      </w:r>
    </w:p>
    <w:p>
      <w:pPr>
        <w:keepNext/>
        <w:keepLines/>
        <w:spacing w:after="20"/>
        <w:ind w:left="198"/>
      </w:pPr>
      <w:r>
        <w:t>B) Chỉ chọn ngôn ngữ nguồn</w:t>
      </w:r>
    </w:p>
    <w:p>
      <w:pPr>
        <w:keepNext/>
        <w:keepLines/>
        <w:spacing w:after="20"/>
        <w:ind w:left="198"/>
      </w:pPr>
      <w:r>
        <w:t>C) Chỉ in bản dịch</w:t>
      </w:r>
    </w:p>
    <w:p>
      <w:pPr>
        <w:keepNext w:val="0"/>
        <w:keepLines/>
        <w:spacing w:after="20"/>
        <w:ind w:left="198"/>
      </w:pPr>
      <w:r>
        <w:t>D) Cập nhật tham số từ các ước lượng ở bước E</w:t>
      </w:r>
    </w:p>
    <w:p>
      <w:pPr>
        <w:keepNext/>
        <w:spacing w:before="140"/>
      </w:pPr>
      <w:r>
        <w:rPr>
          <w:b/>
        </w:rPr>
        <w:t xml:space="preserve">Câu 173. </w:t>
      </w:r>
      <w:r>
        <w:t>Ba thao tác trong mô hình Yamada–Knight được trình bày theo thứ tự nào?</w:t>
      </w:r>
    </w:p>
    <w:p>
      <w:pPr>
        <w:keepNext/>
        <w:keepLines/>
        <w:spacing w:after="20"/>
        <w:ind w:left="198"/>
      </w:pPr>
      <w:r>
        <w:t>A) Tóm tắt → Phân cụm → Xóa từ</w:t>
      </w:r>
    </w:p>
    <w:p>
      <w:pPr>
        <w:keepNext/>
        <w:keepLines/>
        <w:spacing w:after="20"/>
        <w:ind w:left="198"/>
      </w:pPr>
      <w:r>
        <w:t>B) Sắp lại → Chèn → Dịch</w:t>
      </w:r>
    </w:p>
    <w:p>
      <w:pPr>
        <w:keepNext/>
        <w:keepLines/>
        <w:spacing w:after="20"/>
        <w:ind w:left="198"/>
      </w:pPr>
      <w:r>
        <w:t>C) Dịch → Xóa corpus → Gán POS</w:t>
      </w:r>
    </w:p>
    <w:p>
      <w:pPr>
        <w:keepNext w:val="0"/>
        <w:keepLines/>
        <w:spacing w:after="20"/>
        <w:ind w:left="198"/>
      </w:pPr>
      <w:r>
        <w:t>D) Padding → Stemming → TF-IDF</w:t>
      </w:r>
    </w:p>
    <w:p>
      <w:pPr>
        <w:keepNext/>
        <w:spacing w:before="140"/>
      </w:pPr>
      <w:r>
        <w:rPr>
          <w:b/>
        </w:rPr>
        <w:t xml:space="preserve">Câu 174. </w:t>
      </w:r>
      <w:r>
        <w:t>GIZA++ trong bài giảng được dùng chủ yếu để làm gì?</w:t>
      </w:r>
    </w:p>
    <w:p>
      <w:pPr>
        <w:keepNext/>
        <w:keepLines/>
        <w:spacing w:after="20"/>
        <w:ind w:left="198"/>
      </w:pPr>
      <w:r>
        <w:t>A) Tính cảm xúc VADER</w:t>
      </w:r>
    </w:p>
    <w:p>
      <w:pPr>
        <w:keepNext/>
        <w:keepLines/>
        <w:spacing w:after="20"/>
        <w:ind w:left="198"/>
      </w:pPr>
      <w:r>
        <w:t>B) Tải stopwords của NLTK</w:t>
      </w:r>
    </w:p>
    <w:p>
      <w:pPr>
        <w:keepNext/>
        <w:keepLines/>
        <w:spacing w:after="20"/>
        <w:ind w:left="198"/>
      </w:pPr>
      <w:r>
        <w:t>C) Tách từ tiếng Việt bằng từ điển</w:t>
      </w:r>
    </w:p>
    <w:p>
      <w:pPr>
        <w:keepNext w:val="0"/>
        <w:keepLines/>
        <w:spacing w:after="20"/>
        <w:ind w:left="198"/>
      </w:pPr>
      <w:r>
        <w:t>D) Huấn luyện mô hình gióng hàng từ IBM</w:t>
      </w:r>
    </w:p>
    <w:p>
      <w:r>
        <w:br w:type="page"/>
      </w:r>
    </w:p>
    <w:p>
      <w:pPr>
        <w:pStyle w:val="Heading1"/>
      </w:pPr>
      <w:r>
        <w:t>NLP 10 — Trích rút thông tin</w:t>
      </w:r>
    </w:p>
    <w:p>
      <w:r>
        <w:t>24 câu • Chọn một đáp án đúng cho mỗi câu.</w:t>
      </w:r>
    </w:p>
    <w:p>
      <w:pPr>
        <w:keepNext/>
        <w:spacing w:before="140"/>
      </w:pPr>
      <w:r>
        <w:rPr>
          <w:b/>
        </w:rPr>
        <w:t xml:space="preserve">Câu 175. </w:t>
      </w:r>
      <w:r>
        <w:t>IE là viết tắt của gì?</w:t>
      </w:r>
    </w:p>
    <w:p>
      <w:pPr>
        <w:keepNext/>
        <w:keepLines/>
        <w:spacing w:after="20"/>
        <w:ind w:left="198"/>
      </w:pPr>
      <w:r>
        <w:t>A) Inverse Embedding</w:t>
      </w:r>
    </w:p>
    <w:p>
      <w:pPr>
        <w:keepNext/>
        <w:keepLines/>
        <w:spacing w:after="20"/>
        <w:ind w:left="198"/>
      </w:pPr>
      <w:r>
        <w:t>B) Information Extraction</w:t>
      </w:r>
    </w:p>
    <w:p>
      <w:pPr>
        <w:keepNext/>
        <w:keepLines/>
        <w:spacing w:after="20"/>
        <w:ind w:left="198"/>
      </w:pPr>
      <w:r>
        <w:t>C) Information Encoding</w:t>
      </w:r>
    </w:p>
    <w:p>
      <w:pPr>
        <w:keepNext w:val="0"/>
        <w:keepLines/>
        <w:spacing w:after="20"/>
        <w:ind w:left="198"/>
      </w:pPr>
      <w:r>
        <w:t>D) Intelligent Encryption</w:t>
      </w:r>
    </w:p>
    <w:p>
      <w:pPr>
        <w:keepNext/>
        <w:spacing w:before="140"/>
      </w:pPr>
      <w:r>
        <w:rPr>
          <w:b/>
        </w:rPr>
        <w:t xml:space="preserve">Câu 176. </w:t>
      </w:r>
      <w:r>
        <w:t>Đầu ra điển hình của IE là gì?</w:t>
      </w:r>
    </w:p>
    <w:p>
      <w:pPr>
        <w:keepNext/>
        <w:keepLines/>
        <w:spacing w:after="20"/>
        <w:ind w:left="198"/>
      </w:pPr>
      <w:r>
        <w:t>A) Chỉ danh sách tài liệu chưa xử lý</w:t>
      </w:r>
    </w:p>
    <w:p>
      <w:pPr>
        <w:keepNext/>
        <w:keepLines/>
        <w:spacing w:after="20"/>
        <w:ind w:left="198"/>
      </w:pPr>
      <w:r>
        <w:t>B) Chỉ ảnh chụp trang web</w:t>
      </w:r>
    </w:p>
    <w:p>
      <w:pPr>
        <w:keepNext/>
        <w:keepLines/>
        <w:spacing w:after="20"/>
        <w:ind w:left="198"/>
      </w:pPr>
      <w:r>
        <w:t>C) Chỉ số lượng ký tự</w:t>
      </w:r>
    </w:p>
    <w:p>
      <w:pPr>
        <w:keepNext w:val="0"/>
        <w:keepLines/>
        <w:spacing w:after="20"/>
        <w:ind w:left="198"/>
      </w:pPr>
      <w:r>
        <w:t>D) Thông tin có cấu trúc như thực thể, quan hệ hoặc bản ghi</w:t>
      </w:r>
    </w:p>
    <w:p>
      <w:pPr>
        <w:keepNext/>
        <w:spacing w:before="140"/>
      </w:pPr>
      <w:r>
        <w:rPr>
          <w:b/>
        </w:rPr>
        <w:t xml:space="preserve">Câu 177. </w:t>
      </w:r>
      <w:r>
        <w:t>Segmentation trong IE có nhiệm vụ gì?</w:t>
      </w:r>
    </w:p>
    <w:p>
      <w:pPr>
        <w:keepNext/>
        <w:keepLines/>
        <w:spacing w:after="20"/>
        <w:ind w:left="198"/>
      </w:pPr>
      <w:r>
        <w:t>A) Tăng kích thước dữ liệu</w:t>
      </w:r>
    </w:p>
    <w:p>
      <w:pPr>
        <w:keepNext/>
        <w:keepLines/>
        <w:spacing w:after="20"/>
        <w:ind w:left="198"/>
      </w:pPr>
      <w:r>
        <w:t>B) Dịch câu sang ngôn ngữ khác</w:t>
      </w:r>
    </w:p>
    <w:p>
      <w:pPr>
        <w:keepNext/>
        <w:keepLines/>
        <w:spacing w:after="20"/>
        <w:ind w:left="198"/>
      </w:pPr>
      <w:r>
        <w:t>C) Đặt tên chủ đề</w:t>
      </w:r>
    </w:p>
    <w:p>
      <w:pPr>
        <w:keepNext w:val="0"/>
        <w:keepLines/>
        <w:spacing w:after="20"/>
        <w:ind w:left="198"/>
      </w:pPr>
      <w:r>
        <w:t>D) Xác định ranh giới các đoạn hoặc thực thể</w:t>
      </w:r>
    </w:p>
    <w:p>
      <w:pPr>
        <w:keepNext/>
        <w:spacing w:before="140"/>
      </w:pPr>
      <w:r>
        <w:rPr>
          <w:b/>
        </w:rPr>
        <w:t xml:space="preserve">Câu 178. </w:t>
      </w:r>
      <w:r>
        <w:t>Classification trong IE có nhiệm vụ gì?</w:t>
      </w:r>
    </w:p>
    <w:p>
      <w:pPr>
        <w:keepNext/>
        <w:keepLines/>
        <w:spacing w:after="20"/>
        <w:ind w:left="198"/>
      </w:pPr>
      <w:r>
        <w:t>A) Chỉ nối các tệp CSV</w:t>
      </w:r>
    </w:p>
    <w:p>
      <w:pPr>
        <w:keepNext/>
        <w:keepLines/>
        <w:spacing w:after="20"/>
        <w:ind w:left="198"/>
      </w:pPr>
      <w:r>
        <w:t>B) Gán loại cho thực thể</w:t>
      </w:r>
    </w:p>
    <w:p>
      <w:pPr>
        <w:keepNext/>
        <w:keepLines/>
        <w:spacing w:after="20"/>
        <w:ind w:left="198"/>
      </w:pPr>
      <w:r>
        <w:t>C) Chỉ xác định ngày thu thập</w:t>
      </w:r>
    </w:p>
    <w:p>
      <w:pPr>
        <w:keepNext w:val="0"/>
        <w:keepLines/>
        <w:spacing w:after="20"/>
        <w:ind w:left="198"/>
      </w:pPr>
      <w:r>
        <w:t>D) Chỉ tải tài liệu</w:t>
      </w:r>
    </w:p>
    <w:p>
      <w:pPr>
        <w:keepNext/>
        <w:spacing w:before="140"/>
      </w:pPr>
      <w:r>
        <w:rPr>
          <w:b/>
        </w:rPr>
        <w:t xml:space="preserve">Câu 179. </w:t>
      </w:r>
      <w:r>
        <w:t>Association trong IE có nhiệm vụ gì?</w:t>
      </w:r>
    </w:p>
    <w:p>
      <w:pPr>
        <w:keepNext/>
        <w:keepLines/>
        <w:spacing w:after="20"/>
        <w:ind w:left="198"/>
      </w:pPr>
      <w:r>
        <w:t>A) Chỉ đổi phông chữ</w:t>
      </w:r>
    </w:p>
    <w:p>
      <w:pPr>
        <w:keepNext/>
        <w:keepLines/>
        <w:spacing w:after="20"/>
        <w:ind w:left="198"/>
      </w:pPr>
      <w:r>
        <w:t>B) Liên kết các thực thể có quan hệ</w:t>
      </w:r>
    </w:p>
    <w:p>
      <w:pPr>
        <w:keepNext/>
        <w:keepLines/>
        <w:spacing w:after="20"/>
        <w:ind w:left="198"/>
      </w:pPr>
      <w:r>
        <w:t>C) Chỉ đếm token</w:t>
      </w:r>
    </w:p>
    <w:p>
      <w:pPr>
        <w:keepNext w:val="0"/>
        <w:keepLines/>
        <w:spacing w:after="20"/>
        <w:ind w:left="198"/>
      </w:pPr>
      <w:r>
        <w:t>D) Chỉ chuyển chữ thường</w:t>
      </w:r>
    </w:p>
    <w:p>
      <w:pPr>
        <w:keepNext/>
        <w:spacing w:before="140"/>
      </w:pPr>
      <w:r>
        <w:rPr>
          <w:b/>
        </w:rPr>
        <w:t xml:space="preserve">Câu 180. </w:t>
      </w:r>
      <w:r>
        <w:t>Clustering trong cách mô tả IE của bài giảng có vai trò gì?</w:t>
      </w:r>
    </w:p>
    <w:p>
      <w:pPr>
        <w:keepNext/>
        <w:keepLines/>
        <w:spacing w:after="20"/>
        <w:ind w:left="198"/>
      </w:pPr>
      <w:r>
        <w:t>A) Gán nhãn từ loại</w:t>
      </w:r>
    </w:p>
    <w:p>
      <w:pPr>
        <w:keepNext/>
        <w:keepLines/>
        <w:spacing w:after="20"/>
        <w:ind w:left="198"/>
      </w:pPr>
      <w:r>
        <w:t>B) Gom các tham chiếu cùng chỉ một thực thể</w:t>
      </w:r>
    </w:p>
    <w:p>
      <w:pPr>
        <w:keepNext/>
        <w:keepLines/>
        <w:spacing w:after="20"/>
        <w:ind w:left="198"/>
      </w:pPr>
      <w:r>
        <w:t>C) Chỉ phân đoạn câu theo dấu chấm</w:t>
      </w:r>
    </w:p>
    <w:p>
      <w:pPr>
        <w:keepNext w:val="0"/>
        <w:keepLines/>
        <w:spacing w:after="20"/>
        <w:ind w:left="198"/>
      </w:pPr>
      <w:r>
        <w:t>D) Dịch mọi tên riêng</w:t>
      </w:r>
    </w:p>
    <w:p>
      <w:pPr>
        <w:keepNext/>
        <w:spacing w:before="140"/>
      </w:pPr>
      <w:r>
        <w:rPr>
          <w:b/>
        </w:rPr>
        <w:t xml:space="preserve">Câu 181. </w:t>
      </w:r>
      <w:r>
        <w:t>Bước nào đứng trước IE trong pipeline thu thập tài liệu ở slide?</w:t>
      </w:r>
    </w:p>
    <w:p>
      <w:pPr>
        <w:keepNext/>
        <w:keepLines/>
        <w:spacing w:after="20"/>
        <w:ind w:left="198"/>
      </w:pPr>
      <w:r>
        <w:t>A) Lọc tài liệu theo mức liên quan</w:t>
      </w:r>
    </w:p>
    <w:p>
      <w:pPr>
        <w:keepNext/>
        <w:keepLines/>
        <w:spacing w:after="20"/>
        <w:ind w:left="198"/>
      </w:pPr>
      <w:r>
        <w:t>B) Khai phá các bản ghi đã trích</w:t>
      </w:r>
    </w:p>
    <w:p>
      <w:pPr>
        <w:keepNext/>
        <w:keepLines/>
        <w:spacing w:after="20"/>
        <w:ind w:left="198"/>
      </w:pPr>
      <w:r>
        <w:t>C) Truy vấn cơ sở dữ liệu kết quả</w:t>
      </w:r>
    </w:p>
    <w:p>
      <w:pPr>
        <w:keepNext w:val="0"/>
        <w:keepLines/>
        <w:spacing w:after="20"/>
        <w:ind w:left="198"/>
      </w:pPr>
      <w:r>
        <w:t>D) Nạp kết quả IE vào cơ sở dữ liệu</w:t>
      </w:r>
    </w:p>
    <w:p>
      <w:pPr>
        <w:keepNext/>
        <w:spacing w:before="140"/>
      </w:pPr>
      <w:r>
        <w:rPr>
          <w:b/>
        </w:rPr>
        <w:t xml:space="preserve">Câu 182. </w:t>
      </w:r>
      <w:r>
        <w:t>NER có nhiệm vụ gì?</w:t>
      </w:r>
    </w:p>
    <w:p>
      <w:pPr>
        <w:keepNext/>
        <w:keepLines/>
        <w:spacing w:after="20"/>
        <w:ind w:left="198"/>
      </w:pPr>
      <w:r>
        <w:t>A) Chỉ dịch tên người</w:t>
      </w:r>
    </w:p>
    <w:p>
      <w:pPr>
        <w:keepNext/>
        <w:keepLines/>
        <w:spacing w:after="20"/>
        <w:ind w:left="198"/>
      </w:pPr>
      <w:r>
        <w:t>B) Chỉ gán danh từ hoặc động từ</w:t>
      </w:r>
    </w:p>
    <w:p>
      <w:pPr>
        <w:keepNext/>
        <w:keepLines/>
        <w:spacing w:after="20"/>
        <w:ind w:left="198"/>
      </w:pPr>
      <w:r>
        <w:t>C) Nhận dạng và gán loại cho các thực thể có tên</w:t>
      </w:r>
    </w:p>
    <w:p>
      <w:pPr>
        <w:keepNext w:val="0"/>
        <w:keepLines/>
        <w:spacing w:after="20"/>
        <w:ind w:left="198"/>
      </w:pPr>
      <w:r>
        <w:t>D) Chỉ tính số câu</w:t>
      </w:r>
    </w:p>
    <w:p>
      <w:pPr>
        <w:keepNext/>
        <w:spacing w:before="140"/>
      </w:pPr>
      <w:r>
        <w:rPr>
          <w:b/>
        </w:rPr>
        <w:t xml:space="preserve">Câu 183. </w:t>
      </w:r>
      <w:r>
        <w:t>Trong NER, PERSON thường biểu thị loại nào?</w:t>
      </w:r>
    </w:p>
    <w:p>
      <w:pPr>
        <w:keepNext/>
        <w:keepLines/>
        <w:spacing w:after="20"/>
        <w:ind w:left="198"/>
      </w:pPr>
      <w:r>
        <w:t>A) Địa điểm</w:t>
      </w:r>
    </w:p>
    <w:p>
      <w:pPr>
        <w:keepNext/>
        <w:keepLines/>
        <w:spacing w:after="20"/>
        <w:ind w:left="198"/>
      </w:pPr>
      <w:r>
        <w:t>B) Người</w:t>
      </w:r>
    </w:p>
    <w:p>
      <w:pPr>
        <w:keepNext/>
        <w:keepLines/>
        <w:spacing w:after="20"/>
        <w:ind w:left="198"/>
      </w:pPr>
      <w:r>
        <w:t>C) Thời gian</w:t>
      </w:r>
    </w:p>
    <w:p>
      <w:pPr>
        <w:keepNext w:val="0"/>
        <w:keepLines/>
        <w:spacing w:after="20"/>
        <w:ind w:left="198"/>
      </w:pPr>
      <w:r>
        <w:t>D) Tổ chức</w:t>
      </w:r>
    </w:p>
    <w:p>
      <w:pPr>
        <w:keepNext/>
        <w:spacing w:before="140"/>
      </w:pPr>
      <w:r>
        <w:rPr>
          <w:b/>
        </w:rPr>
        <w:t xml:space="preserve">Câu 184. </w:t>
      </w:r>
      <w:r>
        <w:t>Member-of(Person, Organization) là ví dụ của bài toán nào?</w:t>
      </w:r>
    </w:p>
    <w:p>
      <w:pPr>
        <w:keepNext/>
        <w:keepLines/>
        <w:spacing w:after="20"/>
        <w:ind w:left="198"/>
      </w:pPr>
      <w:r>
        <w:t>A) Tách âm tiết</w:t>
      </w:r>
    </w:p>
    <w:p>
      <w:pPr>
        <w:keepNext/>
        <w:keepLines/>
        <w:spacing w:after="20"/>
        <w:ind w:left="198"/>
      </w:pPr>
      <w:r>
        <w:t>B) Stemming</w:t>
      </w:r>
    </w:p>
    <w:p>
      <w:pPr>
        <w:keepNext/>
        <w:keepLines/>
        <w:spacing w:after="20"/>
        <w:ind w:left="198"/>
      </w:pPr>
      <w:r>
        <w:t>C) Dịch trực tiếp</w:t>
      </w:r>
    </w:p>
    <w:p>
      <w:pPr>
        <w:keepNext w:val="0"/>
        <w:keepLines/>
        <w:spacing w:after="20"/>
        <w:ind w:left="198"/>
      </w:pPr>
      <w:r>
        <w:t>D) Trích rút quan hệ</w:t>
      </w:r>
    </w:p>
    <w:p>
      <w:pPr>
        <w:keepNext/>
        <w:spacing w:before="140"/>
      </w:pPr>
      <w:r>
        <w:rPr>
          <w:b/>
        </w:rPr>
        <w:t xml:space="preserve">Câu 185. </w:t>
      </w:r>
      <w:r>
        <w:t>Bản ghi Succession chứa công ty, chức danh, người rời và người vào là loại nào?</w:t>
      </w:r>
    </w:p>
    <w:p>
      <w:pPr>
        <w:keepNext/>
        <w:keepLines/>
        <w:spacing w:after="20"/>
        <w:ind w:left="198"/>
      </w:pPr>
      <w:r>
        <w:t>A) Chỉ một thực thể đơn</w:t>
      </w:r>
    </w:p>
    <w:p>
      <w:pPr>
        <w:keepNext/>
        <w:keepLines/>
        <w:spacing w:after="20"/>
        <w:ind w:left="198"/>
      </w:pPr>
      <w:r>
        <w:t>B) Chỉ một điểm cảm xúc</w:t>
      </w:r>
    </w:p>
    <w:p>
      <w:pPr>
        <w:keepNext/>
        <w:keepLines/>
        <w:spacing w:after="20"/>
        <w:ind w:left="198"/>
      </w:pPr>
      <w:r>
        <w:t>C) Quan hệ nhiều ngôi</w:t>
      </w:r>
    </w:p>
    <w:p>
      <w:pPr>
        <w:keepNext w:val="0"/>
        <w:keepLines/>
        <w:spacing w:after="20"/>
        <w:ind w:left="198"/>
      </w:pPr>
      <w:r>
        <w:t>D) Chỉ nhãn từ loại</w:t>
      </w:r>
    </w:p>
    <w:p>
      <w:pPr>
        <w:keepNext/>
        <w:spacing w:before="140"/>
      </w:pPr>
      <w:r>
        <w:rPr>
          <w:b/>
        </w:rPr>
        <w:t xml:space="preserve">Câu 186. </w:t>
      </w:r>
      <w:r>
        <w:t>Ưu điểm được nêu của NER dựa trên luật thủ công là gì?</w:t>
      </w:r>
    </w:p>
    <w:p>
      <w:pPr>
        <w:keepNext/>
        <w:keepLines/>
        <w:spacing w:after="20"/>
        <w:ind w:left="198"/>
      </w:pPr>
      <w:r>
        <w:t>A) Luôn tự thích nghi với mọi miền</w:t>
      </w:r>
    </w:p>
    <w:p>
      <w:pPr>
        <w:keepNext/>
        <w:keepLines/>
        <w:spacing w:after="20"/>
        <w:ind w:left="198"/>
      </w:pPr>
      <w:r>
        <w:t>B) Không cần viết hoặc duy trì luật</w:t>
      </w:r>
    </w:p>
    <w:p>
      <w:pPr>
        <w:keepNext/>
        <w:keepLines/>
        <w:spacing w:after="20"/>
        <w:ind w:left="198"/>
      </w:pPr>
      <w:r>
        <w:t>C) Có thể chính xác cao với các mẫu đã bao phủ</w:t>
      </w:r>
    </w:p>
    <w:p>
      <w:pPr>
        <w:keepNext w:val="0"/>
        <w:keepLines/>
        <w:spacing w:after="20"/>
        <w:ind w:left="198"/>
      </w:pPr>
      <w:r>
        <w:t>D) Luôn xử lý đúng mọi trường hợp ngoài luật</w:t>
      </w:r>
    </w:p>
    <w:p>
      <w:pPr>
        <w:keepNext/>
        <w:spacing w:before="140"/>
      </w:pPr>
      <w:r>
        <w:rPr>
          <w:b/>
        </w:rPr>
        <w:t xml:space="preserve">Câu 187. </w:t>
      </w:r>
      <w:r>
        <w:t>NER có giám sát cần loại dữ liệu nào?</w:t>
      </w:r>
    </w:p>
    <w:p>
      <w:pPr>
        <w:keepNext/>
        <w:keepLines/>
        <w:spacing w:after="20"/>
        <w:ind w:left="198"/>
      </w:pPr>
      <w:r>
        <w:t>A) Văn bản đã gán nhãn thực thể</w:t>
      </w:r>
    </w:p>
    <w:p>
      <w:pPr>
        <w:keepNext/>
        <w:keepLines/>
        <w:spacing w:after="20"/>
        <w:ind w:left="198"/>
      </w:pPr>
      <w:r>
        <w:t>B) Chỉ từ điển phát âm</w:t>
      </w:r>
    </w:p>
    <w:p>
      <w:pPr>
        <w:keepNext/>
        <w:keepLines/>
        <w:spacing w:after="20"/>
        <w:ind w:left="198"/>
      </w:pPr>
      <w:r>
        <w:t>C) Chỉ danh sách tên miền</w:t>
      </w:r>
    </w:p>
    <w:p>
      <w:pPr>
        <w:keepNext w:val="0"/>
        <w:keepLines/>
        <w:spacing w:after="20"/>
        <w:ind w:left="198"/>
      </w:pPr>
      <w:r>
        <w:t>D) Chỉ ảnh không nhãn</w:t>
      </w:r>
    </w:p>
    <w:p>
      <w:pPr>
        <w:keepNext/>
        <w:spacing w:before="140"/>
      </w:pPr>
      <w:r>
        <w:rPr>
          <w:b/>
        </w:rPr>
        <w:t xml:space="preserve">Câu 188. </w:t>
      </w:r>
      <w:r>
        <w:t>GATE là gì theo bài giảng?</w:t>
      </w:r>
    </w:p>
    <w:p>
      <w:pPr>
        <w:keepNext/>
        <w:keepLines/>
        <w:spacing w:after="20"/>
        <w:ind w:left="198"/>
      </w:pPr>
      <w:r>
        <w:t>A) Bộ khung hỗ trợ phát triển hệ thống xử lý văn bản và NLP</w:t>
      </w:r>
    </w:p>
    <w:p>
      <w:pPr>
        <w:keepNext/>
        <w:keepLines/>
        <w:spacing w:after="20"/>
        <w:ind w:left="198"/>
      </w:pPr>
      <w:r>
        <w:t>B) Một nhãn POS</w:t>
      </w:r>
    </w:p>
    <w:p>
      <w:pPr>
        <w:keepNext/>
        <w:keepLines/>
        <w:spacing w:after="20"/>
        <w:ind w:left="198"/>
      </w:pPr>
      <w:r>
        <w:t>C) Một công thức perplexity</w:t>
      </w:r>
    </w:p>
    <w:p>
      <w:pPr>
        <w:keepNext w:val="0"/>
        <w:keepLines/>
        <w:spacing w:after="20"/>
        <w:ind w:left="198"/>
      </w:pPr>
      <w:r>
        <w:t>D) Một bộ dữ liệu dịch máy</w:t>
      </w:r>
    </w:p>
    <w:p>
      <w:pPr>
        <w:keepNext/>
        <w:spacing w:before="140"/>
      </w:pPr>
      <w:r>
        <w:rPr>
          <w:b/>
        </w:rPr>
        <w:t xml:space="preserve">Câu 189. </w:t>
      </w:r>
      <w:r>
        <w:t>Ba phần của cửa sổ trượt trong mô hình IE được nêu là gì?</w:t>
      </w:r>
    </w:p>
    <w:p>
      <w:pPr>
        <w:keepNext/>
        <w:keepLines/>
        <w:spacing w:after="20"/>
        <w:ind w:left="198"/>
      </w:pPr>
      <w:r>
        <w:t>A) Prefix, contents, suffix</w:t>
      </w:r>
    </w:p>
    <w:p>
      <w:pPr>
        <w:keepNext/>
        <w:keepLines/>
        <w:spacing w:after="20"/>
        <w:ind w:left="198"/>
      </w:pPr>
      <w:r>
        <w:t>B) Agent, target, time</w:t>
      </w:r>
    </w:p>
    <w:p>
      <w:pPr>
        <w:keepNext/>
        <w:keepLines/>
        <w:spacing w:after="20"/>
        <w:ind w:left="198"/>
      </w:pPr>
      <w:r>
        <w:t>C) Subject, predicate, translation</w:t>
      </w:r>
    </w:p>
    <w:p>
      <w:pPr>
        <w:keepNext w:val="0"/>
        <w:keepLines/>
        <w:spacing w:after="20"/>
        <w:ind w:left="198"/>
      </w:pPr>
      <w:r>
        <w:t>D) Train, test, label</w:t>
      </w:r>
    </w:p>
    <w:p>
      <w:pPr>
        <w:keepNext/>
        <w:spacing w:before="140"/>
      </w:pPr>
      <w:r>
        <w:rPr>
          <w:b/>
        </w:rPr>
        <w:t xml:space="preserve">Câu 190. </w:t>
      </w:r>
      <w:r>
        <w:t>BWI học các thành phần nào để chấm điểm một đoạn trích?</w:t>
      </w:r>
    </w:p>
    <w:p>
      <w:pPr>
        <w:keepNext/>
        <w:keepLines/>
        <w:spacing w:after="20"/>
        <w:ind w:left="198"/>
      </w:pPr>
      <w:r>
        <w:t>A) Xác suất biên đầu, biên cuối và độ dài</w:t>
      </w:r>
    </w:p>
    <w:p>
      <w:pPr>
        <w:keepNext/>
        <w:keepLines/>
        <w:spacing w:after="20"/>
        <w:ind w:left="198"/>
      </w:pPr>
      <w:r>
        <w:t>B) Chỉ tần suất nhãn cảm xúc</w:t>
      </w:r>
    </w:p>
    <w:p>
      <w:pPr>
        <w:keepNext/>
        <w:keepLines/>
        <w:spacing w:after="20"/>
        <w:ind w:left="198"/>
      </w:pPr>
      <w:r>
        <w:t>C) Chỉ xác suất của chủ đề toàn corpus</w:t>
      </w:r>
    </w:p>
    <w:p>
      <w:pPr>
        <w:keepNext w:val="0"/>
        <w:keepLines/>
        <w:spacing w:after="20"/>
        <w:ind w:left="198"/>
      </w:pPr>
      <w:r>
        <w:t>D) Chỉ xác suất tên tệp</w:t>
      </w:r>
    </w:p>
    <w:p>
      <w:pPr>
        <w:keepNext/>
        <w:spacing w:before="140"/>
      </w:pPr>
      <w:r>
        <w:rPr>
          <w:b/>
        </w:rPr>
        <w:t xml:space="preserve">Câu 191. </w:t>
      </w:r>
      <w:r>
        <w:t>Thuật toán nào tìm chuỗi trạng thái tốt nhất cho HMM trong bài giảng?</w:t>
      </w:r>
    </w:p>
    <w:p>
      <w:pPr>
        <w:keepNext/>
        <w:keepLines/>
        <w:spacing w:after="20"/>
        <w:ind w:left="198"/>
      </w:pPr>
      <w:r>
        <w:t>A) Viterbi</w:t>
      </w:r>
    </w:p>
    <w:p>
      <w:pPr>
        <w:keepNext/>
        <w:keepLines/>
        <w:spacing w:after="20"/>
        <w:ind w:left="198"/>
      </w:pPr>
      <w:r>
        <w:t>B) SVD</w:t>
      </w:r>
    </w:p>
    <w:p>
      <w:pPr>
        <w:keepNext/>
        <w:keepLines/>
        <w:spacing w:after="20"/>
        <w:ind w:left="198"/>
      </w:pPr>
      <w:r>
        <w:t>C) K-means</w:t>
      </w:r>
    </w:p>
    <w:p>
      <w:pPr>
        <w:keepNext w:val="0"/>
        <w:keepLines/>
        <w:spacing w:after="20"/>
        <w:ind w:left="198"/>
      </w:pPr>
      <w:r>
        <w:t>D) Lesk</w:t>
      </w:r>
    </w:p>
    <w:p>
      <w:pPr>
        <w:keepNext/>
        <w:spacing w:before="140"/>
      </w:pPr>
      <w:r>
        <w:rPr>
          <w:b/>
        </w:rPr>
        <w:t xml:space="preserve">Câu 192. </w:t>
      </w:r>
      <w:r>
        <w:t>CRF mô hình hóa trực tiếp loại phân bố nào?</w:t>
      </w:r>
    </w:p>
    <w:p>
      <w:pPr>
        <w:keepNext/>
        <w:keepLines/>
        <w:spacing w:after="20"/>
        <w:ind w:left="198"/>
      </w:pPr>
      <w:r>
        <w:t>A) Chỉ P(tên tài liệu)</w:t>
      </w:r>
    </w:p>
    <w:p>
      <w:pPr>
        <w:keepNext/>
        <w:keepLines/>
        <w:spacing w:after="20"/>
        <w:ind w:left="198"/>
      </w:pPr>
      <w:r>
        <w:t>B) Chỉ P(ngôn ngữ nguồn)</w:t>
      </w:r>
    </w:p>
    <w:p>
      <w:pPr>
        <w:keepNext/>
        <w:keepLines/>
        <w:spacing w:after="20"/>
        <w:ind w:left="198"/>
      </w:pPr>
      <w:r>
        <w:t>C) P(chuỗi nhãn theo chuỗi quan sát)</w:t>
      </w:r>
    </w:p>
    <w:p>
      <w:pPr>
        <w:keepNext w:val="0"/>
        <w:keepLines/>
        <w:spacing w:after="20"/>
        <w:ind w:left="198"/>
      </w:pPr>
      <w:r>
        <w:t>D) Chỉ P(độ dài tệp)</w:t>
      </w:r>
    </w:p>
    <w:p>
      <w:pPr>
        <w:keepNext/>
        <w:spacing w:before="140"/>
      </w:pPr>
      <w:r>
        <w:rPr>
          <w:b/>
        </w:rPr>
        <w:t xml:space="preserve">Câu 193. </w:t>
      </w:r>
      <w:r>
        <w:t>Ưu điểm nào của CRF so với các giả thiết đơn giản của HMM được nêu?</w:t>
      </w:r>
    </w:p>
    <w:p>
      <w:pPr>
        <w:keepNext/>
        <w:keepLines/>
        <w:spacing w:after="20"/>
        <w:ind w:left="198"/>
      </w:pPr>
      <w:r>
        <w:t>A) Cho phép dùng các đặc trưng chồng lấp</w:t>
      </w:r>
    </w:p>
    <w:p>
      <w:pPr>
        <w:keepNext/>
        <w:keepLines/>
        <w:spacing w:after="20"/>
        <w:ind w:left="198"/>
      </w:pPr>
      <w:r>
        <w:t>B) Không cần chuỗi đầu vào</w:t>
      </w:r>
    </w:p>
    <w:p>
      <w:pPr>
        <w:keepNext/>
        <w:keepLines/>
        <w:spacing w:after="20"/>
        <w:ind w:left="198"/>
      </w:pPr>
      <w:r>
        <w:t>C) Chỉ nhận một nhãn cho toàn corpus</w:t>
      </w:r>
    </w:p>
    <w:p>
      <w:pPr>
        <w:keepNext w:val="0"/>
        <w:keepLines/>
        <w:spacing w:after="20"/>
        <w:ind w:left="198"/>
      </w:pPr>
      <w:r>
        <w:t>D) Bắt buộc mọi đặc trưng độc lập</w:t>
      </w:r>
    </w:p>
    <w:p>
      <w:pPr>
        <w:keepNext/>
        <w:spacing w:before="140"/>
      </w:pPr>
      <w:r>
        <w:rPr>
          <w:b/>
        </w:rPr>
        <w:t xml:space="preserve">Câu 194. </w:t>
      </w:r>
      <w:r>
        <w:t>Distant supervision tận dụng nguồn nào để tạo nhãn?</w:t>
      </w:r>
    </w:p>
    <w:p>
      <w:pPr>
        <w:keepNext/>
        <w:keepLines/>
        <w:spacing w:after="20"/>
        <w:ind w:left="198"/>
      </w:pPr>
      <w:r>
        <w:t>A) Chỉ tên thư viện Python</w:t>
      </w:r>
    </w:p>
    <w:p>
      <w:pPr>
        <w:keepNext/>
        <w:keepLines/>
        <w:spacing w:after="20"/>
        <w:ind w:left="198"/>
      </w:pPr>
      <w:r>
        <w:t>B) Cơ sở tri thức có sẵn</w:t>
      </w:r>
    </w:p>
    <w:p>
      <w:pPr>
        <w:keepNext/>
        <w:keepLines/>
        <w:spacing w:after="20"/>
        <w:ind w:left="198"/>
      </w:pPr>
      <w:r>
        <w:t>C) Chỉ danh sách stopwords</w:t>
      </w:r>
    </w:p>
    <w:p>
      <w:pPr>
        <w:keepNext w:val="0"/>
        <w:keepLines/>
        <w:spacing w:after="20"/>
        <w:ind w:left="198"/>
      </w:pPr>
      <w:r>
        <w:t>D) Chỉ chỉ số màu ảnh</w:t>
      </w:r>
    </w:p>
    <w:p>
      <w:pPr>
        <w:keepNext/>
        <w:spacing w:before="140"/>
      </w:pPr>
      <w:r>
        <w:rPr>
          <w:b/>
        </w:rPr>
        <w:t xml:space="preserve">Câu 195. </w:t>
      </w:r>
      <w:r>
        <w:t>Snowball mở rộng tri thức theo cơ chế nào?</w:t>
      </w:r>
    </w:p>
    <w:p>
      <w:pPr>
        <w:keepNext/>
        <w:keepLines/>
        <w:spacing w:after="20"/>
        <w:ind w:left="198"/>
      </w:pPr>
      <w:r>
        <w:t>A) Lặp từ ví dụ hạt giống để tìm mẫu và thêm ví dụ</w:t>
      </w:r>
    </w:p>
    <w:p>
      <w:pPr>
        <w:keepNext/>
        <w:keepLines/>
        <w:spacing w:after="20"/>
        <w:ind w:left="198"/>
      </w:pPr>
      <w:r>
        <w:t>B) Chỉ đổi tất cả nhãn thành PERSON</w:t>
      </w:r>
    </w:p>
    <w:p>
      <w:pPr>
        <w:keepNext/>
        <w:keepLines/>
        <w:spacing w:after="20"/>
        <w:ind w:left="198"/>
      </w:pPr>
      <w:r>
        <w:t>C) Chỉ duyệt dữ liệu đúng một lần không dùng mẫu</w:t>
      </w:r>
    </w:p>
    <w:p>
      <w:pPr>
        <w:keepNext w:val="0"/>
        <w:keepLines/>
        <w:spacing w:after="20"/>
        <w:ind w:left="198"/>
      </w:pPr>
      <w:r>
        <w:t>D) Chỉ xóa các câu có quan hệ</w:t>
      </w:r>
    </w:p>
    <w:p>
      <w:pPr>
        <w:keepNext/>
        <w:spacing w:before="140"/>
      </w:pPr>
      <w:r>
        <w:rPr>
          <w:b/>
        </w:rPr>
        <w:t xml:space="preserve">Câu 196. </w:t>
      </w:r>
      <w:r>
        <w:t>Precision của trích rút thực thể được tính thế nào?</w:t>
      </w:r>
    </w:p>
    <w:p>
      <w:pPr>
        <w:keepNext/>
        <w:keepLines/>
        <w:spacing w:after="20"/>
        <w:ind w:left="198"/>
      </w:pPr>
      <w:r>
        <w:t>A) Tổng số thực thể gold chia tổng số tài liệu</w:t>
      </w:r>
    </w:p>
    <w:p>
      <w:pPr>
        <w:keepNext/>
        <w:keepLines/>
        <w:spacing w:after="20"/>
        <w:ind w:left="198"/>
      </w:pPr>
      <w:r>
        <w:t>B) Số thực thể dự đoán đúng chia tổng số thực thể dự đoán</w:t>
      </w:r>
    </w:p>
    <w:p>
      <w:pPr>
        <w:keepNext/>
        <w:keepLines/>
        <w:spacing w:after="20"/>
        <w:ind w:left="198"/>
      </w:pPr>
      <w:r>
        <w:t>C) Tổng số token chia số thực thể dự đoán</w:t>
      </w:r>
    </w:p>
    <w:p>
      <w:pPr>
        <w:keepNext w:val="0"/>
        <w:keepLines/>
        <w:spacing w:after="20"/>
        <w:ind w:left="198"/>
      </w:pPr>
      <w:r>
        <w:t>D) Số thực thể dự đoán đúng chia tổng số thực thể gold</w:t>
      </w:r>
    </w:p>
    <w:p>
      <w:pPr>
        <w:keepNext/>
        <w:spacing w:before="140"/>
      </w:pPr>
      <w:r>
        <w:rPr>
          <w:b/>
        </w:rPr>
        <w:t xml:space="preserve">Câu 197. </w:t>
      </w:r>
      <w:r>
        <w:t>Recall của trích rút thực thể được tính thế nào?</w:t>
      </w:r>
    </w:p>
    <w:p>
      <w:pPr>
        <w:keepNext/>
        <w:keepLines/>
        <w:spacing w:after="20"/>
        <w:ind w:left="198"/>
      </w:pPr>
      <w:r>
        <w:t>A) Số thực thể dự đoán đúng chia tổng số thực thể dự đoán</w:t>
      </w:r>
    </w:p>
    <w:p>
      <w:pPr>
        <w:keepNext/>
        <w:keepLines/>
        <w:spacing w:after="20"/>
        <w:ind w:left="198"/>
      </w:pPr>
      <w:r>
        <w:t>B) Số thực thể dự đoán đúng chia tổng số thực thể gold</w:t>
      </w:r>
    </w:p>
    <w:p>
      <w:pPr>
        <w:keepNext/>
        <w:keepLines/>
        <w:spacing w:after="20"/>
        <w:ind w:left="198"/>
      </w:pPr>
      <w:r>
        <w:t>C) Tổng số thực thể dự đoán chia tổng số câu</w:t>
      </w:r>
    </w:p>
    <w:p>
      <w:pPr>
        <w:keepNext w:val="0"/>
        <w:keepLines/>
        <w:spacing w:after="20"/>
        <w:ind w:left="198"/>
      </w:pPr>
      <w:r>
        <w:t>D) Tổng số nhãn chia tổng số từ</w:t>
      </w:r>
    </w:p>
    <w:p>
      <w:pPr>
        <w:keepNext/>
        <w:spacing w:before="140"/>
      </w:pPr>
      <w:r>
        <w:rPr>
          <w:b/>
        </w:rPr>
        <w:t xml:space="preserve">Câu 198. </w:t>
      </w:r>
      <w:r>
        <w:t>Công thức F1 chuẩn từ precision P và recall R là gì?</w:t>
      </w:r>
    </w:p>
    <w:p>
      <w:pPr>
        <w:keepNext/>
        <w:keepLines/>
        <w:spacing w:after="20"/>
        <w:ind w:left="198"/>
      </w:pPr>
      <w:r>
        <w:t>A) 2PR/(P+R)</w:t>
      </w:r>
    </w:p>
    <w:p>
      <w:pPr>
        <w:keepNext/>
        <w:keepLines/>
        <w:spacing w:after="20"/>
        <w:ind w:left="198"/>
      </w:pPr>
      <w:r>
        <w:t>B) P−R</w:t>
      </w:r>
    </w:p>
    <w:p>
      <w:pPr>
        <w:keepNext/>
        <w:keepLines/>
        <w:spacing w:after="20"/>
        <w:ind w:left="198"/>
      </w:pPr>
      <w:r>
        <w:t>C) (P+R)/2</w:t>
      </w:r>
    </w:p>
    <w:p>
      <w:pPr>
        <w:keepNext w:val="0"/>
        <w:keepLines/>
        <w:spacing w:after="20"/>
        <w:ind w:left="198"/>
      </w:pPr>
      <w:r>
        <w:t>D) P+R</w:t>
      </w:r>
    </w:p>
    <w:p>
      <w:r>
        <w:br w:type="page"/>
      </w:r>
    </w:p>
    <w:p>
      <w:pPr>
        <w:pStyle w:val="Heading1"/>
      </w:pPr>
      <w:r>
        <w:t>Thực hành — Copy of NLP.ipynb</w:t>
      </w:r>
    </w:p>
    <w:p>
      <w:r>
        <w:t>44 câu • Chọn một đáp án đúng cho mỗi câu.</w:t>
      </w:r>
    </w:p>
    <w:p>
      <w:pPr>
        <w:keepNext/>
        <w:spacing w:before="140"/>
      </w:pPr>
      <w:r>
        <w:rPr>
          <w:b/>
        </w:rPr>
        <w:t xml:space="preserve">Câu 199. </w:t>
      </w:r>
      <w:r>
        <w:t>NLTK là viết tắt của gì?</w:t>
      </w:r>
    </w:p>
    <w:p>
      <w:pPr>
        <w:keepNext/>
        <w:keepLines/>
        <w:spacing w:after="20"/>
        <w:ind w:left="198"/>
      </w:pPr>
      <w:r>
        <w:t>A) Neural Learning Tokenizer</w:t>
      </w:r>
    </w:p>
    <w:p>
      <w:pPr>
        <w:keepNext/>
        <w:keepLines/>
        <w:spacing w:after="20"/>
        <w:ind w:left="198"/>
      </w:pPr>
      <w:r>
        <w:t>B) Natural Language Toolkit</w:t>
      </w:r>
    </w:p>
    <w:p>
      <w:pPr>
        <w:keepNext/>
        <w:keepLines/>
        <w:spacing w:after="20"/>
        <w:ind w:left="198"/>
      </w:pPr>
      <w:r>
        <w:t>C) Network Language Tool</w:t>
      </w:r>
    </w:p>
    <w:p>
      <w:pPr>
        <w:keepNext w:val="0"/>
        <w:keepLines/>
        <w:spacing w:after="20"/>
        <w:ind w:left="198"/>
      </w:pPr>
      <w:r>
        <w:t>D) Natural Logic Transfer Kit</w:t>
      </w:r>
    </w:p>
    <w:p>
      <w:pPr>
        <w:keepNext/>
        <w:spacing w:before="140"/>
      </w:pPr>
      <w:r>
        <w:rPr>
          <w:b/>
        </w:rPr>
        <w:t xml:space="preserve">Câu 200. </w:t>
      </w:r>
      <w:r>
        <w:t>Trong LAB 1, Stanza thuộc nhóm công cụ nào?</w:t>
      </w:r>
    </w:p>
    <w:p>
      <w:pPr>
        <w:keepNext/>
        <w:keepLines/>
        <w:spacing w:after="20"/>
        <w:ind w:left="198"/>
      </w:pPr>
      <w:r>
        <w:t>A) Công cụ xử lý ngôn ngữ tự nhiên</w:t>
      </w:r>
    </w:p>
    <w:p>
      <w:pPr>
        <w:keepNext/>
        <w:keepLines/>
        <w:spacing w:after="20"/>
        <w:ind w:left="198"/>
      </w:pPr>
      <w:r>
        <w:t>B) Hệ quản trị cơ sở dữ liệu</w:t>
      </w:r>
    </w:p>
    <w:p>
      <w:pPr>
        <w:keepNext/>
        <w:keepLines/>
        <w:spacing w:after="20"/>
        <w:ind w:left="198"/>
      </w:pPr>
      <w:r>
        <w:t>C) Trình biên dịch C++</w:t>
      </w:r>
    </w:p>
    <w:p>
      <w:pPr>
        <w:keepNext w:val="0"/>
        <w:keepLines/>
        <w:spacing w:after="20"/>
        <w:ind w:left="198"/>
      </w:pPr>
      <w:r>
        <w:t>D) Công cụ nén ảnh</w:t>
      </w:r>
    </w:p>
    <w:p>
      <w:pPr>
        <w:keepNext/>
        <w:spacing w:before="140"/>
      </w:pPr>
      <w:r>
        <w:rPr>
          <w:b/>
        </w:rPr>
        <w:t xml:space="preserve">Câu 201. </w:t>
      </w:r>
      <w:r>
        <w:t>requests.get() trong bài thu thập dữ liệu được dùng để làm gì?</w:t>
      </w:r>
    </w:p>
    <w:p>
      <w:pPr>
        <w:keepNext/>
        <w:keepLines/>
        <w:spacing w:after="20"/>
        <w:ind w:left="198"/>
      </w:pPr>
      <w:r>
        <w:t>A) Gửi yêu cầu HTTP lấy nội dung trang</w:t>
      </w:r>
    </w:p>
    <w:p>
      <w:pPr>
        <w:keepNext/>
        <w:keepLines/>
        <w:spacing w:after="20"/>
        <w:ind w:left="198"/>
      </w:pPr>
      <w:r>
        <w:t>B) Gán nhãn từ loại</w:t>
      </w:r>
    </w:p>
    <w:p>
      <w:pPr>
        <w:keepNext/>
        <w:keepLines/>
        <w:spacing w:after="20"/>
        <w:ind w:left="198"/>
      </w:pPr>
      <w:r>
        <w:t>C) Huấn luyện Naive Bayes</w:t>
      </w:r>
    </w:p>
    <w:p>
      <w:pPr>
        <w:keepNext w:val="0"/>
        <w:keepLines/>
        <w:spacing w:after="20"/>
        <w:ind w:left="198"/>
      </w:pPr>
      <w:r>
        <w:t>D) Tính TF-IDF</w:t>
      </w:r>
    </w:p>
    <w:p>
      <w:pPr>
        <w:keepNext/>
        <w:spacing w:before="140"/>
      </w:pPr>
      <w:r>
        <w:rPr>
          <w:b/>
        </w:rPr>
        <w:t xml:space="preserve">Câu 202. </w:t>
      </w:r>
      <w:r>
        <w:t>BeautifulSoup được sử dụng cho nhiệm vụ nào?</w:t>
      </w:r>
    </w:p>
    <w:p>
      <w:pPr>
        <w:keepNext/>
        <w:keepLines/>
        <w:spacing w:after="20"/>
        <w:ind w:left="198"/>
      </w:pPr>
      <w:r>
        <w:t>A) Gán vai nghĩa</w:t>
      </w:r>
    </w:p>
    <w:p>
      <w:pPr>
        <w:keepNext/>
        <w:keepLines/>
        <w:spacing w:after="20"/>
        <w:ind w:left="198"/>
      </w:pPr>
      <w:r>
        <w:t>B) Dự đoán cảm xúc bằng BERT</w:t>
      </w:r>
    </w:p>
    <w:p>
      <w:pPr>
        <w:keepNext/>
        <w:keepLines/>
        <w:spacing w:after="20"/>
        <w:ind w:left="198"/>
      </w:pPr>
      <w:r>
        <w:t>C) Tạo word embedding</w:t>
      </w:r>
    </w:p>
    <w:p>
      <w:pPr>
        <w:keepNext w:val="0"/>
        <w:keepLines/>
        <w:spacing w:after="20"/>
        <w:ind w:left="198"/>
      </w:pPr>
      <w:r>
        <w:t>D) Phân tích HTML để tìm các phần tử cần lấy</w:t>
      </w:r>
    </w:p>
    <w:p>
      <w:pPr>
        <w:keepNext/>
        <w:spacing w:before="140"/>
      </w:pPr>
      <w:r>
        <w:rPr>
          <w:b/>
        </w:rPr>
        <w:t xml:space="preserve">Câu 203. </w:t>
      </w:r>
      <w:r>
        <w:t>DataFrame.to_csv() trong bài crawl có tác dụng gì?</w:t>
      </w:r>
    </w:p>
    <w:p>
      <w:pPr>
        <w:keepNext/>
        <w:keepLines/>
        <w:spacing w:after="20"/>
        <w:ind w:left="198"/>
      </w:pPr>
      <w:r>
        <w:t>A) Chuyển văn bản thành cây cú pháp</w:t>
      </w:r>
    </w:p>
    <w:p>
      <w:pPr>
        <w:keepNext/>
        <w:keepLines/>
        <w:spacing w:after="20"/>
        <w:ind w:left="198"/>
      </w:pPr>
      <w:r>
        <w:t>B) Lưu bảng dữ liệu thành tệp CSV</w:t>
      </w:r>
    </w:p>
    <w:p>
      <w:pPr>
        <w:keepNext/>
        <w:keepLines/>
        <w:spacing w:after="20"/>
        <w:ind w:left="198"/>
      </w:pPr>
      <w:r>
        <w:t>C) Huấn luyện bộ phân loại</w:t>
      </w:r>
    </w:p>
    <w:p>
      <w:pPr>
        <w:keepNext w:val="0"/>
        <w:keepLines/>
        <w:spacing w:after="20"/>
        <w:ind w:left="198"/>
      </w:pPr>
      <w:r>
        <w:t>D) Tải mô hình NLTK</w:t>
      </w:r>
    </w:p>
    <w:p>
      <w:pPr>
        <w:keepNext/>
        <w:spacing w:before="140"/>
      </w:pPr>
      <w:r>
        <w:rPr>
          <w:b/>
        </w:rPr>
        <w:t xml:space="preserve">Câu 204. </w:t>
      </w:r>
      <w:r>
        <w:t>time.sleep(1) giữa các lần lấy bài viết nhằm mục đích gì?</w:t>
      </w:r>
    </w:p>
    <w:p>
      <w:pPr>
        <w:keepNext/>
        <w:keepLines/>
        <w:spacing w:after="20"/>
        <w:ind w:left="198"/>
      </w:pPr>
      <w:r>
        <w:t>A) Xóa nội dung HTML</w:t>
      </w:r>
    </w:p>
    <w:p>
      <w:pPr>
        <w:keepNext/>
        <w:keepLines/>
        <w:spacing w:after="20"/>
        <w:ind w:left="198"/>
      </w:pPr>
      <w:r>
        <w:t>B) Tự động gán nhãn dữ liệu</w:t>
      </w:r>
    </w:p>
    <w:p>
      <w:pPr>
        <w:keepNext/>
        <w:keepLines/>
        <w:spacing w:after="20"/>
        <w:ind w:left="198"/>
      </w:pPr>
      <w:r>
        <w:t>C) Tạo khoảng nghỉ giữa các yêu cầu</w:t>
      </w:r>
    </w:p>
    <w:p>
      <w:pPr>
        <w:keepNext w:val="0"/>
        <w:keepLines/>
        <w:spacing w:after="20"/>
        <w:ind w:left="198"/>
      </w:pPr>
      <w:r>
        <w:t>D) Tăng số nhãn POS</w:t>
      </w:r>
    </w:p>
    <w:p>
      <w:pPr>
        <w:keepNext/>
        <w:spacing w:before="140"/>
      </w:pPr>
      <w:r>
        <w:rPr>
          <w:b/>
        </w:rPr>
        <w:t xml:space="preserve">Câu 205. </w:t>
      </w:r>
      <w:r>
        <w:t>TF-IDF là viết tắt của gì?</w:t>
      </w:r>
    </w:p>
    <w:p>
      <w:pPr>
        <w:keepNext/>
        <w:keepLines/>
        <w:spacing w:after="20"/>
        <w:ind w:left="198"/>
      </w:pPr>
      <w:r>
        <w:t>A) Token Format–Internal Data Filter</w:t>
      </w:r>
    </w:p>
    <w:p>
      <w:pPr>
        <w:keepNext/>
        <w:keepLines/>
        <w:spacing w:after="20"/>
        <w:ind w:left="198"/>
      </w:pPr>
      <w:r>
        <w:t>B) Term Frequency–Inverse Document Frequency</w:t>
      </w:r>
    </w:p>
    <w:p>
      <w:pPr>
        <w:keepNext/>
        <w:keepLines/>
        <w:spacing w:after="20"/>
        <w:ind w:left="198"/>
      </w:pPr>
      <w:r>
        <w:t>C) Term Feature–Inverse Data Function</w:t>
      </w:r>
    </w:p>
    <w:p>
      <w:pPr>
        <w:keepNext w:val="0"/>
        <w:keepLines/>
        <w:spacing w:after="20"/>
        <w:ind w:left="198"/>
      </w:pPr>
      <w:r>
        <w:t>D) Text Frequency–Indexed Document File</w:t>
      </w:r>
    </w:p>
    <w:p>
      <w:pPr>
        <w:keepNext/>
        <w:spacing w:before="140"/>
      </w:pPr>
      <w:r>
        <w:rPr>
          <w:b/>
        </w:rPr>
        <w:t xml:space="preserve">Câu 206. </w:t>
      </w:r>
      <w:r>
        <w:t>Lớp nào được dùng để tạo ma trận TF-IDF trong notebook?</w:t>
      </w:r>
    </w:p>
    <w:p>
      <w:pPr>
        <w:keepNext/>
        <w:keepLines/>
        <w:spacing w:after="20"/>
        <w:ind w:left="198"/>
      </w:pPr>
      <w:r>
        <w:t>A) TfidfVectorizer</w:t>
      </w:r>
    </w:p>
    <w:p>
      <w:pPr>
        <w:keepNext/>
        <w:keepLines/>
        <w:spacing w:after="20"/>
        <w:ind w:left="198"/>
      </w:pPr>
      <w:r>
        <w:t>B) CountVectorizer với binary=True</w:t>
      </w:r>
    </w:p>
    <w:p>
      <w:pPr>
        <w:keepNext/>
        <w:keepLines/>
        <w:spacing w:after="20"/>
        <w:ind w:left="198"/>
      </w:pPr>
      <w:r>
        <w:t>C) WordNetLemmatizer</w:t>
      </w:r>
    </w:p>
    <w:p>
      <w:pPr>
        <w:keepNext w:val="0"/>
        <w:keepLines/>
        <w:spacing w:after="20"/>
        <w:ind w:left="198"/>
      </w:pPr>
      <w:r>
        <w:t>D) RegexpParser</w:t>
      </w:r>
    </w:p>
    <w:p>
      <w:pPr>
        <w:keepNext/>
        <w:spacing w:before="140"/>
      </w:pPr>
      <w:r>
        <w:rPr>
          <w:b/>
        </w:rPr>
        <w:t xml:space="preserve">Câu 207. </w:t>
      </w:r>
      <w:r>
        <w:t>vectorizer.fit_transform(corpus) thực hiện điều gì?</w:t>
      </w:r>
    </w:p>
    <w:p>
      <w:pPr>
        <w:keepNext/>
        <w:keepLines/>
        <w:spacing w:after="20"/>
        <w:ind w:left="198"/>
      </w:pPr>
      <w:r>
        <w:t>A) Chỉ ghi tệp CSV</w:t>
      </w:r>
    </w:p>
    <w:p>
      <w:pPr>
        <w:keepNext/>
        <w:keepLines/>
        <w:spacing w:after="20"/>
        <w:ind w:left="198"/>
      </w:pPr>
      <w:r>
        <w:t>B) Chỉ tải corpus từ NLTK</w:t>
      </w:r>
    </w:p>
    <w:p>
      <w:pPr>
        <w:keepNext/>
        <w:keepLines/>
        <w:spacing w:after="20"/>
        <w:ind w:left="198"/>
      </w:pPr>
      <w:r>
        <w:t>C) Học từ vựng và biến đổi corpus thành ma trận đặc trưng</w:t>
      </w:r>
    </w:p>
    <w:p>
      <w:pPr>
        <w:keepNext w:val="0"/>
        <w:keepLines/>
        <w:spacing w:after="20"/>
        <w:ind w:left="198"/>
      </w:pPr>
      <w:r>
        <w:t>D) Chỉ dự đoán nhãn cảm xúc</w:t>
      </w:r>
    </w:p>
    <w:p>
      <w:pPr>
        <w:keepNext/>
        <w:spacing w:before="140"/>
      </w:pPr>
      <w:r>
        <w:rPr>
          <w:b/>
        </w:rPr>
        <w:t xml:space="preserve">Câu 208. </w:t>
      </w:r>
      <w:r>
        <w:t>get_feature_names_out() trong LAB 3 dùng để lấy gì?</w:t>
      </w:r>
    </w:p>
    <w:p>
      <w:pPr>
        <w:keepNext/>
        <w:keepLines/>
        <w:spacing w:after="20"/>
        <w:ind w:left="198"/>
      </w:pPr>
      <w:r>
        <w:t>A) Tên các đặc trưng từ đã học</w:t>
      </w:r>
    </w:p>
    <w:p>
      <w:pPr>
        <w:keepNext/>
        <w:keepLines/>
        <w:spacing w:after="20"/>
        <w:ind w:left="198"/>
      </w:pPr>
      <w:r>
        <w:t>B) Các câu đã dịch</w:t>
      </w:r>
    </w:p>
    <w:p>
      <w:pPr>
        <w:keepNext/>
        <w:keepLines/>
        <w:spacing w:after="20"/>
        <w:ind w:left="198"/>
      </w:pPr>
      <w:r>
        <w:t>C) Nhãn cảm xúc dự đoán</w:t>
      </w:r>
    </w:p>
    <w:p>
      <w:pPr>
        <w:keepNext w:val="0"/>
        <w:keepLines/>
        <w:spacing w:after="20"/>
        <w:ind w:left="198"/>
      </w:pPr>
      <w:r>
        <w:t>D) Tốc độ GPU</w:t>
      </w:r>
    </w:p>
    <w:p>
      <w:pPr>
        <w:keepNext/>
        <w:spacing w:before="140"/>
      </w:pPr>
      <w:r>
        <w:rPr>
          <w:b/>
        </w:rPr>
        <w:t xml:space="preserve">Câu 209. </w:t>
      </w:r>
      <w:r>
        <w:t>Nếu một từ xuất hiện trong rất nhiều tài liệu, thành phần IDF thường thế nào?</w:t>
      </w:r>
    </w:p>
    <w:p>
      <w:pPr>
        <w:keepNext/>
        <w:keepLines/>
        <w:spacing w:after="20"/>
        <w:ind w:left="198"/>
      </w:pPr>
      <w:r>
        <w:t>A) Thấp hơn so với từ chỉ có ở ít tài liệu</w:t>
      </w:r>
    </w:p>
    <w:p>
      <w:pPr>
        <w:keepNext/>
        <w:keepLines/>
        <w:spacing w:after="20"/>
        <w:ind w:left="198"/>
      </w:pPr>
      <w:r>
        <w:t>B) Luôn vô hạn</w:t>
      </w:r>
    </w:p>
    <w:p>
      <w:pPr>
        <w:keepNext/>
        <w:keepLines/>
        <w:spacing w:after="20"/>
        <w:ind w:left="198"/>
      </w:pPr>
      <w:r>
        <w:t>C) Luôn bằng số ký tự của từ</w:t>
      </w:r>
    </w:p>
    <w:p>
      <w:pPr>
        <w:keepNext w:val="0"/>
        <w:keepLines/>
        <w:spacing w:after="20"/>
        <w:ind w:left="198"/>
      </w:pPr>
      <w:r>
        <w:t>D) Luôn lớn nhất corpus</w:t>
      </w:r>
    </w:p>
    <w:p>
      <w:pPr>
        <w:keepNext/>
        <w:spacing w:before="140"/>
      </w:pPr>
      <w:r>
        <w:rPr>
          <w:b/>
        </w:rPr>
        <w:t xml:space="preserve">Câu 210. </w:t>
      </w:r>
      <w:r>
        <w:t>TF trong TF-IDF phản ánh yếu tố nào?</w:t>
      </w:r>
    </w:p>
    <w:p>
      <w:pPr>
        <w:keepNext/>
        <w:keepLines/>
        <w:spacing w:after="20"/>
        <w:ind w:left="198"/>
      </w:pPr>
      <w:r>
        <w:t>A) Số nhãn POS có thể gán</w:t>
      </w:r>
    </w:p>
    <w:p>
      <w:pPr>
        <w:keepNext/>
        <w:keepLines/>
        <w:spacing w:after="20"/>
        <w:ind w:left="198"/>
      </w:pPr>
      <w:r>
        <w:t>B) Tổng số ngôn ngữ của corpus</w:t>
      </w:r>
    </w:p>
    <w:p>
      <w:pPr>
        <w:keepNext/>
        <w:keepLines/>
        <w:spacing w:after="20"/>
        <w:ind w:left="198"/>
      </w:pPr>
      <w:r>
        <w:t>C) Số tầng của mô hình</w:t>
      </w:r>
    </w:p>
    <w:p>
      <w:pPr>
        <w:keepNext w:val="0"/>
        <w:keepLines/>
        <w:spacing w:after="20"/>
        <w:ind w:left="198"/>
      </w:pPr>
      <w:r>
        <w:t>D) Tần suất từ trong tài liệu đang xét</w:t>
      </w:r>
    </w:p>
    <w:p>
      <w:pPr>
        <w:keepNext/>
        <w:spacing w:before="140"/>
      </w:pPr>
      <w:r>
        <w:rPr>
          <w:b/>
        </w:rPr>
        <w:t xml:space="preserve">Câu 211. </w:t>
      </w:r>
      <w:r>
        <w:t>pipeline('sentiment-analysis', ...) trong LAB 4A được dùng để làm gì?</w:t>
      </w:r>
    </w:p>
    <w:p>
      <w:pPr>
        <w:keepNext/>
        <w:keepLines/>
        <w:spacing w:after="20"/>
        <w:ind w:left="198"/>
      </w:pPr>
      <w:r>
        <w:t>A) Phân tích cảm xúc bằng mô hình đã huấn luyện</w:t>
      </w:r>
    </w:p>
    <w:p>
      <w:pPr>
        <w:keepNext/>
        <w:keepLines/>
        <w:spacing w:after="20"/>
        <w:ind w:left="198"/>
      </w:pPr>
      <w:r>
        <w:t>B) Tra cứu nhãn từ loại</w:t>
      </w:r>
    </w:p>
    <w:p>
      <w:pPr>
        <w:keepNext/>
        <w:keepLines/>
        <w:spacing w:after="20"/>
        <w:ind w:left="198"/>
      </w:pPr>
      <w:r>
        <w:t>C) Thu thập liên kết bài báo</w:t>
      </w:r>
    </w:p>
    <w:p>
      <w:pPr>
        <w:keepNext w:val="0"/>
        <w:keepLines/>
        <w:spacing w:after="20"/>
        <w:ind w:left="198"/>
      </w:pPr>
      <w:r>
        <w:t>D) Gióng hàng câu song ngữ</w:t>
      </w:r>
    </w:p>
    <w:p>
      <w:pPr>
        <w:keepNext/>
        <w:spacing w:before="140"/>
      </w:pPr>
      <w:r>
        <w:rPr>
          <w:b/>
        </w:rPr>
        <w:t xml:space="preserve">Câu 212. </w:t>
      </w:r>
      <w:r>
        <w:t>Trường score trong kết quả pipeline cảm xúc biểu thị điều gì?</w:t>
      </w:r>
    </w:p>
    <w:p>
      <w:pPr>
        <w:keepNext/>
        <w:keepLines/>
        <w:spacing w:after="20"/>
        <w:ind w:left="198"/>
      </w:pPr>
      <w:r>
        <w:t>A) Số epoch huấn luyện</w:t>
      </w:r>
    </w:p>
    <w:p>
      <w:pPr>
        <w:keepNext/>
        <w:keepLines/>
        <w:spacing w:after="20"/>
        <w:ind w:left="198"/>
      </w:pPr>
      <w:r>
        <w:t>B) Độ dài của từ</w:t>
      </w:r>
    </w:p>
    <w:p>
      <w:pPr>
        <w:keepNext/>
        <w:keepLines/>
        <w:spacing w:after="20"/>
        <w:ind w:left="198"/>
      </w:pPr>
      <w:r>
        <w:t>C) Điểm tin cậy mà mô hình gán cho nhãn dự đoán</w:t>
      </w:r>
    </w:p>
    <w:p>
      <w:pPr>
        <w:keepNext w:val="0"/>
        <w:keepLines/>
        <w:spacing w:after="20"/>
        <w:ind w:left="198"/>
      </w:pPr>
      <w:r>
        <w:t>D) Số câu trong tập train</w:t>
      </w:r>
    </w:p>
    <w:p>
      <w:pPr>
        <w:keepNext/>
        <w:spacing w:before="140"/>
      </w:pPr>
      <w:r>
        <w:rPr>
          <w:b/>
        </w:rPr>
        <w:t xml:space="preserve">Câu 213. </w:t>
      </w:r>
      <w:r>
        <w:t>Mô hình distilbert-base-uncased-finetuned-sst-2-english trong ví dụ chủ yếu trả những nhãn nào?</w:t>
      </w:r>
    </w:p>
    <w:p>
      <w:pPr>
        <w:keepNext/>
        <w:keepLines/>
        <w:spacing w:after="20"/>
        <w:ind w:left="198"/>
      </w:pPr>
      <w:r>
        <w:t>A) BOOKS và BANK</w:t>
      </w:r>
    </w:p>
    <w:p>
      <w:pPr>
        <w:keepNext/>
        <w:keepLines/>
        <w:spacing w:after="20"/>
        <w:ind w:left="198"/>
      </w:pPr>
      <w:r>
        <w:t>B) NN và VB</w:t>
      </w:r>
    </w:p>
    <w:p>
      <w:pPr>
        <w:keepNext/>
        <w:keepLines/>
        <w:spacing w:after="20"/>
        <w:ind w:left="198"/>
      </w:pPr>
      <w:r>
        <w:t>C) PERSON và LOCATION</w:t>
      </w:r>
    </w:p>
    <w:p>
      <w:pPr>
        <w:keepNext w:val="0"/>
        <w:keepLines/>
        <w:spacing w:after="20"/>
        <w:ind w:left="198"/>
      </w:pPr>
      <w:r>
        <w:t>D) POSITIVE và NEGATIVE</w:t>
      </w:r>
    </w:p>
    <w:p>
      <w:pPr>
        <w:keepNext/>
        <w:spacing w:before="140"/>
      </w:pPr>
      <w:r>
        <w:rPr>
          <w:b/>
        </w:rPr>
        <w:t xml:space="preserve">Câu 214. </w:t>
      </w:r>
      <w:r>
        <w:t>Tài nguyên nào được tải để SentimentIntensityAnalyzer của VADER hoạt động?</w:t>
      </w:r>
    </w:p>
    <w:p>
      <w:pPr>
        <w:keepNext/>
        <w:keepLines/>
        <w:spacing w:after="20"/>
        <w:ind w:left="198"/>
      </w:pPr>
      <w:r>
        <w:t>A) tagsets_json</w:t>
      </w:r>
    </w:p>
    <w:p>
      <w:pPr>
        <w:keepNext/>
        <w:keepLines/>
        <w:spacing w:after="20"/>
        <w:ind w:left="198"/>
      </w:pPr>
      <w:r>
        <w:t>B) wordnet</w:t>
      </w:r>
    </w:p>
    <w:p>
      <w:pPr>
        <w:keepNext/>
        <w:keepLines/>
        <w:spacing w:after="20"/>
        <w:ind w:left="198"/>
      </w:pPr>
      <w:r>
        <w:t>C) averaged_perceptron_tagger_eng</w:t>
      </w:r>
    </w:p>
    <w:p>
      <w:pPr>
        <w:keepNext w:val="0"/>
        <w:keepLines/>
        <w:spacing w:after="20"/>
        <w:ind w:left="198"/>
      </w:pPr>
      <w:r>
        <w:t>D) vader_lexicon</w:t>
      </w:r>
    </w:p>
    <w:p>
      <w:pPr>
        <w:keepNext/>
        <w:spacing w:before="140"/>
      </w:pPr>
      <w:r>
        <w:rPr>
          <w:b/>
        </w:rPr>
        <w:t xml:space="preserve">Câu 215. </w:t>
      </w:r>
      <w:r>
        <w:t>polarity_scores() của VADER trả về loại kết quả nào?</w:t>
      </w:r>
    </w:p>
    <w:p>
      <w:pPr>
        <w:keepNext/>
        <w:keepLines/>
        <w:spacing w:after="20"/>
        <w:ind w:left="198"/>
      </w:pPr>
      <w:r>
        <w:t>A) Danh sách tên thực thể</w:t>
      </w:r>
    </w:p>
    <w:p>
      <w:pPr>
        <w:keepNext/>
        <w:keepLines/>
        <w:spacing w:after="20"/>
        <w:ind w:left="198"/>
      </w:pPr>
      <w:r>
        <w:t>B) Dictionary có các điểm neg, neu, pos và compound</w:t>
      </w:r>
    </w:p>
    <w:p>
      <w:pPr>
        <w:keepNext/>
        <w:keepLines/>
        <w:spacing w:after="20"/>
        <w:ind w:left="198"/>
      </w:pPr>
      <w:r>
        <w:t>C) Cây cú pháp CFG</w:t>
      </w:r>
    </w:p>
    <w:p>
      <w:pPr>
        <w:keepNext w:val="0"/>
        <w:keepLines/>
        <w:spacing w:after="20"/>
        <w:ind w:left="198"/>
      </w:pPr>
      <w:r>
        <w:t>D) Bản dịch từng từ</w:t>
      </w:r>
    </w:p>
    <w:p>
      <w:pPr>
        <w:keepNext/>
        <w:spacing w:before="140"/>
      </w:pPr>
      <w:r>
        <w:rPr>
          <w:b/>
        </w:rPr>
        <w:t xml:space="preserve">Câu 216. </w:t>
      </w:r>
      <w:r>
        <w:t>Theo ngưỡng trong notebook, compound ≥ 0,05 được xếp loại gì?</w:t>
      </w:r>
    </w:p>
    <w:p>
      <w:pPr>
        <w:keepNext/>
        <w:keepLines/>
        <w:spacing w:after="20"/>
        <w:ind w:left="198"/>
      </w:pPr>
      <w:r>
        <w:t>A) Tiêu cực</w:t>
      </w:r>
    </w:p>
    <w:p>
      <w:pPr>
        <w:keepNext/>
        <w:keepLines/>
        <w:spacing w:after="20"/>
        <w:ind w:left="198"/>
      </w:pPr>
      <w:r>
        <w:t>B) Trung tính</w:t>
      </w:r>
    </w:p>
    <w:p>
      <w:pPr>
        <w:keepNext/>
        <w:keepLines/>
        <w:spacing w:after="20"/>
        <w:ind w:left="198"/>
      </w:pPr>
      <w:r>
        <w:t>C) Không có nhãn</w:t>
      </w:r>
    </w:p>
    <w:p>
      <w:pPr>
        <w:keepNext w:val="0"/>
        <w:keepLines/>
        <w:spacing w:after="20"/>
        <w:ind w:left="198"/>
      </w:pPr>
      <w:r>
        <w:t>D) Tích cực</w:t>
      </w:r>
    </w:p>
    <w:p>
      <w:pPr>
        <w:keepNext/>
        <w:spacing w:before="140"/>
      </w:pPr>
      <w:r>
        <w:rPr>
          <w:b/>
        </w:rPr>
        <w:t xml:space="preserve">Câu 217. </w:t>
      </w:r>
      <w:r>
        <w:t>Hàm nào trong NLTK được dùng để tách văn bản thành token từ?</w:t>
      </w:r>
    </w:p>
    <w:p>
      <w:pPr>
        <w:keepNext/>
        <w:keepLines/>
        <w:spacing w:after="20"/>
        <w:ind w:left="198"/>
      </w:pPr>
      <w:r>
        <w:t>A) ne_chunk()</w:t>
      </w:r>
    </w:p>
    <w:p>
      <w:pPr>
        <w:keepNext/>
        <w:keepLines/>
        <w:spacing w:after="20"/>
        <w:ind w:left="198"/>
      </w:pPr>
      <w:r>
        <w:t>B) pos_tag()</w:t>
      </w:r>
    </w:p>
    <w:p>
      <w:pPr>
        <w:keepNext/>
        <w:keepLines/>
        <w:spacing w:after="20"/>
        <w:ind w:left="198"/>
      </w:pPr>
      <w:r>
        <w:t>C) polarity_scores()</w:t>
      </w:r>
    </w:p>
    <w:p>
      <w:pPr>
        <w:keepNext w:val="0"/>
        <w:keepLines/>
        <w:spacing w:after="20"/>
        <w:ind w:left="198"/>
      </w:pPr>
      <w:r>
        <w:t>D) word_tokenize()</w:t>
      </w:r>
    </w:p>
    <w:p>
      <w:pPr>
        <w:keepNext/>
        <w:spacing w:before="140"/>
      </w:pPr>
      <w:r>
        <w:rPr>
          <w:b/>
        </w:rPr>
        <w:t xml:space="preserve">Câu 218. </w:t>
      </w:r>
      <w:r>
        <w:t>Hàm nào trong NLTK được dùng để tách văn bản thành câu?</w:t>
      </w:r>
    </w:p>
    <w:p>
      <w:pPr>
        <w:keepNext/>
        <w:keepLines/>
        <w:spacing w:after="20"/>
        <w:ind w:left="198"/>
      </w:pPr>
      <w:r>
        <w:t>A) lemmatize()</w:t>
      </w:r>
    </w:p>
    <w:p>
      <w:pPr>
        <w:keepNext/>
        <w:keepLines/>
        <w:spacing w:after="20"/>
        <w:ind w:left="198"/>
      </w:pPr>
      <w:r>
        <w:t>B) sent_tokenize()</w:t>
      </w:r>
    </w:p>
    <w:p>
      <w:pPr>
        <w:keepNext/>
        <w:keepLines/>
        <w:spacing w:after="20"/>
        <w:ind w:left="198"/>
      </w:pPr>
      <w:r>
        <w:t>C) word_tokenize()</w:t>
      </w:r>
    </w:p>
    <w:p>
      <w:pPr>
        <w:keepNext w:val="0"/>
        <w:keepLines/>
        <w:spacing w:after="20"/>
        <w:ind w:left="198"/>
      </w:pPr>
      <w:r>
        <w:t>D) accuracy_score()</w:t>
      </w:r>
    </w:p>
    <w:p>
      <w:pPr>
        <w:keepNext/>
        <w:spacing w:before="140"/>
      </w:pPr>
      <w:r>
        <w:rPr>
          <w:b/>
        </w:rPr>
        <w:t xml:space="preserve">Câu 219. </w:t>
      </w:r>
      <w:r>
        <w:t>Hàm nào được dùng để tải các tài nguyên của NLTK?</w:t>
      </w:r>
    </w:p>
    <w:p>
      <w:pPr>
        <w:keepNext/>
        <w:keepLines/>
        <w:spacing w:after="20"/>
        <w:ind w:left="198"/>
      </w:pPr>
      <w:r>
        <w:t>A) nltk.get_all_data()</w:t>
      </w:r>
    </w:p>
    <w:p>
      <w:pPr>
        <w:keepNext/>
        <w:keepLines/>
        <w:spacing w:after="20"/>
        <w:ind w:left="198"/>
      </w:pPr>
      <w:r>
        <w:t>B) nltk.load_model_from_url()</w:t>
      </w:r>
    </w:p>
    <w:p>
      <w:pPr>
        <w:keepNext/>
        <w:keepLines/>
        <w:spacing w:after="20"/>
        <w:ind w:left="198"/>
      </w:pPr>
      <w:r>
        <w:t>C) nltk.download()</w:t>
      </w:r>
    </w:p>
    <w:p>
      <w:pPr>
        <w:keepNext w:val="0"/>
        <w:keepLines/>
        <w:spacing w:after="20"/>
        <w:ind w:left="198"/>
      </w:pPr>
      <w:r>
        <w:t>D) nltk.fetch_labels()</w:t>
      </w:r>
    </w:p>
    <w:p>
      <w:pPr>
        <w:keepNext/>
        <w:spacing w:before="140"/>
      </w:pPr>
      <w:r>
        <w:rPr>
          <w:b/>
        </w:rPr>
        <w:t xml:space="preserve">Câu 220. </w:t>
      </w:r>
      <w:r>
        <w:t>PorterStemmer được dùng để thực hiện kỹ thuật nào?</w:t>
      </w:r>
    </w:p>
    <w:p>
      <w:pPr>
        <w:keepNext/>
        <w:keepLines/>
        <w:spacing w:after="20"/>
        <w:ind w:left="198"/>
      </w:pPr>
      <w:r>
        <w:t>A) Dịch máy</w:t>
      </w:r>
    </w:p>
    <w:p>
      <w:pPr>
        <w:keepNext/>
        <w:keepLines/>
        <w:spacing w:after="20"/>
        <w:ind w:left="198"/>
      </w:pPr>
      <w:r>
        <w:t>B) Named Entity Recognition</w:t>
      </w:r>
    </w:p>
    <w:p>
      <w:pPr>
        <w:keepNext/>
        <w:keepLines/>
        <w:spacing w:after="20"/>
        <w:ind w:left="198"/>
      </w:pPr>
      <w:r>
        <w:t>C) Stemming</w:t>
      </w:r>
    </w:p>
    <w:p>
      <w:pPr>
        <w:keepNext w:val="0"/>
        <w:keepLines/>
        <w:spacing w:after="20"/>
        <w:ind w:left="198"/>
      </w:pPr>
      <w:r>
        <w:t>D) Gióng hàng câu</w:t>
      </w:r>
    </w:p>
    <w:p>
      <w:pPr>
        <w:keepNext/>
        <w:spacing w:before="140"/>
      </w:pPr>
      <w:r>
        <w:rPr>
          <w:b/>
        </w:rPr>
        <w:t xml:space="preserve">Câu 221. </w:t>
      </w:r>
      <w:r>
        <w:t>Phương thức nào được gọi trên đối tượng PorterStemmer để xử lý một từ?</w:t>
      </w:r>
    </w:p>
    <w:p>
      <w:pPr>
        <w:keepNext/>
        <w:keepLines/>
        <w:spacing w:after="20"/>
        <w:ind w:left="198"/>
      </w:pPr>
      <w:r>
        <w:t>A) lemmatize()</w:t>
      </w:r>
    </w:p>
    <w:p>
      <w:pPr>
        <w:keepNext/>
        <w:keepLines/>
        <w:spacing w:after="20"/>
        <w:ind w:left="198"/>
      </w:pPr>
      <w:r>
        <w:t>B) stem()</w:t>
      </w:r>
    </w:p>
    <w:p>
      <w:pPr>
        <w:keepNext/>
        <w:keepLines/>
        <w:spacing w:after="20"/>
        <w:ind w:left="198"/>
      </w:pPr>
      <w:r>
        <w:t>C) pos_tag()</w:t>
      </w:r>
    </w:p>
    <w:p>
      <w:pPr>
        <w:keepNext w:val="0"/>
        <w:keepLines/>
        <w:spacing w:after="20"/>
        <w:ind w:left="198"/>
      </w:pPr>
      <w:r>
        <w:t>D) parse()</w:t>
      </w:r>
    </w:p>
    <w:p>
      <w:pPr>
        <w:keepNext/>
        <w:spacing w:before="140"/>
      </w:pPr>
      <w:r>
        <w:rPr>
          <w:b/>
        </w:rPr>
        <w:t xml:space="preserve">Câu 222. </w:t>
      </w:r>
      <w:r>
        <w:t>nltk.pos_tag(tokens) có chức năng gì?</w:t>
      </w:r>
    </w:p>
    <w:p>
      <w:pPr>
        <w:keepNext/>
        <w:keepLines/>
        <w:spacing w:after="20"/>
        <w:ind w:left="198"/>
      </w:pPr>
      <w:r>
        <w:t>A) Nhận dạng cảm xúc của toàn corpus</w:t>
      </w:r>
    </w:p>
    <w:p>
      <w:pPr>
        <w:keepNext/>
        <w:keepLines/>
        <w:spacing w:after="20"/>
        <w:ind w:left="198"/>
      </w:pPr>
      <w:r>
        <w:t>B) Dịch token sang tiếng Việt</w:t>
      </w:r>
    </w:p>
    <w:p>
      <w:pPr>
        <w:keepNext/>
        <w:keepLines/>
        <w:spacing w:after="20"/>
        <w:ind w:left="198"/>
      </w:pPr>
      <w:r>
        <w:t>C) Xóa toàn bộ tên riêng</w:t>
      </w:r>
    </w:p>
    <w:p>
      <w:pPr>
        <w:keepNext w:val="0"/>
        <w:keepLines/>
        <w:spacing w:after="20"/>
        <w:ind w:left="198"/>
      </w:pPr>
      <w:r>
        <w:t>D) Gán nhãn từ loại cho các token</w:t>
      </w:r>
    </w:p>
    <w:p>
      <w:pPr>
        <w:keepNext/>
        <w:spacing w:before="140"/>
      </w:pPr>
      <w:r>
        <w:rPr>
          <w:b/>
        </w:rPr>
        <w:t xml:space="preserve">Câu 223. </w:t>
      </w:r>
      <w:r>
        <w:t>Một phần tử điển hình trong đầu ra pos_tag() có dạng nào?</w:t>
      </w:r>
    </w:p>
    <w:p>
      <w:pPr>
        <w:keepNext/>
        <w:keepLines/>
        <w:spacing w:after="20"/>
        <w:ind w:left="198"/>
      </w:pPr>
      <w:r>
        <w:t>A) Cặp (URL, mã HTTP)</w:t>
      </w:r>
    </w:p>
    <w:p>
      <w:pPr>
        <w:keepNext/>
        <w:keepLines/>
        <w:spacing w:after="20"/>
        <w:ind w:left="198"/>
      </w:pPr>
      <w:r>
        <w:t>B) Cặp (từ, nhãn từ loại)</w:t>
      </w:r>
    </w:p>
    <w:p>
      <w:pPr>
        <w:keepNext/>
        <w:keepLines/>
        <w:spacing w:after="20"/>
        <w:ind w:left="198"/>
      </w:pPr>
      <w:r>
        <w:t>C) Cặp (epoch, learning rate)</w:t>
      </w:r>
    </w:p>
    <w:p>
      <w:pPr>
        <w:keepNext w:val="0"/>
        <w:keepLines/>
        <w:spacing w:after="20"/>
        <w:ind w:left="198"/>
      </w:pPr>
      <w:r>
        <w:t>D) Cặp (ảnh, tọa độ)</w:t>
      </w:r>
    </w:p>
    <w:p>
      <w:pPr>
        <w:keepNext/>
        <w:spacing w:before="140"/>
      </w:pPr>
      <w:r>
        <w:rPr>
          <w:b/>
        </w:rPr>
        <w:t xml:space="preserve">Câu 224. </w:t>
      </w:r>
      <w:r>
        <w:t>nltk.help.upenn_tagset('NN') được dùng để làm gì?</w:t>
      </w:r>
    </w:p>
    <w:p>
      <w:pPr>
        <w:keepNext/>
        <w:keepLines/>
        <w:spacing w:after="20"/>
        <w:ind w:left="198"/>
      </w:pPr>
      <w:r>
        <w:t>A) Tra giải thích nhãn NN trong bộ nhãn Penn Treebank</w:t>
      </w:r>
    </w:p>
    <w:p>
      <w:pPr>
        <w:keepNext/>
        <w:keepLines/>
        <w:spacing w:after="20"/>
        <w:ind w:left="198"/>
      </w:pPr>
      <w:r>
        <w:t>B) Huấn luyện mô hình NER</w:t>
      </w:r>
    </w:p>
    <w:p>
      <w:pPr>
        <w:keepNext/>
        <w:keepLines/>
        <w:spacing w:after="20"/>
        <w:ind w:left="198"/>
      </w:pPr>
      <w:r>
        <w:t>C) Tách câu theo dấu chấm</w:t>
      </w:r>
    </w:p>
    <w:p>
      <w:pPr>
        <w:keepNext w:val="0"/>
        <w:keepLines/>
        <w:spacing w:after="20"/>
        <w:ind w:left="198"/>
      </w:pPr>
      <w:r>
        <w:t>D) Tính điểm TF-IDF cho NN</w:t>
      </w:r>
    </w:p>
    <w:p>
      <w:pPr>
        <w:keepNext/>
        <w:spacing w:before="140"/>
      </w:pPr>
      <w:r>
        <w:rPr>
          <w:b/>
        </w:rPr>
        <w:t xml:space="preserve">Câu 225. </w:t>
      </w:r>
      <w:r>
        <w:t>nltk.ne_chunk(tagged_words) thực hiện nhiệm vụ gì?</w:t>
      </w:r>
    </w:p>
    <w:p>
      <w:pPr>
        <w:keepNext/>
        <w:keepLines/>
        <w:spacing w:after="20"/>
        <w:ind w:left="198"/>
      </w:pPr>
      <w:r>
        <w:t>A) Làm mịn bigram</w:t>
      </w:r>
    </w:p>
    <w:p>
      <w:pPr>
        <w:keepNext/>
        <w:keepLines/>
        <w:spacing w:after="20"/>
        <w:ind w:left="198"/>
      </w:pPr>
      <w:r>
        <w:t>B) Tải HTML</w:t>
      </w:r>
    </w:p>
    <w:p>
      <w:pPr>
        <w:keepNext/>
        <w:keepLines/>
        <w:spacing w:after="20"/>
        <w:ind w:left="198"/>
      </w:pPr>
      <w:r>
        <w:t>C) Chuẩn hóa độ dài chuỗi</w:t>
      </w:r>
    </w:p>
    <w:p>
      <w:pPr>
        <w:keepNext w:val="0"/>
        <w:keepLines/>
        <w:spacing w:after="20"/>
        <w:ind w:left="198"/>
      </w:pPr>
      <w:r>
        <w:t>D) Nhận dạng thực thể có tên từ chuỗi đã gán POS</w:t>
      </w:r>
    </w:p>
    <w:p>
      <w:pPr>
        <w:keepNext/>
        <w:spacing w:before="140"/>
      </w:pPr>
      <w:r>
        <w:rPr>
          <w:b/>
        </w:rPr>
        <w:t xml:space="preserve">Câu 226. </w:t>
      </w:r>
      <w:r>
        <w:t>Trình tự xử lý NER trong LAB 9 là gì?</w:t>
      </w:r>
    </w:p>
    <w:p>
      <w:pPr>
        <w:keepNext/>
        <w:keepLines/>
        <w:spacing w:after="20"/>
        <w:ind w:left="198"/>
      </w:pPr>
      <w:r>
        <w:t>A) ne_chunk → Tải CSV → Stemming</w:t>
      </w:r>
    </w:p>
    <w:p>
      <w:pPr>
        <w:keepNext/>
        <w:keepLines/>
        <w:spacing w:after="20"/>
        <w:ind w:left="198"/>
      </w:pPr>
      <w:r>
        <w:t>B) Padding → LDA → Tách ảnh</w:t>
      </w:r>
    </w:p>
    <w:p>
      <w:pPr>
        <w:keepNext/>
        <w:keepLines/>
        <w:spacing w:after="20"/>
        <w:ind w:left="198"/>
      </w:pPr>
      <w:r>
        <w:t>C) TF-IDF → Gán cảm xúc → Dịch</w:t>
      </w:r>
    </w:p>
    <w:p>
      <w:pPr>
        <w:keepNext w:val="0"/>
        <w:keepLines/>
        <w:spacing w:after="20"/>
        <w:ind w:left="198"/>
      </w:pPr>
      <w:r>
        <w:t>D) Tách từ → Gán POS → ne_chunk</w:t>
      </w:r>
    </w:p>
    <w:p>
      <w:pPr>
        <w:keepNext/>
        <w:spacing w:before="140"/>
      </w:pPr>
      <w:r>
        <w:rPr>
          <w:b/>
        </w:rPr>
        <w:t xml:space="preserve">Câu 227. </w:t>
      </w:r>
      <w:r>
        <w:t>subtree.label() trong phần duyệt kết quả NER dùng để lấy gì?</w:t>
      </w:r>
    </w:p>
    <w:p>
      <w:pPr>
        <w:keepNext/>
        <w:keepLines/>
        <w:spacing w:after="20"/>
        <w:ind w:left="198"/>
      </w:pPr>
      <w:r>
        <w:t>A) Tổng số dòng CSV</w:t>
      </w:r>
    </w:p>
    <w:p>
      <w:pPr>
        <w:keepNext/>
        <w:keepLines/>
        <w:spacing w:after="20"/>
        <w:ind w:left="198"/>
      </w:pPr>
      <w:r>
        <w:t>B) Nhãn loại của cây con</w:t>
      </w:r>
    </w:p>
    <w:p>
      <w:pPr>
        <w:keepNext/>
        <w:keepLines/>
        <w:spacing w:after="20"/>
        <w:ind w:left="198"/>
      </w:pPr>
      <w:r>
        <w:t>C) Địa chỉ URL của câu</w:t>
      </w:r>
    </w:p>
    <w:p>
      <w:pPr>
        <w:keepNext w:val="0"/>
        <w:keepLines/>
        <w:spacing w:after="20"/>
        <w:ind w:left="198"/>
      </w:pPr>
      <w:r>
        <w:t>D) Số epoch huấn luyện</w:t>
      </w:r>
    </w:p>
    <w:p>
      <w:pPr>
        <w:keepNext/>
        <w:spacing w:before="140"/>
      </w:pPr>
      <w:r>
        <w:rPr>
          <w:b/>
        </w:rPr>
        <w:t xml:space="preserve">Câu 228. </w:t>
      </w:r>
      <w:r>
        <w:t>RegexpParser trong LAB 10 được sử dụng để làm gì?</w:t>
      </w:r>
    </w:p>
    <w:p>
      <w:pPr>
        <w:keepNext/>
        <w:keepLines/>
        <w:spacing w:after="20"/>
        <w:ind w:left="198"/>
      </w:pPr>
      <w:r>
        <w:t>A) Tải kho ngữ liệu</w:t>
      </w:r>
    </w:p>
    <w:p>
      <w:pPr>
        <w:keepNext/>
        <w:keepLines/>
        <w:spacing w:after="20"/>
        <w:ind w:left="198"/>
      </w:pPr>
      <w:r>
        <w:t>B) Đổi nhãn cảm xúc thành số</w:t>
      </w:r>
    </w:p>
    <w:p>
      <w:pPr>
        <w:keepNext/>
        <w:keepLines/>
        <w:spacing w:after="20"/>
        <w:ind w:left="198"/>
      </w:pPr>
      <w:r>
        <w:t>C) Gom cụm từ theo các mẫu nhãn</w:t>
      </w:r>
    </w:p>
    <w:p>
      <w:pPr>
        <w:keepNext w:val="0"/>
        <w:keepLines/>
        <w:spacing w:after="20"/>
        <w:ind w:left="198"/>
      </w:pPr>
      <w:r>
        <w:t>D) Tính xác suất dịch</w:t>
      </w:r>
    </w:p>
    <w:p>
      <w:pPr>
        <w:keepNext/>
        <w:spacing w:before="140"/>
      </w:pPr>
      <w:r>
        <w:rPr>
          <w:b/>
        </w:rPr>
        <w:t xml:space="preserve">Câu 229. </w:t>
      </w:r>
      <w:r>
        <w:t>Trong mẫu NP: {&lt;DT&gt;?&lt;JJ&gt;*&lt;NN&gt;}, &lt;DT&gt;? có nghĩa gì?</w:t>
      </w:r>
    </w:p>
    <w:p>
      <w:pPr>
        <w:keepNext/>
        <w:keepLines/>
        <w:spacing w:after="20"/>
        <w:ind w:left="198"/>
      </w:pPr>
      <w:r>
        <w:t>A) Có thể có hoặc không có một từ hạn định</w:t>
      </w:r>
    </w:p>
    <w:p>
      <w:pPr>
        <w:keepNext/>
        <w:keepLines/>
        <w:spacing w:after="20"/>
        <w:ind w:left="198"/>
      </w:pPr>
      <w:r>
        <w:t>B) Có ít nhất một động từ</w:t>
      </w:r>
    </w:p>
    <w:p>
      <w:pPr>
        <w:keepNext/>
        <w:keepLines/>
        <w:spacing w:after="20"/>
        <w:ind w:left="198"/>
      </w:pPr>
      <w:r>
        <w:t>C) Bắt buộc có đúng hai từ hạn định</w:t>
      </w:r>
    </w:p>
    <w:p>
      <w:pPr>
        <w:keepNext w:val="0"/>
        <w:keepLines/>
        <w:spacing w:after="20"/>
        <w:ind w:left="198"/>
      </w:pPr>
      <w:r>
        <w:t>D) Có một danh từ số nhiều</w:t>
      </w:r>
    </w:p>
    <w:p>
      <w:pPr>
        <w:keepNext/>
        <w:spacing w:before="140"/>
      </w:pPr>
      <w:r>
        <w:rPr>
          <w:b/>
        </w:rPr>
        <w:t xml:space="preserve">Câu 230. </w:t>
      </w:r>
      <w:r>
        <w:t>Trong mẫu NP: {&lt;DT&gt;?&lt;JJ&gt;*&lt;NN&gt;}, &lt;JJ&gt;* có nghĩa gì?</w:t>
      </w:r>
    </w:p>
    <w:p>
      <w:pPr>
        <w:keepNext/>
        <w:keepLines/>
        <w:spacing w:after="20"/>
        <w:ind w:left="198"/>
      </w:pPr>
      <w:r>
        <w:t>A) Một động từ quá khứ</w:t>
      </w:r>
    </w:p>
    <w:p>
      <w:pPr>
        <w:keepNext/>
        <w:keepLines/>
        <w:spacing w:after="20"/>
        <w:ind w:left="198"/>
      </w:pPr>
      <w:r>
        <w:t>B) Ít nhất hai danh từ</w:t>
      </w:r>
    </w:p>
    <w:p>
      <w:pPr>
        <w:keepNext/>
        <w:keepLines/>
        <w:spacing w:after="20"/>
        <w:ind w:left="198"/>
      </w:pPr>
      <w:r>
        <w:t>C) Không hoặc nhiều tính từ</w:t>
      </w:r>
    </w:p>
    <w:p>
      <w:pPr>
        <w:keepNext w:val="0"/>
        <w:keepLines/>
        <w:spacing w:after="20"/>
        <w:ind w:left="198"/>
      </w:pPr>
      <w:r>
        <w:t>D) Chính xác một giới từ</w:t>
      </w:r>
    </w:p>
    <w:p>
      <w:pPr>
        <w:keepNext/>
        <w:spacing w:before="140"/>
      </w:pPr>
      <w:r>
        <w:rPr>
          <w:b/>
        </w:rPr>
        <w:t xml:space="preserve">Câu 231. </w:t>
      </w:r>
      <w:r>
        <w:t>CountVectorizer() mặc định trong bài phân loại văn bản tạo loại đặc trưng nào?</w:t>
      </w:r>
    </w:p>
    <w:p>
      <w:pPr>
        <w:keepNext/>
        <w:keepLines/>
        <w:spacing w:after="20"/>
        <w:ind w:left="198"/>
      </w:pPr>
      <w:r>
        <w:t>A) Cây vai nghĩa</w:t>
      </w:r>
    </w:p>
    <w:p>
      <w:pPr>
        <w:keepNext/>
        <w:keepLines/>
        <w:spacing w:after="20"/>
        <w:ind w:left="198"/>
      </w:pPr>
      <w:r>
        <w:t>B) Các nhãn thực thể gold</w:t>
      </w:r>
    </w:p>
    <w:p>
      <w:pPr>
        <w:keepNext/>
        <w:keepLines/>
        <w:spacing w:after="20"/>
        <w:ind w:left="198"/>
      </w:pPr>
      <w:r>
        <w:t>C) Số lần xuất hiện của các từ</w:t>
      </w:r>
    </w:p>
    <w:p>
      <w:pPr>
        <w:keepNext w:val="0"/>
        <w:keepLines/>
        <w:spacing w:after="20"/>
        <w:ind w:left="198"/>
      </w:pPr>
      <w:r>
        <w:t>D) Xác suất bản dịch</w:t>
      </w:r>
    </w:p>
    <w:p>
      <w:pPr>
        <w:keepNext/>
        <w:spacing w:before="140"/>
      </w:pPr>
      <w:r>
        <w:rPr>
          <w:b/>
        </w:rPr>
        <w:t xml:space="preserve">Câu 232. </w:t>
      </w:r>
      <w:r>
        <w:t>MultinomialNB trong notebook là loại mô hình nào?</w:t>
      </w:r>
    </w:p>
    <w:p>
      <w:pPr>
        <w:keepNext/>
        <w:keepLines/>
        <w:spacing w:after="20"/>
        <w:ind w:left="198"/>
      </w:pPr>
      <w:r>
        <w:t>A) Bộ phân tích cú pháp Earley</w:t>
      </w:r>
    </w:p>
    <w:p>
      <w:pPr>
        <w:keepNext/>
        <w:keepLines/>
        <w:spacing w:after="20"/>
        <w:ind w:left="198"/>
      </w:pPr>
      <w:r>
        <w:t>B) Bộ phân loại Naive Bayes đa thức</w:t>
      </w:r>
    </w:p>
    <w:p>
      <w:pPr>
        <w:keepNext/>
        <w:keepLines/>
        <w:spacing w:after="20"/>
        <w:ind w:left="198"/>
      </w:pPr>
      <w:r>
        <w:t>C) Bộ gán vai nghĩa FrameNet</w:t>
      </w:r>
    </w:p>
    <w:p>
      <w:pPr>
        <w:keepNext w:val="0"/>
        <w:keepLines/>
        <w:spacing w:after="20"/>
        <w:ind w:left="198"/>
      </w:pPr>
      <w:r>
        <w:t>D) Bộ tách âm tiết</w:t>
      </w:r>
    </w:p>
    <w:p>
      <w:pPr>
        <w:keepNext/>
        <w:spacing w:before="140"/>
      </w:pPr>
      <w:r>
        <w:rPr>
          <w:b/>
        </w:rPr>
        <w:t xml:space="preserve">Câu 233. </w:t>
      </w:r>
      <w:r>
        <w:t>train_test_split() được dùng để làm gì?</w:t>
      </w:r>
    </w:p>
    <w:p>
      <w:pPr>
        <w:keepNext/>
        <w:keepLines/>
        <w:spacing w:after="20"/>
        <w:ind w:left="198"/>
      </w:pPr>
      <w:r>
        <w:t>A) Tách từng từ thành ký tự</w:t>
      </w:r>
    </w:p>
    <w:p>
      <w:pPr>
        <w:keepNext/>
        <w:keepLines/>
        <w:spacing w:after="20"/>
        <w:ind w:left="198"/>
      </w:pPr>
      <w:r>
        <w:t>B) Chia dữ liệu thành tập huấn luyện và kiểm tra</w:t>
      </w:r>
    </w:p>
    <w:p>
      <w:pPr>
        <w:keepNext/>
        <w:keepLines/>
        <w:spacing w:after="20"/>
        <w:ind w:left="198"/>
      </w:pPr>
      <w:r>
        <w:t>C) Phân loại thực thể</w:t>
      </w:r>
    </w:p>
    <w:p>
      <w:pPr>
        <w:keepNext w:val="0"/>
        <w:keepLines/>
        <w:spacing w:after="20"/>
        <w:ind w:left="198"/>
      </w:pPr>
      <w:r>
        <w:t>D) Tải từ điển cảm xúc</w:t>
      </w:r>
    </w:p>
    <w:p>
      <w:pPr>
        <w:keepNext/>
        <w:spacing w:before="140"/>
      </w:pPr>
      <w:r>
        <w:rPr>
          <w:b/>
        </w:rPr>
        <w:t xml:space="preserve">Câu 234. </w:t>
      </w:r>
      <w:r>
        <w:t>Vì sao X_test được xử lý bằng transform() sau khi fit trên X_train?</w:t>
      </w:r>
    </w:p>
    <w:p>
      <w:pPr>
        <w:keepNext/>
        <w:keepLines/>
        <w:spacing w:after="20"/>
        <w:ind w:left="198"/>
      </w:pPr>
      <w:r>
        <w:t>A) Để tăng số lượng mẫu test</w:t>
      </w:r>
    </w:p>
    <w:p>
      <w:pPr>
        <w:keepNext/>
        <w:keepLines/>
        <w:spacing w:after="20"/>
        <w:ind w:left="198"/>
      </w:pPr>
      <w:r>
        <w:t>B) Để học lại một từ vựng độc lập từ test</w:t>
      </w:r>
    </w:p>
    <w:p>
      <w:pPr>
        <w:keepNext/>
        <w:keepLines/>
        <w:spacing w:after="20"/>
        <w:ind w:left="198"/>
      </w:pPr>
      <w:r>
        <w:t>C) Để thay nhãn test bằng nhãn train</w:t>
      </w:r>
    </w:p>
    <w:p>
      <w:pPr>
        <w:keepNext w:val="0"/>
        <w:keepLines/>
        <w:spacing w:after="20"/>
        <w:ind w:left="198"/>
      </w:pPr>
      <w:r>
        <w:t>D) Để dùng đúng từ vựng và phép biến đổi đã học từ train</w:t>
      </w:r>
    </w:p>
    <w:p>
      <w:pPr>
        <w:keepNext/>
        <w:spacing w:before="140"/>
      </w:pPr>
      <w:r>
        <w:rPr>
          <w:b/>
        </w:rPr>
        <w:t xml:space="preserve">Câu 235. </w:t>
      </w:r>
      <w:r>
        <w:t>accuracy_score(y_test, predicted) đo điều gì?</w:t>
      </w:r>
    </w:p>
    <w:p>
      <w:pPr>
        <w:keepNext/>
        <w:keepLines/>
        <w:spacing w:after="20"/>
        <w:ind w:left="198"/>
      </w:pPr>
      <w:r>
        <w:t>A) Tỷ lệ nhãn dự đoán đúng trên tập kiểm tra</w:t>
      </w:r>
    </w:p>
    <w:p>
      <w:pPr>
        <w:keepNext/>
        <w:keepLines/>
        <w:spacing w:after="20"/>
        <w:ind w:left="198"/>
      </w:pPr>
      <w:r>
        <w:t>B) Số thực thể trong corpus</w:t>
      </w:r>
    </w:p>
    <w:p>
      <w:pPr>
        <w:keepNext/>
        <w:keepLines/>
        <w:spacing w:after="20"/>
        <w:ind w:left="198"/>
      </w:pPr>
      <w:r>
        <w:t>C) Độ dài trung bình của câu</w:t>
      </w:r>
    </w:p>
    <w:p>
      <w:pPr>
        <w:keepNext w:val="0"/>
        <w:keepLines/>
        <w:spacing w:after="20"/>
        <w:ind w:left="198"/>
      </w:pPr>
      <w:r>
        <w:t>D) Tổng số từ hiếm</w:t>
      </w:r>
    </w:p>
    <w:p>
      <w:pPr>
        <w:keepNext/>
        <w:spacing w:before="140"/>
      </w:pPr>
      <w:r>
        <w:rPr>
          <w:b/>
        </w:rPr>
        <w:t xml:space="preserve">Câu 236. </w:t>
      </w:r>
      <w:r>
        <w:t>layers.Embedding(max_features, 128) tạo biểu diễn nào cho mỗi chỉ số từ?</w:t>
      </w:r>
    </w:p>
    <w:p>
      <w:pPr>
        <w:keepNext/>
        <w:keepLines/>
        <w:spacing w:after="20"/>
        <w:ind w:left="198"/>
      </w:pPr>
      <w:r>
        <w:t>A) Một câu dịch dài 128 từ</w:t>
      </w:r>
    </w:p>
    <w:p>
      <w:pPr>
        <w:keepNext/>
        <w:keepLines/>
        <w:spacing w:after="20"/>
        <w:ind w:left="198"/>
      </w:pPr>
      <w:r>
        <w:t>B) Vector học được có 128 chiều</w:t>
      </w:r>
    </w:p>
    <w:p>
      <w:pPr>
        <w:keepNext/>
        <w:keepLines/>
        <w:spacing w:after="20"/>
        <w:ind w:left="198"/>
      </w:pPr>
      <w:r>
        <w:t>C) Một nhãn POS cố định</w:t>
      </w:r>
    </w:p>
    <w:p>
      <w:pPr>
        <w:keepNext w:val="0"/>
        <w:keepLines/>
        <w:spacing w:after="20"/>
        <w:ind w:left="198"/>
      </w:pPr>
      <w:r>
        <w:t>D) Một ảnh 128 pixel</w:t>
      </w:r>
    </w:p>
    <w:p>
      <w:pPr>
        <w:keepNext/>
        <w:spacing w:before="140"/>
      </w:pPr>
      <w:r>
        <w:rPr>
          <w:b/>
        </w:rPr>
        <w:t xml:space="preserve">Câu 237. </w:t>
      </w:r>
      <w:r>
        <w:t>GlobalAveragePooling1D() trong mô hình có tác dụng gì?</w:t>
      </w:r>
    </w:p>
    <w:p>
      <w:pPr>
        <w:keepNext/>
        <w:keepLines/>
        <w:spacing w:after="20"/>
        <w:ind w:left="198"/>
      </w:pPr>
      <w:r>
        <w:t>A) Tách các câu dài</w:t>
      </w:r>
    </w:p>
    <w:p>
      <w:pPr>
        <w:keepNext/>
        <w:keepLines/>
        <w:spacing w:after="20"/>
        <w:ind w:left="198"/>
      </w:pPr>
      <w:r>
        <w:t>B) Tạo từ điển HTML</w:t>
      </w:r>
    </w:p>
    <w:p>
      <w:pPr>
        <w:keepNext/>
        <w:keepLines/>
        <w:spacing w:after="20"/>
        <w:ind w:left="198"/>
      </w:pPr>
      <w:r>
        <w:t>C) Tính xác suất bigram</w:t>
      </w:r>
    </w:p>
    <w:p>
      <w:pPr>
        <w:keepNext w:val="0"/>
        <w:keepLines/>
        <w:spacing w:after="20"/>
        <w:ind w:left="198"/>
      </w:pPr>
      <w:r>
        <w:t>D) Lấy trung bình đặc trưng theo chiều chuỗi</w:t>
      </w:r>
    </w:p>
    <w:p>
      <w:pPr>
        <w:keepNext/>
        <w:spacing w:before="140"/>
      </w:pPr>
      <w:r>
        <w:rPr>
          <w:b/>
        </w:rPr>
        <w:t xml:space="preserve">Câu 238. </w:t>
      </w:r>
      <w:r>
        <w:t>Dense(1, activation='sigmoid') phù hợp đầu ra nào trong ví dụ?</w:t>
      </w:r>
    </w:p>
    <w:p>
      <w:pPr>
        <w:keepNext/>
        <w:keepLines/>
        <w:spacing w:after="20"/>
        <w:ind w:left="198"/>
      </w:pPr>
      <w:r>
        <w:t>A) Một danh sách URL</w:t>
      </w:r>
    </w:p>
    <w:p>
      <w:pPr>
        <w:keepNext/>
        <w:keepLines/>
        <w:spacing w:after="20"/>
        <w:ind w:left="198"/>
      </w:pPr>
      <w:r>
        <w:t>B) Một cây cú pháp</w:t>
      </w:r>
    </w:p>
    <w:p>
      <w:pPr>
        <w:keepNext/>
        <w:keepLines/>
        <w:spacing w:after="20"/>
        <w:ind w:left="198"/>
      </w:pPr>
      <w:r>
        <w:t>C) Một điểm trong khoảng 0–1 cho phân loại nhị phân</w:t>
      </w:r>
    </w:p>
    <w:p>
      <w:pPr>
        <w:keepNext w:val="0"/>
        <w:keepLines/>
        <w:spacing w:after="20"/>
        <w:ind w:left="198"/>
      </w:pPr>
      <w:r>
        <w:t>D) Một bản dịch nhiều câu</w:t>
      </w:r>
    </w:p>
    <w:p>
      <w:pPr>
        <w:keepNext/>
        <w:spacing w:before="140"/>
      </w:pPr>
      <w:r>
        <w:rPr>
          <w:b/>
        </w:rPr>
        <w:t xml:space="preserve">Câu 239. </w:t>
      </w:r>
      <w:r>
        <w:t>Hàm mất mát nào được dùng trong mô hình IMDB ở notebook?</w:t>
      </w:r>
    </w:p>
    <w:p>
      <w:pPr>
        <w:keepNext/>
        <w:keepLines/>
        <w:spacing w:after="20"/>
        <w:ind w:left="198"/>
      </w:pPr>
      <w:r>
        <w:t>A) binary_crossentropy</w:t>
      </w:r>
    </w:p>
    <w:p>
      <w:pPr>
        <w:keepNext/>
        <w:keepLines/>
        <w:spacing w:after="20"/>
        <w:ind w:left="198"/>
      </w:pPr>
      <w:r>
        <w:t>B) poisson</w:t>
      </w:r>
    </w:p>
    <w:p>
      <w:pPr>
        <w:keepNext/>
        <w:keepLines/>
        <w:spacing w:after="20"/>
        <w:ind w:left="198"/>
      </w:pPr>
      <w:r>
        <w:t>C) mean_absolute_percentage_error</w:t>
      </w:r>
    </w:p>
    <w:p>
      <w:pPr>
        <w:keepNext w:val="0"/>
        <w:keepLines/>
        <w:spacing w:after="20"/>
        <w:ind w:left="198"/>
      </w:pPr>
      <w:r>
        <w:t>D) categorical_hinge</w:t>
      </w:r>
    </w:p>
    <w:p>
      <w:pPr>
        <w:keepNext/>
        <w:spacing w:before="140"/>
      </w:pPr>
      <w:r>
        <w:rPr>
          <w:b/>
        </w:rPr>
        <w:t xml:space="preserve">Câu 240. </w:t>
      </w:r>
      <w:r>
        <w:t>pad_sequences(..., maxlen=200) có tác dụng gì?</w:t>
      </w:r>
    </w:p>
    <w:p>
      <w:pPr>
        <w:keepNext/>
        <w:keepLines/>
        <w:spacing w:after="20"/>
        <w:ind w:left="198"/>
      </w:pPr>
      <w:r>
        <w:t>A) Tạo 200 nhãn cảm xúc</w:t>
      </w:r>
    </w:p>
    <w:p>
      <w:pPr>
        <w:keepNext/>
        <w:keepLines/>
        <w:spacing w:after="20"/>
        <w:ind w:left="198"/>
      </w:pPr>
      <w:r>
        <w:t>B) Huấn luyện đúng 200 epoch</w:t>
      </w:r>
    </w:p>
    <w:p>
      <w:pPr>
        <w:keepNext/>
        <w:keepLines/>
        <w:spacing w:after="20"/>
        <w:ind w:left="198"/>
      </w:pPr>
      <w:r>
        <w:t>C) Chuyển mỗi từ thành vector 200 nhãn POS</w:t>
      </w:r>
    </w:p>
    <w:p>
      <w:pPr>
        <w:keepNext w:val="0"/>
        <w:keepLines/>
        <w:spacing w:after="20"/>
        <w:ind w:left="198"/>
      </w:pPr>
      <w:r>
        <w:t>D) Đệm hoặc cắt chuỗi về độ dài 200</w:t>
      </w:r>
    </w:p>
    <w:p>
      <w:pPr>
        <w:keepNext/>
        <w:spacing w:before="140"/>
      </w:pPr>
      <w:r>
        <w:rPr>
          <w:b/>
        </w:rPr>
        <w:t xml:space="preserve">Câu 241. </w:t>
      </w:r>
      <w:r>
        <w:t>epochs=5 trong model.fit() biểu thị điều gì?</w:t>
      </w:r>
    </w:p>
    <w:p>
      <w:pPr>
        <w:keepNext/>
        <w:keepLines/>
        <w:spacing w:after="20"/>
        <w:ind w:left="198"/>
      </w:pPr>
      <w:r>
        <w:t>A) Thực hiện 5 lượt huấn luyện qua tập train</w:t>
      </w:r>
    </w:p>
    <w:p>
      <w:pPr>
        <w:keepNext/>
        <w:keepLines/>
        <w:spacing w:after="20"/>
        <w:ind w:left="198"/>
      </w:pPr>
      <w:r>
        <w:t>B) Dùng 5 tài liệu test</w:t>
      </w:r>
    </w:p>
    <w:p>
      <w:pPr>
        <w:keepNext/>
        <w:keepLines/>
        <w:spacing w:after="20"/>
        <w:ind w:left="198"/>
      </w:pPr>
      <w:r>
        <w:t>C) Chỉ lấy 5 từ trong mỗi câu</w:t>
      </w:r>
    </w:p>
    <w:p>
      <w:pPr>
        <w:keepNext w:val="0"/>
        <w:keepLines/>
        <w:spacing w:after="20"/>
        <w:ind w:left="198"/>
      </w:pPr>
      <w:r>
        <w:t>D) Tạo đúng 5 lớp cảm xúc</w:t>
      </w:r>
    </w:p>
    <w:p>
      <w:pPr>
        <w:keepNext/>
        <w:spacing w:before="140"/>
      </w:pPr>
      <w:r>
        <w:rPr>
          <w:b/>
        </w:rPr>
        <w:t xml:space="preserve">Câu 242. </w:t>
      </w:r>
      <w:r>
        <w:t>imdb.load_data(num_words=20000) trong ví dụ dùng để làm gì?</w:t>
      </w:r>
    </w:p>
    <w:p>
      <w:pPr>
        <w:keepNext/>
        <w:keepLines/>
        <w:spacing w:after="20"/>
        <w:ind w:left="198"/>
      </w:pPr>
      <w:r>
        <w:t>A) Thu thập 20.000 URL mới</w:t>
      </w:r>
    </w:p>
    <w:p>
      <w:pPr>
        <w:keepNext/>
        <w:keepLines/>
        <w:spacing w:after="20"/>
        <w:ind w:left="198"/>
      </w:pPr>
      <w:r>
        <w:t>B) Tải 20.000 ảnh</w:t>
      </w:r>
    </w:p>
    <w:p>
      <w:pPr>
        <w:keepNext/>
        <w:keepLines/>
        <w:spacing w:after="20"/>
        <w:ind w:left="198"/>
      </w:pPr>
      <w:r>
        <w:t>C) Tạo 20.000 nhãn POS</w:t>
      </w:r>
    </w:p>
    <w:p>
      <w:pPr>
        <w:keepNext w:val="0"/>
        <w:keepLines/>
        <w:spacing w:after="20"/>
        <w:ind w:left="198"/>
      </w:pPr>
      <w:r>
        <w:t>D) Tải dữ liệu review IMDB mã hóa thành chuỗi chỉ số từ với giới hạn từ vựng</w:t>
      </w:r>
    </w:p>
    <w:p>
      <w:r>
        <w:br w:type="page"/>
      </w:r>
    </w:p>
    <w:p>
      <w:pPr>
        <w:pStyle w:val="Heading1"/>
      </w:pPr>
      <w:r>
        <w:t>Thực hành — NLP_techniques.ipynb</w:t>
      </w:r>
    </w:p>
    <w:p>
      <w:r>
        <w:t>28 câu • Chọn một đáp án đúng cho mỗi câu.</w:t>
      </w:r>
    </w:p>
    <w:p>
      <w:pPr>
        <w:keepNext/>
        <w:spacing w:before="140"/>
      </w:pPr>
      <w:r>
        <w:rPr>
          <w:b/>
        </w:rPr>
        <w:t xml:space="preserve">Câu 243. </w:t>
      </w:r>
      <w:r>
        <w:t>Bag-of-Words cơ bản biểu diễn văn bản chủ yếu dựa vào điều gì?</w:t>
      </w:r>
    </w:p>
    <w:p>
      <w:pPr>
        <w:keepNext/>
        <w:keepLines/>
        <w:spacing w:after="20"/>
        <w:ind w:left="198"/>
      </w:pPr>
      <w:r>
        <w:t>A) Vai nghĩa của mọi vị từ</w:t>
      </w:r>
    </w:p>
    <w:p>
      <w:pPr>
        <w:keepNext/>
        <w:keepLines/>
        <w:spacing w:after="20"/>
        <w:ind w:left="198"/>
      </w:pPr>
      <w:r>
        <w:t>B) Sự xuất hiện hoặc số lần xuất hiện của từ</w:t>
      </w:r>
    </w:p>
    <w:p>
      <w:pPr>
        <w:keepNext/>
        <w:keepLines/>
        <w:spacing w:after="20"/>
        <w:ind w:left="198"/>
      </w:pPr>
      <w:r>
        <w:t>C) Cây cú pháp duy nhất</w:t>
      </w:r>
    </w:p>
    <w:p>
      <w:pPr>
        <w:keepNext w:val="0"/>
        <w:keepLines/>
        <w:spacing w:after="20"/>
        <w:ind w:left="198"/>
      </w:pPr>
      <w:r>
        <w:t>D) Quan hệ phụ thuộc đầy đủ giữa các từ</w:t>
      </w:r>
    </w:p>
    <w:p>
      <w:pPr>
        <w:keepNext/>
        <w:spacing w:before="140"/>
      </w:pPr>
      <w:r>
        <w:rPr>
          <w:b/>
        </w:rPr>
        <w:t xml:space="preserve">Câu 244. </w:t>
      </w:r>
      <w:r>
        <w:t>CountVectorizer(binary=True) khác cấu hình đếm thông thường ở điểm nào?</w:t>
      </w:r>
    </w:p>
    <w:p>
      <w:pPr>
        <w:keepNext/>
        <w:keepLines/>
        <w:spacing w:after="20"/>
        <w:ind w:left="198"/>
      </w:pPr>
      <w:r>
        <w:t>A) Lưu số lần lặp nguyên vẹn</w:t>
      </w:r>
    </w:p>
    <w:p>
      <w:pPr>
        <w:keepNext/>
        <w:keepLines/>
        <w:spacing w:after="20"/>
        <w:ind w:left="198"/>
      </w:pPr>
      <w:r>
        <w:t>B) Tự động tạo vector BERT</w:t>
      </w:r>
    </w:p>
    <w:p>
      <w:pPr>
        <w:keepNext/>
        <w:keepLines/>
        <w:spacing w:after="20"/>
        <w:ind w:left="198"/>
      </w:pPr>
      <w:r>
        <w:t>C) Đánh dấu từ có xuất hiện hay không bằng 0/1</w:t>
      </w:r>
    </w:p>
    <w:p>
      <w:pPr>
        <w:keepNext w:val="0"/>
        <w:keepLines/>
        <w:spacing w:after="20"/>
        <w:ind w:left="198"/>
      </w:pPr>
      <w:r>
        <w:t>D) Tự động gán nhãn cảm xúc</w:t>
      </w:r>
    </w:p>
    <w:p>
      <w:pPr>
        <w:keepNext/>
        <w:spacing w:before="140"/>
      </w:pPr>
      <w:r>
        <w:rPr>
          <w:b/>
        </w:rPr>
        <w:t xml:space="preserve">Câu 245. </w:t>
      </w:r>
      <w:r>
        <w:t>fit_transform(train_x) trong ví dụ BoW được dùng để làm gì?</w:t>
      </w:r>
    </w:p>
    <w:p>
      <w:pPr>
        <w:keepNext/>
        <w:keepLines/>
        <w:spacing w:after="20"/>
        <w:ind w:left="198"/>
      </w:pPr>
      <w:r>
        <w:t>A) Chỉ xóa từ dừng</w:t>
      </w:r>
    </w:p>
    <w:p>
      <w:pPr>
        <w:keepNext/>
        <w:keepLines/>
        <w:spacing w:after="20"/>
        <w:ind w:left="198"/>
      </w:pPr>
      <w:r>
        <w:t>B) Chỉ dự đoán nhãn BOOKS</w:t>
      </w:r>
    </w:p>
    <w:p>
      <w:pPr>
        <w:keepNext/>
        <w:keepLines/>
        <w:spacing w:after="20"/>
        <w:ind w:left="198"/>
      </w:pPr>
      <w:r>
        <w:t>C) Học từ vựng và tạo vector cho các câu train</w:t>
      </w:r>
    </w:p>
    <w:p>
      <w:pPr>
        <w:keepNext w:val="0"/>
        <w:keepLines/>
        <w:spacing w:after="20"/>
        <w:ind w:left="198"/>
      </w:pPr>
      <w:r>
        <w:t>D) Chỉ tải mô hình spaCy</w:t>
      </w:r>
    </w:p>
    <w:p>
      <w:pPr>
        <w:keepNext/>
        <w:spacing w:before="140"/>
      </w:pPr>
      <w:r>
        <w:rPr>
          <w:b/>
        </w:rPr>
        <w:t xml:space="preserve">Câu 246. </w:t>
      </w:r>
      <w:r>
        <w:t>svm.SVC(kernel='linear') khởi tạo mô hình nào?</w:t>
      </w:r>
    </w:p>
    <w:p>
      <w:pPr>
        <w:keepNext/>
        <w:keepLines/>
        <w:spacing w:after="20"/>
        <w:ind w:left="198"/>
      </w:pPr>
      <w:r>
        <w:t>A) Bộ tách từ điển</w:t>
      </w:r>
    </w:p>
    <w:p>
      <w:pPr>
        <w:keepNext/>
        <w:keepLines/>
        <w:spacing w:after="20"/>
        <w:ind w:left="198"/>
      </w:pPr>
      <w:r>
        <w:t>B) Mô hình LDA</w:t>
      </w:r>
    </w:p>
    <w:p>
      <w:pPr>
        <w:keepNext/>
        <w:keepLines/>
        <w:spacing w:after="20"/>
        <w:ind w:left="198"/>
      </w:pPr>
      <w:r>
        <w:t>C) Bộ phân cụm K-means</w:t>
      </w:r>
    </w:p>
    <w:p>
      <w:pPr>
        <w:keepNext w:val="0"/>
        <w:keepLines/>
        <w:spacing w:after="20"/>
        <w:ind w:left="198"/>
      </w:pPr>
      <w:r>
        <w:t>D) Bộ phân loại SVM với kernel tuyến tính</w:t>
      </w:r>
    </w:p>
    <w:p>
      <w:pPr>
        <w:keepNext/>
        <w:spacing w:before="140"/>
      </w:pPr>
      <w:r>
        <w:rPr>
          <w:b/>
        </w:rPr>
        <w:t xml:space="preserve">Câu 247. </w:t>
      </w:r>
      <w:r>
        <w:t>clf_svm.fit(train_x_vectors, train_y) thực hiện điều gì?</w:t>
      </w:r>
    </w:p>
    <w:p>
      <w:pPr>
        <w:keepNext/>
        <w:keepLines/>
        <w:spacing w:after="20"/>
        <w:ind w:left="198"/>
      </w:pPr>
      <w:r>
        <w:t>A) Huấn luyện bộ phân loại từ vector và nhãn</w:t>
      </w:r>
    </w:p>
    <w:p>
      <w:pPr>
        <w:keepNext/>
        <w:keepLines/>
        <w:spacing w:after="20"/>
        <w:ind w:left="198"/>
      </w:pPr>
      <w:r>
        <w:t>B) Chỉ tải bộ dữ liệu</w:t>
      </w:r>
    </w:p>
    <w:p>
      <w:pPr>
        <w:keepNext/>
        <w:keepLines/>
        <w:spacing w:after="20"/>
        <w:ind w:left="198"/>
      </w:pPr>
      <w:r>
        <w:t>C) Chỉ tính từ vựng của test</w:t>
      </w:r>
    </w:p>
    <w:p>
      <w:pPr>
        <w:keepNext w:val="0"/>
        <w:keepLines/>
        <w:spacing w:after="20"/>
        <w:ind w:left="198"/>
      </w:pPr>
      <w:r>
        <w:t>D) Chỉ vẽ ma trận</w:t>
      </w:r>
    </w:p>
    <w:p>
      <w:pPr>
        <w:keepNext/>
        <w:spacing w:before="140"/>
      </w:pPr>
      <w:r>
        <w:rPr>
          <w:b/>
        </w:rPr>
        <w:t xml:space="preserve">Câu 248. </w:t>
      </w:r>
      <w:r>
        <w:t>clf_svm.predict(test_x) được dùng để làm gì khi test_x đã được vector hóa?</w:t>
      </w:r>
    </w:p>
    <w:p>
      <w:pPr>
        <w:keepNext/>
        <w:keepLines/>
        <w:spacing w:after="20"/>
        <w:ind w:left="198"/>
      </w:pPr>
      <w:r>
        <w:t>A) Tạo cây cú pháp</w:t>
      </w:r>
    </w:p>
    <w:p>
      <w:pPr>
        <w:keepNext/>
        <w:keepLines/>
        <w:spacing w:after="20"/>
        <w:ind w:left="198"/>
      </w:pPr>
      <w:r>
        <w:t>B) Học lại nhãn gold của test</w:t>
      </w:r>
    </w:p>
    <w:p>
      <w:pPr>
        <w:keepNext/>
        <w:keepLines/>
        <w:spacing w:after="20"/>
        <w:ind w:left="198"/>
      </w:pPr>
      <w:r>
        <w:t>C) Dự đoán nhãn cho dữ liệu mới</w:t>
      </w:r>
    </w:p>
    <w:p>
      <w:pPr>
        <w:keepNext w:val="0"/>
        <w:keepLines/>
        <w:spacing w:after="20"/>
        <w:ind w:left="198"/>
      </w:pPr>
      <w:r>
        <w:t>D) Tạo tập stopwords</w:t>
      </w:r>
    </w:p>
    <w:p>
      <w:pPr>
        <w:keepNext/>
        <w:spacing w:before="140"/>
      </w:pPr>
      <w:r>
        <w:rPr>
          <w:b/>
        </w:rPr>
        <w:t xml:space="preserve">Câu 249. </w:t>
      </w:r>
      <w:r>
        <w:t>spacy.load('en_core_web_md') có chức năng gì?</w:t>
      </w:r>
    </w:p>
    <w:p>
      <w:pPr>
        <w:keepNext/>
        <w:keepLines/>
        <w:spacing w:after="20"/>
        <w:ind w:left="198"/>
      </w:pPr>
      <w:r>
        <w:t>A) Nạp pipeline tiếng Anh tương ứng của spaCy</w:t>
      </w:r>
    </w:p>
    <w:p>
      <w:pPr>
        <w:keepNext/>
        <w:keepLines/>
        <w:spacing w:after="20"/>
        <w:ind w:left="198"/>
      </w:pPr>
      <w:r>
        <w:t>B) Tải từ điển VADER</w:t>
      </w:r>
    </w:p>
    <w:p>
      <w:pPr>
        <w:keepNext/>
        <w:keepLines/>
        <w:spacing w:after="20"/>
        <w:ind w:left="198"/>
      </w:pPr>
      <w:r>
        <w:t>C) Tạo mô hình dịch Anh–Việt từ đầu</w:t>
      </w:r>
    </w:p>
    <w:p>
      <w:pPr>
        <w:keepNext w:val="0"/>
        <w:keepLines/>
        <w:spacing w:after="20"/>
        <w:ind w:left="198"/>
      </w:pPr>
      <w:r>
        <w:t>D) Đổi văn bản thành tệp CSV</w:t>
      </w:r>
    </w:p>
    <w:p>
      <w:pPr>
        <w:keepNext/>
        <w:spacing w:before="140"/>
      </w:pPr>
      <w:r>
        <w:rPr>
          <w:b/>
        </w:rPr>
        <w:t xml:space="preserve">Câu 250. </w:t>
      </w:r>
      <w:r>
        <w:t>Kết quả nlp(text) trong ví dụ spaCy là loại đối tượng nào?</w:t>
      </w:r>
    </w:p>
    <w:p>
      <w:pPr>
        <w:keepNext/>
        <w:keepLines/>
        <w:spacing w:after="20"/>
        <w:ind w:left="198"/>
      </w:pPr>
      <w:r>
        <w:t>A) Tệp mô hình được nén</w:t>
      </w:r>
    </w:p>
    <w:p>
      <w:pPr>
        <w:keepNext/>
        <w:keepLines/>
        <w:spacing w:after="20"/>
        <w:ind w:left="198"/>
      </w:pPr>
      <w:r>
        <w:t>B) Đối tượng SVC đã huấn luyện</w:t>
      </w:r>
    </w:p>
    <w:p>
      <w:pPr>
        <w:keepNext/>
        <w:keepLines/>
        <w:spacing w:after="20"/>
        <w:ind w:left="198"/>
      </w:pPr>
      <w:r>
        <w:t>C) Doc chứa kết quả xử lý văn bản</w:t>
      </w:r>
    </w:p>
    <w:p>
      <w:pPr>
        <w:keepNext w:val="0"/>
        <w:keepLines/>
        <w:spacing w:after="20"/>
        <w:ind w:left="198"/>
      </w:pPr>
      <w:r>
        <w:t>D) DataFrame chứa dữ liệu crawl</w:t>
      </w:r>
    </w:p>
    <w:p>
      <w:pPr>
        <w:keepNext/>
        <w:spacing w:before="140"/>
      </w:pPr>
      <w:r>
        <w:rPr>
          <w:b/>
        </w:rPr>
        <w:t xml:space="preserve">Câu 251. </w:t>
      </w:r>
      <w:r>
        <w:t>Thuộc tính x.vector của Doc trong phần Word Vectors được dùng để lấy gì?</w:t>
      </w:r>
    </w:p>
    <w:p>
      <w:pPr>
        <w:keepNext/>
        <w:keepLines/>
        <w:spacing w:after="20"/>
        <w:ind w:left="198"/>
      </w:pPr>
      <w:r>
        <w:t>A) Nhãn cảm xúc gold</w:t>
      </w:r>
    </w:p>
    <w:p>
      <w:pPr>
        <w:keepNext/>
        <w:keepLines/>
        <w:spacing w:after="20"/>
        <w:ind w:left="198"/>
      </w:pPr>
      <w:r>
        <w:t>B) Danh sách URL</w:t>
      </w:r>
    </w:p>
    <w:p>
      <w:pPr>
        <w:keepNext/>
        <w:keepLines/>
        <w:spacing w:after="20"/>
        <w:ind w:left="198"/>
      </w:pPr>
      <w:r>
        <w:t>C) Số dòng của notebook</w:t>
      </w:r>
    </w:p>
    <w:p>
      <w:pPr>
        <w:keepNext w:val="0"/>
        <w:keepLines/>
        <w:spacing w:after="20"/>
        <w:ind w:left="198"/>
      </w:pPr>
      <w:r>
        <w:t>D) Vector biểu diễn văn bản</w:t>
      </w:r>
    </w:p>
    <w:p>
      <w:pPr>
        <w:keepNext/>
        <w:spacing w:before="140"/>
      </w:pPr>
      <w:r>
        <w:rPr>
          <w:b/>
        </w:rPr>
        <w:t xml:space="preserve">Câu 252. </w:t>
      </w:r>
      <w:r>
        <w:t>Trong ví dụ Word Vectors, mô hình nào nhận các vector văn bản để phân loại?</w:t>
      </w:r>
    </w:p>
    <w:p>
      <w:pPr>
        <w:keepNext/>
        <w:keepLines/>
        <w:spacing w:after="20"/>
        <w:ind w:left="198"/>
      </w:pPr>
      <w:r>
        <w:t>A) SVM tuyến tính</w:t>
      </w:r>
    </w:p>
    <w:p>
      <w:pPr>
        <w:keepNext/>
        <w:keepLines/>
        <w:spacing w:after="20"/>
        <w:ind w:left="198"/>
      </w:pPr>
      <w:r>
        <w:t>B) GIZA++</w:t>
      </w:r>
    </w:p>
    <w:p>
      <w:pPr>
        <w:keepNext/>
        <w:keepLines/>
        <w:spacing w:after="20"/>
        <w:ind w:left="198"/>
      </w:pPr>
      <w:r>
        <w:t>C) Earley parser</w:t>
      </w:r>
    </w:p>
    <w:p>
      <w:pPr>
        <w:keepNext w:val="0"/>
        <w:keepLines/>
        <w:spacing w:after="20"/>
        <w:ind w:left="198"/>
      </w:pPr>
      <w:r>
        <w:t>D) Lesk</w:t>
      </w:r>
    </w:p>
    <w:p>
      <w:pPr>
        <w:keepNext/>
        <w:spacing w:before="140"/>
      </w:pPr>
      <w:r>
        <w:rPr>
          <w:b/>
        </w:rPr>
        <w:t xml:space="preserve">Câu 253. </w:t>
      </w:r>
      <w:r>
        <w:t>re.compile() trong phần Regexes thực hiện việc gì?</w:t>
      </w:r>
    </w:p>
    <w:p>
      <w:pPr>
        <w:keepNext/>
        <w:keepLines/>
        <w:spacing w:after="20"/>
        <w:ind w:left="198"/>
      </w:pPr>
      <w:r>
        <w:t>A) Tải wordnet</w:t>
      </w:r>
    </w:p>
    <w:p>
      <w:pPr>
        <w:keepNext/>
        <w:keepLines/>
        <w:spacing w:after="20"/>
        <w:ind w:left="198"/>
      </w:pPr>
      <w:r>
        <w:t>B) Gán nhãn thực thể</w:t>
      </w:r>
    </w:p>
    <w:p>
      <w:pPr>
        <w:keepNext/>
        <w:keepLines/>
        <w:spacing w:after="20"/>
        <w:ind w:left="198"/>
      </w:pPr>
      <w:r>
        <w:t>C) Biên dịch mẫu biểu thức chính quy</w:t>
      </w:r>
    </w:p>
    <w:p>
      <w:pPr>
        <w:keepNext w:val="0"/>
        <w:keepLines/>
        <w:spacing w:after="20"/>
        <w:ind w:left="198"/>
      </w:pPr>
      <w:r>
        <w:t>D) Huấn luyện embedding</w:t>
      </w:r>
    </w:p>
    <w:p>
      <w:pPr>
        <w:keepNext/>
        <w:spacing w:before="140"/>
      </w:pPr>
      <w:r>
        <w:rPr>
          <w:b/>
        </w:rPr>
        <w:t xml:space="preserve">Câu 254. </w:t>
      </w:r>
      <w:r>
        <w:t>re.search(pattern, phrase) dùng để kiểm tra điều gì?</w:t>
      </w:r>
    </w:p>
    <w:p>
      <w:pPr>
        <w:keepNext/>
        <w:keepLines/>
        <w:spacing w:after="20"/>
        <w:ind w:left="198"/>
      </w:pPr>
      <w:r>
        <w:t>A) Có đoạn nào trong phrase khớp mẫu hay không</w:t>
      </w:r>
    </w:p>
    <w:p>
      <w:pPr>
        <w:keepNext/>
        <w:keepLines/>
        <w:spacing w:after="20"/>
        <w:ind w:left="198"/>
      </w:pPr>
      <w:r>
        <w:t>B) Phrase thuộc ngôn ngữ nào</w:t>
      </w:r>
    </w:p>
    <w:p>
      <w:pPr>
        <w:keepNext/>
        <w:keepLines/>
        <w:spacing w:after="20"/>
        <w:ind w:left="198"/>
      </w:pPr>
      <w:r>
        <w:t>C) Nhãn cảm xúc của phrase</w:t>
      </w:r>
    </w:p>
    <w:p>
      <w:pPr>
        <w:keepNext w:val="0"/>
        <w:keepLines/>
        <w:spacing w:after="20"/>
        <w:ind w:left="198"/>
      </w:pPr>
      <w:r>
        <w:t>D) Số chiều embedding của phrase</w:t>
      </w:r>
    </w:p>
    <w:p>
      <w:pPr>
        <w:keepNext/>
        <w:spacing w:before="140"/>
      </w:pPr>
      <w:r>
        <w:rPr>
          <w:b/>
        </w:rPr>
        <w:t xml:space="preserve">Câu 255. </w:t>
      </w:r>
      <w:r>
        <w:t>Ký hiệu \b trong regex như \bread\b biểu thị điều gì?</w:t>
      </w:r>
    </w:p>
    <w:p>
      <w:pPr>
        <w:keepNext/>
        <w:keepLines/>
        <w:spacing w:after="20"/>
        <w:ind w:left="198"/>
      </w:pPr>
      <w:r>
        <w:t>A) Ranh giới từ</w:t>
      </w:r>
    </w:p>
    <w:p>
      <w:pPr>
        <w:keepNext/>
        <w:keepLines/>
        <w:spacing w:after="20"/>
        <w:ind w:left="198"/>
      </w:pPr>
      <w:r>
        <w:t>B) Một chữ số bất kỳ</w:t>
      </w:r>
    </w:p>
    <w:p>
      <w:pPr>
        <w:keepNext/>
        <w:keepLines/>
        <w:spacing w:after="20"/>
        <w:ind w:left="198"/>
      </w:pPr>
      <w:r>
        <w:t>C) Kết thúc toàn bộ tài liệu</w:t>
      </w:r>
    </w:p>
    <w:p>
      <w:pPr>
        <w:keepNext w:val="0"/>
        <w:keepLines/>
        <w:spacing w:after="20"/>
        <w:ind w:left="198"/>
      </w:pPr>
      <w:r>
        <w:t>D) Một dấu cách bắt buộc</w:t>
      </w:r>
    </w:p>
    <w:p>
      <w:pPr>
        <w:keepNext/>
        <w:spacing w:before="140"/>
      </w:pPr>
      <w:r>
        <w:rPr>
          <w:b/>
        </w:rPr>
        <w:t xml:space="preserve">Câu 256. </w:t>
      </w:r>
      <w:r>
        <w:t>Dấu lựa chọn trong mẫu ghép read, story và book có tác dụng gì?</w:t>
      </w:r>
    </w:p>
    <w:p>
      <w:pPr>
        <w:keepNext/>
        <w:keepLines/>
        <w:spacing w:after="20"/>
        <w:ind w:left="198"/>
      </w:pPr>
      <w:r>
        <w:t>A) Xóa mọi phương án</w:t>
      </w:r>
    </w:p>
    <w:p>
      <w:pPr>
        <w:keepNext/>
        <w:keepLines/>
        <w:spacing w:after="20"/>
        <w:ind w:left="198"/>
      </w:pPr>
      <w:r>
        <w:t>B) Đếm số lần xuất hiện của cả corpus</w:t>
      </w:r>
    </w:p>
    <w:p>
      <w:pPr>
        <w:keepNext/>
        <w:keepLines/>
        <w:spacing w:after="20"/>
        <w:ind w:left="198"/>
      </w:pPr>
      <w:r>
        <w:t>C) Bắt buộc khớp cả ba từ theo thứ tự</w:t>
      </w:r>
    </w:p>
    <w:p>
      <w:pPr>
        <w:keepNext w:val="0"/>
        <w:keepLines/>
        <w:spacing w:after="20"/>
        <w:ind w:left="198"/>
      </w:pPr>
      <w:r>
        <w:t>D) Cho phép khớp một trong các phương án</w:t>
      </w:r>
    </w:p>
    <w:p>
      <w:pPr>
        <w:keepNext/>
        <w:spacing w:before="140"/>
      </w:pPr>
      <w:r>
        <w:rPr>
          <w:b/>
        </w:rPr>
        <w:t xml:space="preserve">Câu 257. </w:t>
      </w:r>
      <w:r>
        <w:t>nltk.download('wordnet') tải tài nguyên gì?</w:t>
      </w:r>
    </w:p>
    <w:p>
      <w:pPr>
        <w:keepNext/>
        <w:keepLines/>
        <w:spacing w:after="20"/>
        <w:ind w:left="198"/>
      </w:pPr>
      <w:r>
        <w:t>A) Pipeline spaCy</w:t>
      </w:r>
    </w:p>
    <w:p>
      <w:pPr>
        <w:keepNext/>
        <w:keepLines/>
        <w:spacing w:after="20"/>
        <w:ind w:left="198"/>
      </w:pPr>
      <w:r>
        <w:t>B) Cơ sở dữ liệu từ vựng WordNet</w:t>
      </w:r>
    </w:p>
    <w:p>
      <w:pPr>
        <w:keepNext/>
        <w:keepLines/>
        <w:spacing w:after="20"/>
        <w:ind w:left="198"/>
      </w:pPr>
      <w:r>
        <w:t>C) Tập nhãn BOOKS và BANK</w:t>
      </w:r>
    </w:p>
    <w:p>
      <w:pPr>
        <w:keepNext w:val="0"/>
        <w:keepLines/>
        <w:spacing w:after="20"/>
        <w:ind w:left="198"/>
      </w:pPr>
      <w:r>
        <w:t>D) Mô hình sentiment VADER</w:t>
      </w:r>
    </w:p>
    <w:p>
      <w:pPr>
        <w:keepNext/>
        <w:spacing w:before="140"/>
      </w:pPr>
      <w:r>
        <w:rPr>
          <w:b/>
        </w:rPr>
        <w:t xml:space="preserve">Câu 258. </w:t>
      </w:r>
      <w:r>
        <w:t>Lớp nào được dùng cho stemming trong notebook?</w:t>
      </w:r>
    </w:p>
    <w:p>
      <w:pPr>
        <w:keepNext/>
        <w:keepLines/>
        <w:spacing w:after="20"/>
        <w:ind w:left="198"/>
      </w:pPr>
      <w:r>
        <w:t>A) TfidfVectorizer</w:t>
      </w:r>
    </w:p>
    <w:p>
      <w:pPr>
        <w:keepNext/>
        <w:keepLines/>
        <w:spacing w:after="20"/>
        <w:ind w:left="198"/>
      </w:pPr>
      <w:r>
        <w:t>B) PorterStemmer</w:t>
      </w:r>
    </w:p>
    <w:p>
      <w:pPr>
        <w:keepNext/>
        <w:keepLines/>
        <w:spacing w:after="20"/>
        <w:ind w:left="198"/>
      </w:pPr>
      <w:r>
        <w:t>C) SentimentIntensityAnalyzer</w:t>
      </w:r>
    </w:p>
    <w:p>
      <w:pPr>
        <w:keepNext w:val="0"/>
        <w:keepLines/>
        <w:spacing w:after="20"/>
        <w:ind w:left="198"/>
      </w:pPr>
      <w:r>
        <w:t>D) WordNetLemmatizer</w:t>
      </w:r>
    </w:p>
    <w:p>
      <w:pPr>
        <w:keepNext/>
        <w:spacing w:before="140"/>
      </w:pPr>
      <w:r>
        <w:rPr>
          <w:b/>
        </w:rPr>
        <w:t xml:space="preserve">Câu 259. </w:t>
      </w:r>
      <w:r>
        <w:t>Lớp nào được dùng cho lemmatization trong notebook?</w:t>
      </w:r>
    </w:p>
    <w:p>
      <w:pPr>
        <w:keepNext/>
        <w:keepLines/>
        <w:spacing w:after="20"/>
        <w:ind w:left="198"/>
      </w:pPr>
      <w:r>
        <w:t>A) PorterStemmer</w:t>
      </w:r>
    </w:p>
    <w:p>
      <w:pPr>
        <w:keepNext/>
        <w:keepLines/>
        <w:spacing w:after="20"/>
        <w:ind w:left="198"/>
      </w:pPr>
      <w:r>
        <w:t>B) RegexpParser</w:t>
      </w:r>
    </w:p>
    <w:p>
      <w:pPr>
        <w:keepNext/>
        <w:keepLines/>
        <w:spacing w:after="20"/>
        <w:ind w:left="198"/>
      </w:pPr>
      <w:r>
        <w:t>C) CountVectorizer</w:t>
      </w:r>
    </w:p>
    <w:p>
      <w:pPr>
        <w:keepNext w:val="0"/>
        <w:keepLines/>
        <w:spacing w:after="20"/>
        <w:ind w:left="198"/>
      </w:pPr>
      <w:r>
        <w:t>D) WordNetLemmatizer</w:t>
      </w:r>
    </w:p>
    <w:p>
      <w:pPr>
        <w:keepNext/>
        <w:spacing w:before="140"/>
      </w:pPr>
      <w:r>
        <w:rPr>
          <w:b/>
        </w:rPr>
        <w:t xml:space="preserve">Câu 260. </w:t>
      </w:r>
      <w:r>
        <w:t>Phương thức nào được gọi để lemmatize một từ?</w:t>
      </w:r>
    </w:p>
    <w:p>
      <w:pPr>
        <w:keepNext/>
        <w:keepLines/>
        <w:spacing w:after="20"/>
        <w:ind w:left="198"/>
      </w:pPr>
      <w:r>
        <w:t>A) fit()</w:t>
      </w:r>
    </w:p>
    <w:p>
      <w:pPr>
        <w:keepNext/>
        <w:keepLines/>
        <w:spacing w:after="20"/>
        <w:ind w:left="198"/>
      </w:pPr>
      <w:r>
        <w:t>B) lemmatize()</w:t>
      </w:r>
    </w:p>
    <w:p>
      <w:pPr>
        <w:keepNext/>
        <w:keepLines/>
        <w:spacing w:after="20"/>
        <w:ind w:left="198"/>
      </w:pPr>
      <w:r>
        <w:t>C) ne_chunk()</w:t>
      </w:r>
    </w:p>
    <w:p>
      <w:pPr>
        <w:keepNext w:val="0"/>
        <w:keepLines/>
        <w:spacing w:after="20"/>
        <w:ind w:left="198"/>
      </w:pPr>
      <w:r>
        <w:t>D) stem()</w:t>
      </w:r>
    </w:p>
    <w:p>
      <w:pPr>
        <w:keepNext/>
        <w:spacing w:before="140"/>
      </w:pPr>
      <w:r>
        <w:rPr>
          <w:b/>
        </w:rPr>
        <w:t xml:space="preserve">Câu 261. </w:t>
      </w:r>
      <w:r>
        <w:t>Trong lemmatize(word, pos='v'), tham số v biểu thị gì?</w:t>
      </w:r>
    </w:p>
    <w:p>
      <w:pPr>
        <w:keepNext/>
        <w:keepLines/>
        <w:spacing w:after="20"/>
        <w:ind w:left="198"/>
      </w:pPr>
      <w:r>
        <w:t>A) Yêu cầu xuất vector</w:t>
      </w:r>
    </w:p>
    <w:p>
      <w:pPr>
        <w:keepNext/>
        <w:keepLines/>
        <w:spacing w:after="20"/>
        <w:ind w:left="198"/>
      </w:pPr>
      <w:r>
        <w:t>B) Yêu cầu in phiên bản thư viện</w:t>
      </w:r>
    </w:p>
    <w:p>
      <w:pPr>
        <w:keepNext/>
        <w:keepLines/>
        <w:spacing w:after="20"/>
        <w:ind w:left="198"/>
      </w:pPr>
      <w:r>
        <w:t>C) Xem từ theo từ loại danh từ</w:t>
      </w:r>
    </w:p>
    <w:p>
      <w:pPr>
        <w:keepNext w:val="0"/>
        <w:keepLines/>
        <w:spacing w:after="20"/>
        <w:ind w:left="198"/>
      </w:pPr>
      <w:r>
        <w:t>D) Xem từ theo từ loại động từ</w:t>
      </w:r>
    </w:p>
    <w:p>
      <w:pPr>
        <w:keepNext/>
        <w:spacing w:before="140"/>
      </w:pPr>
      <w:r>
        <w:rPr>
          <w:b/>
        </w:rPr>
        <w:t xml:space="preserve">Câu 262. </w:t>
      </w:r>
      <w:r>
        <w:t>Khác biệt cơ bản giữa stemming và lemmatization là gì?</w:t>
      </w:r>
    </w:p>
    <w:p>
      <w:pPr>
        <w:keepNext/>
        <w:keepLines/>
        <w:spacing w:after="20"/>
        <w:ind w:left="198"/>
      </w:pPr>
      <w:r>
        <w:t>A) Stemming chỉ nhận ảnh; lemmatization chỉ nhận âm thanh</w:t>
      </w:r>
    </w:p>
    <w:p>
      <w:pPr>
        <w:keepNext/>
        <w:keepLines/>
        <w:spacing w:after="20"/>
        <w:ind w:left="198"/>
      </w:pPr>
      <w:r>
        <w:t>B) Stemming cắt theo quy tắc; lemmatization tìm dạng từ điển theo thông tin ngôn ngữ</w:t>
      </w:r>
    </w:p>
    <w:p>
      <w:pPr>
        <w:keepNext/>
        <w:keepLines/>
        <w:spacing w:after="20"/>
        <w:ind w:left="198"/>
      </w:pPr>
      <w:r>
        <w:t>C) Lemmatization chỉ đếm số lần xuất hiện</w:t>
      </w:r>
    </w:p>
    <w:p>
      <w:pPr>
        <w:keepNext w:val="0"/>
        <w:keepLines/>
        <w:spacing w:after="20"/>
        <w:ind w:left="198"/>
      </w:pPr>
      <w:r>
        <w:t>D) Cả hai luôn trả về đúng một chuỗi giống nhau</w:t>
      </w:r>
    </w:p>
    <w:p>
      <w:pPr>
        <w:keepNext/>
        <w:spacing w:before="140"/>
      </w:pPr>
      <w:r>
        <w:rPr>
          <w:b/>
        </w:rPr>
        <w:t xml:space="preserve">Câu 263. </w:t>
      </w:r>
      <w:r>
        <w:t>stopwords.words('english') trả về gì?</w:t>
      </w:r>
    </w:p>
    <w:p>
      <w:pPr>
        <w:keepNext/>
        <w:keepLines/>
        <w:spacing w:after="20"/>
        <w:ind w:left="198"/>
      </w:pPr>
      <w:r>
        <w:t>A) Các vector SVM</w:t>
      </w:r>
    </w:p>
    <w:p>
      <w:pPr>
        <w:keepNext/>
        <w:keepLines/>
        <w:spacing w:after="20"/>
        <w:ind w:left="198"/>
      </w:pPr>
      <w:r>
        <w:t>B) Danh sách thực thể PERSON</w:t>
      </w:r>
    </w:p>
    <w:p>
      <w:pPr>
        <w:keepNext/>
        <w:keepLines/>
        <w:spacing w:after="20"/>
        <w:ind w:left="198"/>
      </w:pPr>
      <w:r>
        <w:t>C) Danh sách từ dừng tiếng Anh</w:t>
      </w:r>
    </w:p>
    <w:p>
      <w:pPr>
        <w:keepNext w:val="0"/>
        <w:keepLines/>
        <w:spacing w:after="20"/>
        <w:ind w:left="198"/>
      </w:pPr>
      <w:r>
        <w:t>D) Danh sách nhãn POS</w:t>
      </w:r>
    </w:p>
    <w:p>
      <w:pPr>
        <w:keepNext/>
        <w:spacing w:before="140"/>
      </w:pPr>
      <w:r>
        <w:rPr>
          <w:b/>
        </w:rPr>
        <w:t xml:space="preserve">Câu 264. </w:t>
      </w:r>
      <w:r>
        <w:t>Điều kiện word not in stop_words trong notebook dùng để làm gì?</w:t>
      </w:r>
    </w:p>
    <w:p>
      <w:pPr>
        <w:keepNext/>
        <w:keepLines/>
        <w:spacing w:after="20"/>
        <w:ind w:left="198"/>
      </w:pPr>
      <w:r>
        <w:t>A) Chuyển mọi token thành động từ</w:t>
      </w:r>
    </w:p>
    <w:p>
      <w:pPr>
        <w:keepNext/>
        <w:keepLines/>
        <w:spacing w:after="20"/>
        <w:ind w:left="198"/>
      </w:pPr>
      <w:r>
        <w:t>B) Xóa mọi từ viết hoa</w:t>
      </w:r>
    </w:p>
    <w:p>
      <w:pPr>
        <w:keepNext/>
        <w:keepLines/>
        <w:spacing w:after="20"/>
        <w:ind w:left="198"/>
      </w:pPr>
      <w:r>
        <w:t>C) Giữ lại các token không thuộc danh sách từ dừng</w:t>
      </w:r>
    </w:p>
    <w:p>
      <w:pPr>
        <w:keepNext w:val="0"/>
        <w:keepLines/>
        <w:spacing w:after="20"/>
        <w:ind w:left="198"/>
      </w:pPr>
      <w:r>
        <w:t>D) Chỉ giữ token thuộc danh sách từ dừng</w:t>
      </w:r>
    </w:p>
    <w:p>
      <w:pPr>
        <w:keepNext/>
        <w:spacing w:before="140"/>
      </w:pPr>
      <w:r>
        <w:rPr>
          <w:b/>
        </w:rPr>
        <w:t xml:space="preserve">Câu 265. </w:t>
      </w:r>
      <w:r>
        <w:t>TextBlob.correct() trong ví dụ có chức năng gì?</w:t>
      </w:r>
    </w:p>
    <w:p>
      <w:pPr>
        <w:keepNext/>
        <w:keepLines/>
        <w:spacing w:after="20"/>
        <w:ind w:left="198"/>
      </w:pPr>
      <w:r>
        <w:t>A) Huấn luyện SVM</w:t>
      </w:r>
    </w:p>
    <w:p>
      <w:pPr>
        <w:keepNext/>
        <w:keepLines/>
        <w:spacing w:after="20"/>
        <w:ind w:left="198"/>
      </w:pPr>
      <w:r>
        <w:t>B) Đề xuất văn bản được sửa lỗi chính tả</w:t>
      </w:r>
    </w:p>
    <w:p>
      <w:pPr>
        <w:keepNext/>
        <w:keepLines/>
        <w:spacing w:after="20"/>
        <w:ind w:left="198"/>
      </w:pPr>
      <w:r>
        <w:t>C) Tạo vector TF-IDF</w:t>
      </w:r>
    </w:p>
    <w:p>
      <w:pPr>
        <w:keepNext w:val="0"/>
        <w:keepLines/>
        <w:spacing w:after="20"/>
        <w:ind w:left="198"/>
      </w:pPr>
      <w:r>
        <w:t>D) Gióng hàng bản dịch</w:t>
      </w:r>
    </w:p>
    <w:p>
      <w:pPr>
        <w:keepNext/>
        <w:spacing w:before="140"/>
      </w:pPr>
      <w:r>
        <w:rPr>
          <w:b/>
        </w:rPr>
        <w:t xml:space="preserve">Câu 266. </w:t>
      </w:r>
      <w:r>
        <w:t>Thuộc tính tags của TextBlob trả về thông tin gì?</w:t>
      </w:r>
    </w:p>
    <w:p>
      <w:pPr>
        <w:keepNext/>
        <w:keepLines/>
        <w:spacing w:after="20"/>
        <w:ind w:left="198"/>
      </w:pPr>
      <w:r>
        <w:t>A) Các URL và mã HTTP</w:t>
      </w:r>
    </w:p>
    <w:p>
      <w:pPr>
        <w:keepNext/>
        <w:keepLines/>
        <w:spacing w:after="20"/>
        <w:ind w:left="198"/>
      </w:pPr>
      <w:r>
        <w:t>B) Các tham số học SVM</w:t>
      </w:r>
    </w:p>
    <w:p>
      <w:pPr>
        <w:keepNext/>
        <w:keepLines/>
        <w:spacing w:after="20"/>
        <w:ind w:left="198"/>
      </w:pPr>
      <w:r>
        <w:t>C) Các nhãn gold của train</w:t>
      </w:r>
    </w:p>
    <w:p>
      <w:pPr>
        <w:keepNext w:val="0"/>
        <w:keepLines/>
        <w:spacing w:after="20"/>
        <w:ind w:left="198"/>
      </w:pPr>
      <w:r>
        <w:t>D) Các từ và nhãn từ loại</w:t>
      </w:r>
    </w:p>
    <w:p>
      <w:pPr>
        <w:keepNext/>
        <w:spacing w:before="140"/>
      </w:pPr>
      <w:r>
        <w:rPr>
          <w:b/>
        </w:rPr>
        <w:t xml:space="preserve">Câu 267. </w:t>
      </w:r>
      <w:r>
        <w:t>Thuộc tính sentiment của TextBlob cung cấp loại thông tin nào?</w:t>
      </w:r>
    </w:p>
    <w:p>
      <w:pPr>
        <w:keepNext/>
        <w:keepLines/>
        <w:spacing w:after="20"/>
        <w:ind w:left="198"/>
      </w:pPr>
      <w:r>
        <w:t>A) Cây cú pháp hoàn chỉnh</w:t>
      </w:r>
    </w:p>
    <w:p>
      <w:pPr>
        <w:keepNext/>
        <w:keepLines/>
        <w:spacing w:after="20"/>
        <w:ind w:left="198"/>
      </w:pPr>
      <w:r>
        <w:t>B) Các bản dịch song ngữ</w:t>
      </w:r>
    </w:p>
    <w:p>
      <w:pPr>
        <w:keepNext/>
        <w:keepLines/>
        <w:spacing w:after="20"/>
        <w:ind w:left="198"/>
      </w:pPr>
      <w:r>
        <w:t>C) Danh sách mẫu regex</w:t>
      </w:r>
    </w:p>
    <w:p>
      <w:pPr>
        <w:keepNext w:val="0"/>
        <w:keepLines/>
        <w:spacing w:after="20"/>
        <w:ind w:left="198"/>
      </w:pPr>
      <w:r>
        <w:t>D) Điểm cảm xúc của văn bản</w:t>
      </w:r>
    </w:p>
    <w:p>
      <w:pPr>
        <w:keepNext/>
        <w:spacing w:before="140"/>
      </w:pPr>
      <w:r>
        <w:rPr>
          <w:b/>
        </w:rPr>
        <w:t xml:space="preserve">Câu 268. </w:t>
      </w:r>
      <w:r>
        <w:t>Mục Transformer Architecture trong notebook minh họa hướng biểu diễn nào?</w:t>
      </w:r>
    </w:p>
    <w:p>
      <w:pPr>
        <w:keepNext/>
        <w:keepLines/>
        <w:spacing w:after="20"/>
        <w:ind w:left="198"/>
      </w:pPr>
      <w:r>
        <w:t>A) Chỉ so khớp từ dài nhất</w:t>
      </w:r>
    </w:p>
    <w:p>
      <w:pPr>
        <w:keepNext/>
        <w:keepLines/>
        <w:spacing w:after="20"/>
        <w:ind w:left="198"/>
      </w:pPr>
      <w:r>
        <w:t>B) Chỉ tra từ điển Vietlex</w:t>
      </w:r>
    </w:p>
    <w:p>
      <w:pPr>
        <w:keepNext/>
        <w:keepLines/>
        <w:spacing w:after="20"/>
        <w:ind w:left="198"/>
      </w:pPr>
      <w:r>
        <w:t>C) Dùng pipeline transformer/BERT để mã hóa văn bản</w:t>
      </w:r>
    </w:p>
    <w:p>
      <w:pPr>
        <w:keepNext w:val="0"/>
        <w:keepLines/>
        <w:spacing w:after="20"/>
        <w:ind w:left="198"/>
      </w:pPr>
      <w:r>
        <w:t>D) Chỉ tính xác suất bigram thủ công</w:t>
      </w:r>
    </w:p>
    <w:p>
      <w:pPr>
        <w:keepNext/>
        <w:spacing w:before="140"/>
      </w:pPr>
      <w:r>
        <w:rPr>
          <w:b/>
        </w:rPr>
        <w:t xml:space="preserve">Câu 269. </w:t>
      </w:r>
      <w:r>
        <w:t>Trong phần BERT cuối notebook, train_y chứa loại dữ liệu gì?</w:t>
      </w:r>
    </w:p>
    <w:p>
      <w:pPr>
        <w:keepNext/>
        <w:keepLines/>
        <w:spacing w:after="20"/>
        <w:ind w:left="198"/>
      </w:pPr>
      <w:r>
        <w:t>A) Các điểm perplexity</w:t>
      </w:r>
    </w:p>
    <w:p>
      <w:pPr>
        <w:keepNext/>
        <w:keepLines/>
        <w:spacing w:after="20"/>
        <w:ind w:left="198"/>
      </w:pPr>
      <w:r>
        <w:t>B) Các URL thu thập</w:t>
      </w:r>
    </w:p>
    <w:p>
      <w:pPr>
        <w:keepNext/>
        <w:keepLines/>
        <w:spacing w:after="20"/>
        <w:ind w:left="198"/>
      </w:pPr>
      <w:r>
        <w:t>C) Các vector token của spaCy</w:t>
      </w:r>
    </w:p>
    <w:p>
      <w:pPr>
        <w:keepNext w:val="0"/>
        <w:keepLines/>
        <w:spacing w:after="20"/>
        <w:ind w:left="198"/>
      </w:pPr>
      <w:r>
        <w:t>D) Nhãn BOOKS hoặc BANK của từng câu train</w:t>
      </w:r>
    </w:p>
    <w:p>
      <w:pPr>
        <w:keepNext/>
        <w:spacing w:before="140"/>
      </w:pPr>
      <w:r>
        <w:rPr>
          <w:b/>
        </w:rPr>
        <w:t xml:space="preserve">Câu 270. </w:t>
      </w:r>
      <w:r>
        <w:t>Trình tự phân loại trong ví dụ cuối notebook là gì?</w:t>
      </w:r>
    </w:p>
    <w:p>
      <w:pPr>
        <w:keepNext/>
        <w:keepLines/>
        <w:spacing w:after="20"/>
        <w:ind w:left="198"/>
      </w:pPr>
      <w:r>
        <w:t>A) Mã hóa văn bản → Huấn luyện SVM → Dự đoán câu mới</w:t>
      </w:r>
    </w:p>
    <w:p>
      <w:pPr>
        <w:keepNext/>
        <w:keepLines/>
        <w:spacing w:after="20"/>
        <w:ind w:left="198"/>
      </w:pPr>
      <w:r>
        <w:t>B) Tính perplexity → Dịch máy → Crawling</w:t>
      </w:r>
    </w:p>
    <w:p>
      <w:pPr>
        <w:keepNext/>
        <w:keepLines/>
        <w:spacing w:after="20"/>
        <w:ind w:left="198"/>
      </w:pPr>
      <w:r>
        <w:t>C) Gióng hàng từ → Tách ảnh → Tính F1</w:t>
      </w:r>
    </w:p>
    <w:p>
      <w:pPr>
        <w:keepNext w:val="0"/>
        <w:keepLines/>
        <w:spacing w:after="20"/>
        <w:ind w:left="198"/>
      </w:pPr>
      <w:r>
        <w:t>D) Dự đoán câu mới → Xóa train → Tạo nhãn ngẫu nhiên</w:t>
      </w:r>
    </w:p>
    <w:p>
      <w:r>
        <w:br w:type="page"/>
      </w:r>
    </w:p>
    <w:p>
      <w:pPr>
        <w:pStyle w:val="Heading1"/>
      </w:pPr>
      <w:r>
        <w:t>ĐÁP ÁN NHANH</w:t>
      </w:r>
    </w:p>
    <w:p>
      <w:r>
        <w:t>Tra nhanh theo số câu. Phần tiếp theo có đáp án bằng chữ, giải thích ngắn và vị trí nguồn.</w:t>
      </w:r>
    </w:p>
    <w:tbl>
      <w:tblPr>
        <w:tblStyle w:val="LightShading-Accent1"/>
        <w:tblW w:type="auto" w:w="0"/>
        <w:tblLook w:firstColumn="1" w:firstRow="1" w:lastColumn="0" w:lastRow="0" w:noHBand="0" w:noVBand="1" w:val="04A0"/>
      </w:tblPr>
      <w:tblGrid>
        <w:gridCol w:w="1950"/>
        <w:gridCol w:w="1950"/>
        <w:gridCol w:w="1950"/>
        <w:gridCol w:w="1950"/>
        <w:gridCol w:w="1950"/>
      </w:tblGrid>
      <w:tr>
        <w:tc>
          <w:tcPr>
            <w:tcW w:type="dxa" w:w="1950"/>
          </w:tcPr>
          <w:p>
            <w:r>
              <w:rPr>
                <w:sz w:val="18"/>
              </w:rPr>
              <w:t>001: D</w:t>
            </w:r>
          </w:p>
        </w:tc>
        <w:tc>
          <w:tcPr>
            <w:tcW w:type="dxa" w:w="1950"/>
          </w:tcPr>
          <w:p>
            <w:r>
              <w:rPr>
                <w:sz w:val="18"/>
              </w:rPr>
              <w:t>002: D</w:t>
            </w:r>
          </w:p>
        </w:tc>
        <w:tc>
          <w:tcPr>
            <w:tcW w:type="dxa" w:w="1950"/>
          </w:tcPr>
          <w:p>
            <w:r>
              <w:rPr>
                <w:sz w:val="18"/>
              </w:rPr>
              <w:t>003: B</w:t>
            </w:r>
          </w:p>
        </w:tc>
        <w:tc>
          <w:tcPr>
            <w:tcW w:type="dxa" w:w="1950"/>
          </w:tcPr>
          <w:p>
            <w:r>
              <w:rPr>
                <w:sz w:val="18"/>
              </w:rPr>
              <w:t>004: D</w:t>
            </w:r>
          </w:p>
        </w:tc>
        <w:tc>
          <w:tcPr>
            <w:tcW w:type="dxa" w:w="1950"/>
          </w:tcPr>
          <w:p>
            <w:r>
              <w:rPr>
                <w:sz w:val="18"/>
              </w:rPr>
              <w:t>005: A</w:t>
            </w:r>
          </w:p>
        </w:tc>
      </w:tr>
      <w:tr>
        <w:tc>
          <w:tcPr>
            <w:tcW w:type="dxa" w:w="1950"/>
          </w:tcPr>
          <w:p>
            <w:r>
              <w:rPr>
                <w:sz w:val="18"/>
              </w:rPr>
              <w:t>006: D</w:t>
            </w:r>
          </w:p>
        </w:tc>
        <w:tc>
          <w:tcPr>
            <w:tcW w:type="dxa" w:w="1950"/>
          </w:tcPr>
          <w:p>
            <w:r>
              <w:rPr>
                <w:sz w:val="18"/>
              </w:rPr>
              <w:t>007: C</w:t>
            </w:r>
          </w:p>
        </w:tc>
        <w:tc>
          <w:tcPr>
            <w:tcW w:type="dxa" w:w="1950"/>
          </w:tcPr>
          <w:p>
            <w:r>
              <w:rPr>
                <w:sz w:val="18"/>
              </w:rPr>
              <w:t>008: A</w:t>
            </w:r>
          </w:p>
        </w:tc>
        <w:tc>
          <w:tcPr>
            <w:tcW w:type="dxa" w:w="1950"/>
          </w:tcPr>
          <w:p>
            <w:r>
              <w:rPr>
                <w:sz w:val="18"/>
              </w:rPr>
              <w:t>009: D</w:t>
            </w:r>
          </w:p>
        </w:tc>
        <w:tc>
          <w:tcPr>
            <w:tcW w:type="dxa" w:w="1950"/>
          </w:tcPr>
          <w:p>
            <w:r>
              <w:rPr>
                <w:sz w:val="18"/>
              </w:rPr>
              <w:t>010: B</w:t>
            </w:r>
          </w:p>
        </w:tc>
      </w:tr>
      <w:tr>
        <w:tc>
          <w:tcPr>
            <w:tcW w:type="dxa" w:w="1950"/>
          </w:tcPr>
          <w:p>
            <w:r>
              <w:rPr>
                <w:sz w:val="18"/>
              </w:rPr>
              <w:t>011: B</w:t>
            </w:r>
          </w:p>
        </w:tc>
        <w:tc>
          <w:tcPr>
            <w:tcW w:type="dxa" w:w="1950"/>
          </w:tcPr>
          <w:p>
            <w:r>
              <w:rPr>
                <w:sz w:val="18"/>
              </w:rPr>
              <w:t>012: D</w:t>
            </w:r>
          </w:p>
        </w:tc>
        <w:tc>
          <w:tcPr>
            <w:tcW w:type="dxa" w:w="1950"/>
          </w:tcPr>
          <w:p>
            <w:r>
              <w:rPr>
                <w:sz w:val="18"/>
              </w:rPr>
              <w:t>013: A</w:t>
            </w:r>
          </w:p>
        </w:tc>
        <w:tc>
          <w:tcPr>
            <w:tcW w:type="dxa" w:w="1950"/>
          </w:tcPr>
          <w:p>
            <w:r>
              <w:rPr>
                <w:sz w:val="18"/>
              </w:rPr>
              <w:t>014: C</w:t>
            </w:r>
          </w:p>
        </w:tc>
        <w:tc>
          <w:tcPr>
            <w:tcW w:type="dxa" w:w="1950"/>
          </w:tcPr>
          <w:p>
            <w:r>
              <w:rPr>
                <w:sz w:val="18"/>
              </w:rPr>
              <w:t>015: B</w:t>
            </w:r>
          </w:p>
        </w:tc>
      </w:tr>
      <w:tr>
        <w:tc>
          <w:tcPr>
            <w:tcW w:type="dxa" w:w="1950"/>
          </w:tcPr>
          <w:p>
            <w:r>
              <w:rPr>
                <w:sz w:val="18"/>
              </w:rPr>
              <w:t>016: A</w:t>
            </w:r>
          </w:p>
        </w:tc>
        <w:tc>
          <w:tcPr>
            <w:tcW w:type="dxa" w:w="1950"/>
          </w:tcPr>
          <w:p>
            <w:r>
              <w:rPr>
                <w:sz w:val="18"/>
              </w:rPr>
              <w:t>017: B</w:t>
            </w:r>
          </w:p>
        </w:tc>
        <w:tc>
          <w:tcPr>
            <w:tcW w:type="dxa" w:w="1950"/>
          </w:tcPr>
          <w:p>
            <w:r>
              <w:rPr>
                <w:sz w:val="18"/>
              </w:rPr>
              <w:t>018: A</w:t>
            </w:r>
          </w:p>
        </w:tc>
        <w:tc>
          <w:tcPr>
            <w:tcW w:type="dxa" w:w="1950"/>
          </w:tcPr>
          <w:p>
            <w:r>
              <w:rPr>
                <w:sz w:val="18"/>
              </w:rPr>
              <w:t>019: B</w:t>
            </w:r>
          </w:p>
        </w:tc>
        <w:tc>
          <w:tcPr>
            <w:tcW w:type="dxa" w:w="1950"/>
          </w:tcPr>
          <w:p>
            <w:r>
              <w:rPr>
                <w:sz w:val="18"/>
              </w:rPr>
              <w:t>020: A</w:t>
            </w:r>
          </w:p>
        </w:tc>
      </w:tr>
      <w:tr>
        <w:tc>
          <w:tcPr>
            <w:tcW w:type="dxa" w:w="1950"/>
          </w:tcPr>
          <w:p>
            <w:r>
              <w:rPr>
                <w:sz w:val="18"/>
              </w:rPr>
              <w:t>021: C</w:t>
            </w:r>
          </w:p>
        </w:tc>
        <w:tc>
          <w:tcPr>
            <w:tcW w:type="dxa" w:w="1950"/>
          </w:tcPr>
          <w:p>
            <w:r>
              <w:rPr>
                <w:sz w:val="18"/>
              </w:rPr>
              <w:t>022: A</w:t>
            </w:r>
          </w:p>
        </w:tc>
        <w:tc>
          <w:tcPr>
            <w:tcW w:type="dxa" w:w="1950"/>
          </w:tcPr>
          <w:p>
            <w:r>
              <w:rPr>
                <w:sz w:val="18"/>
              </w:rPr>
              <w:t>023: D</w:t>
            </w:r>
          </w:p>
        </w:tc>
        <w:tc>
          <w:tcPr>
            <w:tcW w:type="dxa" w:w="1950"/>
          </w:tcPr>
          <w:p>
            <w:r>
              <w:rPr>
                <w:sz w:val="18"/>
              </w:rPr>
              <w:t>024: B</w:t>
            </w:r>
          </w:p>
        </w:tc>
        <w:tc>
          <w:tcPr>
            <w:tcW w:type="dxa" w:w="1950"/>
          </w:tcPr>
          <w:p>
            <w:r>
              <w:rPr>
                <w:sz w:val="18"/>
              </w:rPr>
              <w:t>025: C</w:t>
            </w:r>
          </w:p>
        </w:tc>
      </w:tr>
      <w:tr>
        <w:tc>
          <w:tcPr>
            <w:tcW w:type="dxa" w:w="1950"/>
          </w:tcPr>
          <w:p>
            <w:r>
              <w:rPr>
                <w:sz w:val="18"/>
              </w:rPr>
              <w:t>026: C</w:t>
            </w:r>
          </w:p>
        </w:tc>
        <w:tc>
          <w:tcPr>
            <w:tcW w:type="dxa" w:w="1950"/>
          </w:tcPr>
          <w:p>
            <w:r>
              <w:rPr>
                <w:sz w:val="18"/>
              </w:rPr>
              <w:t>027: A</w:t>
            </w:r>
          </w:p>
        </w:tc>
        <w:tc>
          <w:tcPr>
            <w:tcW w:type="dxa" w:w="1950"/>
          </w:tcPr>
          <w:p>
            <w:r>
              <w:rPr>
                <w:sz w:val="18"/>
              </w:rPr>
              <w:t>028: B</w:t>
            </w:r>
          </w:p>
        </w:tc>
        <w:tc>
          <w:tcPr>
            <w:tcW w:type="dxa" w:w="1950"/>
          </w:tcPr>
          <w:p>
            <w:r>
              <w:rPr>
                <w:sz w:val="18"/>
              </w:rPr>
              <w:t>029: D</w:t>
            </w:r>
          </w:p>
        </w:tc>
        <w:tc>
          <w:tcPr>
            <w:tcW w:type="dxa" w:w="1950"/>
          </w:tcPr>
          <w:p>
            <w:r>
              <w:rPr>
                <w:sz w:val="18"/>
              </w:rPr>
              <w:t>030: D</w:t>
            </w:r>
          </w:p>
        </w:tc>
      </w:tr>
      <w:tr>
        <w:tc>
          <w:tcPr>
            <w:tcW w:type="dxa" w:w="1950"/>
          </w:tcPr>
          <w:p>
            <w:r>
              <w:rPr>
                <w:sz w:val="18"/>
              </w:rPr>
              <w:t>031: C</w:t>
            </w:r>
          </w:p>
        </w:tc>
        <w:tc>
          <w:tcPr>
            <w:tcW w:type="dxa" w:w="1950"/>
          </w:tcPr>
          <w:p>
            <w:r>
              <w:rPr>
                <w:sz w:val="18"/>
              </w:rPr>
              <w:t>032: B</w:t>
            </w:r>
          </w:p>
        </w:tc>
        <w:tc>
          <w:tcPr>
            <w:tcW w:type="dxa" w:w="1950"/>
          </w:tcPr>
          <w:p>
            <w:r>
              <w:rPr>
                <w:sz w:val="18"/>
              </w:rPr>
              <w:t>033: D</w:t>
            </w:r>
          </w:p>
        </w:tc>
        <w:tc>
          <w:tcPr>
            <w:tcW w:type="dxa" w:w="1950"/>
          </w:tcPr>
          <w:p>
            <w:r>
              <w:rPr>
                <w:sz w:val="18"/>
              </w:rPr>
              <w:t>034: C</w:t>
            </w:r>
          </w:p>
        </w:tc>
        <w:tc>
          <w:tcPr>
            <w:tcW w:type="dxa" w:w="1950"/>
          </w:tcPr>
          <w:p>
            <w:r>
              <w:rPr>
                <w:sz w:val="18"/>
              </w:rPr>
              <w:t>035: A</w:t>
            </w:r>
          </w:p>
        </w:tc>
      </w:tr>
      <w:tr>
        <w:tc>
          <w:tcPr>
            <w:tcW w:type="dxa" w:w="1950"/>
          </w:tcPr>
          <w:p>
            <w:r>
              <w:rPr>
                <w:sz w:val="18"/>
              </w:rPr>
              <w:t>036: B</w:t>
            </w:r>
          </w:p>
        </w:tc>
        <w:tc>
          <w:tcPr>
            <w:tcW w:type="dxa" w:w="1950"/>
          </w:tcPr>
          <w:p>
            <w:r>
              <w:rPr>
                <w:sz w:val="18"/>
              </w:rPr>
              <w:t>037: C</w:t>
            </w:r>
          </w:p>
        </w:tc>
        <w:tc>
          <w:tcPr>
            <w:tcW w:type="dxa" w:w="1950"/>
          </w:tcPr>
          <w:p>
            <w:r>
              <w:rPr>
                <w:sz w:val="18"/>
              </w:rPr>
              <w:t>038: B</w:t>
            </w:r>
          </w:p>
        </w:tc>
        <w:tc>
          <w:tcPr>
            <w:tcW w:type="dxa" w:w="1950"/>
          </w:tcPr>
          <w:p>
            <w:r>
              <w:rPr>
                <w:sz w:val="18"/>
              </w:rPr>
              <w:t>039: C</w:t>
            </w:r>
          </w:p>
        </w:tc>
        <w:tc>
          <w:tcPr>
            <w:tcW w:type="dxa" w:w="1950"/>
          </w:tcPr>
          <w:p>
            <w:r>
              <w:rPr>
                <w:sz w:val="18"/>
              </w:rPr>
              <w:t>040: C</w:t>
            </w:r>
          </w:p>
        </w:tc>
      </w:tr>
      <w:tr>
        <w:tc>
          <w:tcPr>
            <w:tcW w:type="dxa" w:w="1950"/>
          </w:tcPr>
          <w:p>
            <w:r>
              <w:rPr>
                <w:sz w:val="18"/>
              </w:rPr>
              <w:t>041: C</w:t>
            </w:r>
          </w:p>
        </w:tc>
        <w:tc>
          <w:tcPr>
            <w:tcW w:type="dxa" w:w="1950"/>
          </w:tcPr>
          <w:p>
            <w:r>
              <w:rPr>
                <w:sz w:val="18"/>
              </w:rPr>
              <w:t>042: A</w:t>
            </w:r>
          </w:p>
        </w:tc>
        <w:tc>
          <w:tcPr>
            <w:tcW w:type="dxa" w:w="1950"/>
          </w:tcPr>
          <w:p>
            <w:r>
              <w:rPr>
                <w:sz w:val="18"/>
              </w:rPr>
              <w:t>043: A</w:t>
            </w:r>
          </w:p>
        </w:tc>
        <w:tc>
          <w:tcPr>
            <w:tcW w:type="dxa" w:w="1950"/>
          </w:tcPr>
          <w:p>
            <w:r>
              <w:rPr>
                <w:sz w:val="18"/>
              </w:rPr>
              <w:t>044: B</w:t>
            </w:r>
          </w:p>
        </w:tc>
        <w:tc>
          <w:tcPr>
            <w:tcW w:type="dxa" w:w="1950"/>
          </w:tcPr>
          <w:p>
            <w:r>
              <w:rPr>
                <w:sz w:val="18"/>
              </w:rPr>
              <w:t>045: A</w:t>
            </w:r>
          </w:p>
        </w:tc>
      </w:tr>
      <w:tr>
        <w:tc>
          <w:tcPr>
            <w:tcW w:type="dxa" w:w="1950"/>
          </w:tcPr>
          <w:p>
            <w:r>
              <w:rPr>
                <w:sz w:val="18"/>
              </w:rPr>
              <w:t>046: C</w:t>
            </w:r>
          </w:p>
        </w:tc>
        <w:tc>
          <w:tcPr>
            <w:tcW w:type="dxa" w:w="1950"/>
          </w:tcPr>
          <w:p>
            <w:r>
              <w:rPr>
                <w:sz w:val="18"/>
              </w:rPr>
              <w:t>047: B</w:t>
            </w:r>
          </w:p>
        </w:tc>
        <w:tc>
          <w:tcPr>
            <w:tcW w:type="dxa" w:w="1950"/>
          </w:tcPr>
          <w:p>
            <w:r>
              <w:rPr>
                <w:sz w:val="18"/>
              </w:rPr>
              <w:t>048: A</w:t>
            </w:r>
          </w:p>
        </w:tc>
        <w:tc>
          <w:tcPr>
            <w:tcW w:type="dxa" w:w="1950"/>
          </w:tcPr>
          <w:p>
            <w:r>
              <w:rPr>
                <w:sz w:val="18"/>
              </w:rPr>
              <w:t>049: D</w:t>
            </w:r>
          </w:p>
        </w:tc>
        <w:tc>
          <w:tcPr>
            <w:tcW w:type="dxa" w:w="1950"/>
          </w:tcPr>
          <w:p>
            <w:r>
              <w:rPr>
                <w:sz w:val="18"/>
              </w:rPr>
              <w:t>050: B</w:t>
            </w:r>
          </w:p>
        </w:tc>
      </w:tr>
      <w:tr>
        <w:tc>
          <w:tcPr>
            <w:tcW w:type="dxa" w:w="1950"/>
          </w:tcPr>
          <w:p>
            <w:r>
              <w:rPr>
                <w:sz w:val="18"/>
              </w:rPr>
              <w:t>051: C</w:t>
            </w:r>
          </w:p>
        </w:tc>
        <w:tc>
          <w:tcPr>
            <w:tcW w:type="dxa" w:w="1950"/>
          </w:tcPr>
          <w:p>
            <w:r>
              <w:rPr>
                <w:sz w:val="18"/>
              </w:rPr>
              <w:t>052: B</w:t>
            </w:r>
          </w:p>
        </w:tc>
        <w:tc>
          <w:tcPr>
            <w:tcW w:type="dxa" w:w="1950"/>
          </w:tcPr>
          <w:p>
            <w:r>
              <w:rPr>
                <w:sz w:val="18"/>
              </w:rPr>
              <w:t>053: A</w:t>
            </w:r>
          </w:p>
        </w:tc>
        <w:tc>
          <w:tcPr>
            <w:tcW w:type="dxa" w:w="1950"/>
          </w:tcPr>
          <w:p>
            <w:r>
              <w:rPr>
                <w:sz w:val="18"/>
              </w:rPr>
              <w:t>054: A</w:t>
            </w:r>
          </w:p>
        </w:tc>
        <w:tc>
          <w:tcPr>
            <w:tcW w:type="dxa" w:w="1950"/>
          </w:tcPr>
          <w:p>
            <w:r>
              <w:rPr>
                <w:sz w:val="18"/>
              </w:rPr>
              <w:t>055: B</w:t>
            </w:r>
          </w:p>
        </w:tc>
      </w:tr>
      <w:tr>
        <w:tc>
          <w:tcPr>
            <w:tcW w:type="dxa" w:w="1950"/>
          </w:tcPr>
          <w:p>
            <w:r>
              <w:rPr>
                <w:sz w:val="18"/>
              </w:rPr>
              <w:t>056: C</w:t>
            </w:r>
          </w:p>
        </w:tc>
        <w:tc>
          <w:tcPr>
            <w:tcW w:type="dxa" w:w="1950"/>
          </w:tcPr>
          <w:p>
            <w:r>
              <w:rPr>
                <w:sz w:val="18"/>
              </w:rPr>
              <w:t>057: A</w:t>
            </w:r>
          </w:p>
        </w:tc>
        <w:tc>
          <w:tcPr>
            <w:tcW w:type="dxa" w:w="1950"/>
          </w:tcPr>
          <w:p>
            <w:r>
              <w:rPr>
                <w:sz w:val="18"/>
              </w:rPr>
              <w:t>058: A</w:t>
            </w:r>
          </w:p>
        </w:tc>
        <w:tc>
          <w:tcPr>
            <w:tcW w:type="dxa" w:w="1950"/>
          </w:tcPr>
          <w:p>
            <w:r>
              <w:rPr>
                <w:sz w:val="18"/>
              </w:rPr>
              <w:t>059: C</w:t>
            </w:r>
          </w:p>
        </w:tc>
        <w:tc>
          <w:tcPr>
            <w:tcW w:type="dxa" w:w="1950"/>
          </w:tcPr>
          <w:p>
            <w:r>
              <w:rPr>
                <w:sz w:val="18"/>
              </w:rPr>
              <w:t>060: D</w:t>
            </w:r>
          </w:p>
        </w:tc>
      </w:tr>
      <w:tr>
        <w:tc>
          <w:tcPr>
            <w:tcW w:type="dxa" w:w="1950"/>
          </w:tcPr>
          <w:p>
            <w:r>
              <w:rPr>
                <w:sz w:val="18"/>
              </w:rPr>
              <w:t>061: D</w:t>
            </w:r>
          </w:p>
        </w:tc>
        <w:tc>
          <w:tcPr>
            <w:tcW w:type="dxa" w:w="1950"/>
          </w:tcPr>
          <w:p>
            <w:r>
              <w:rPr>
                <w:sz w:val="18"/>
              </w:rPr>
              <w:t>062: C</w:t>
            </w:r>
          </w:p>
        </w:tc>
        <w:tc>
          <w:tcPr>
            <w:tcW w:type="dxa" w:w="1950"/>
          </w:tcPr>
          <w:p>
            <w:r>
              <w:rPr>
                <w:sz w:val="18"/>
              </w:rPr>
              <w:t>063: C</w:t>
            </w:r>
          </w:p>
        </w:tc>
        <w:tc>
          <w:tcPr>
            <w:tcW w:type="dxa" w:w="1950"/>
          </w:tcPr>
          <w:p>
            <w:r>
              <w:rPr>
                <w:sz w:val="18"/>
              </w:rPr>
              <w:t>064: C</w:t>
            </w:r>
          </w:p>
        </w:tc>
        <w:tc>
          <w:tcPr>
            <w:tcW w:type="dxa" w:w="1950"/>
          </w:tcPr>
          <w:p>
            <w:r>
              <w:rPr>
                <w:sz w:val="18"/>
              </w:rPr>
              <w:t>065: C</w:t>
            </w:r>
          </w:p>
        </w:tc>
      </w:tr>
      <w:tr>
        <w:tc>
          <w:tcPr>
            <w:tcW w:type="dxa" w:w="1950"/>
          </w:tcPr>
          <w:p>
            <w:r>
              <w:rPr>
                <w:sz w:val="18"/>
              </w:rPr>
              <w:t>066: C</w:t>
            </w:r>
          </w:p>
        </w:tc>
        <w:tc>
          <w:tcPr>
            <w:tcW w:type="dxa" w:w="1950"/>
          </w:tcPr>
          <w:p>
            <w:r>
              <w:rPr>
                <w:sz w:val="18"/>
              </w:rPr>
              <w:t>067: B</w:t>
            </w:r>
          </w:p>
        </w:tc>
        <w:tc>
          <w:tcPr>
            <w:tcW w:type="dxa" w:w="1950"/>
          </w:tcPr>
          <w:p>
            <w:r>
              <w:rPr>
                <w:sz w:val="18"/>
              </w:rPr>
              <w:t>068: B</w:t>
            </w:r>
          </w:p>
        </w:tc>
        <w:tc>
          <w:tcPr>
            <w:tcW w:type="dxa" w:w="1950"/>
          </w:tcPr>
          <w:p>
            <w:r>
              <w:rPr>
                <w:sz w:val="18"/>
              </w:rPr>
              <w:t>069: D</w:t>
            </w:r>
          </w:p>
        </w:tc>
        <w:tc>
          <w:tcPr>
            <w:tcW w:type="dxa" w:w="1950"/>
          </w:tcPr>
          <w:p>
            <w:r>
              <w:rPr>
                <w:sz w:val="18"/>
              </w:rPr>
              <w:t>070: A</w:t>
            </w:r>
          </w:p>
        </w:tc>
      </w:tr>
      <w:tr>
        <w:tc>
          <w:tcPr>
            <w:tcW w:type="dxa" w:w="1950"/>
          </w:tcPr>
          <w:p>
            <w:r>
              <w:rPr>
                <w:sz w:val="18"/>
              </w:rPr>
              <w:t>071: D</w:t>
            </w:r>
          </w:p>
        </w:tc>
        <w:tc>
          <w:tcPr>
            <w:tcW w:type="dxa" w:w="1950"/>
          </w:tcPr>
          <w:p>
            <w:r>
              <w:rPr>
                <w:sz w:val="18"/>
              </w:rPr>
              <w:t>072: C</w:t>
            </w:r>
          </w:p>
        </w:tc>
        <w:tc>
          <w:tcPr>
            <w:tcW w:type="dxa" w:w="1950"/>
          </w:tcPr>
          <w:p>
            <w:r>
              <w:rPr>
                <w:sz w:val="18"/>
              </w:rPr>
              <w:t>073: B</w:t>
            </w:r>
          </w:p>
        </w:tc>
        <w:tc>
          <w:tcPr>
            <w:tcW w:type="dxa" w:w="1950"/>
          </w:tcPr>
          <w:p>
            <w:r>
              <w:rPr>
                <w:sz w:val="18"/>
              </w:rPr>
              <w:t>074: C</w:t>
            </w:r>
          </w:p>
        </w:tc>
        <w:tc>
          <w:tcPr>
            <w:tcW w:type="dxa" w:w="1950"/>
          </w:tcPr>
          <w:p>
            <w:r>
              <w:rPr>
                <w:sz w:val="18"/>
              </w:rPr>
              <w:t>075: A</w:t>
            </w:r>
          </w:p>
        </w:tc>
      </w:tr>
      <w:tr>
        <w:tc>
          <w:tcPr>
            <w:tcW w:type="dxa" w:w="1950"/>
          </w:tcPr>
          <w:p>
            <w:r>
              <w:rPr>
                <w:sz w:val="18"/>
              </w:rPr>
              <w:t>076: B</w:t>
            </w:r>
          </w:p>
        </w:tc>
        <w:tc>
          <w:tcPr>
            <w:tcW w:type="dxa" w:w="1950"/>
          </w:tcPr>
          <w:p>
            <w:r>
              <w:rPr>
                <w:sz w:val="18"/>
              </w:rPr>
              <w:t>077: C</w:t>
            </w:r>
          </w:p>
        </w:tc>
        <w:tc>
          <w:tcPr>
            <w:tcW w:type="dxa" w:w="1950"/>
          </w:tcPr>
          <w:p>
            <w:r>
              <w:rPr>
                <w:sz w:val="18"/>
              </w:rPr>
              <w:t>078: C</w:t>
            </w:r>
          </w:p>
        </w:tc>
        <w:tc>
          <w:tcPr>
            <w:tcW w:type="dxa" w:w="1950"/>
          </w:tcPr>
          <w:p>
            <w:r>
              <w:rPr>
                <w:sz w:val="18"/>
              </w:rPr>
              <w:t>079: C</w:t>
            </w:r>
          </w:p>
        </w:tc>
        <w:tc>
          <w:tcPr>
            <w:tcW w:type="dxa" w:w="1950"/>
          </w:tcPr>
          <w:p>
            <w:r>
              <w:rPr>
                <w:sz w:val="18"/>
              </w:rPr>
              <w:t>080: D</w:t>
            </w:r>
          </w:p>
        </w:tc>
      </w:tr>
      <w:tr>
        <w:tc>
          <w:tcPr>
            <w:tcW w:type="dxa" w:w="1950"/>
          </w:tcPr>
          <w:p>
            <w:r>
              <w:rPr>
                <w:sz w:val="18"/>
              </w:rPr>
              <w:t>081: B</w:t>
            </w:r>
          </w:p>
        </w:tc>
        <w:tc>
          <w:tcPr>
            <w:tcW w:type="dxa" w:w="1950"/>
          </w:tcPr>
          <w:p>
            <w:r>
              <w:rPr>
                <w:sz w:val="18"/>
              </w:rPr>
              <w:t>082: B</w:t>
            </w:r>
          </w:p>
        </w:tc>
        <w:tc>
          <w:tcPr>
            <w:tcW w:type="dxa" w:w="1950"/>
          </w:tcPr>
          <w:p>
            <w:r>
              <w:rPr>
                <w:sz w:val="18"/>
              </w:rPr>
              <w:t>083: C</w:t>
            </w:r>
          </w:p>
        </w:tc>
        <w:tc>
          <w:tcPr>
            <w:tcW w:type="dxa" w:w="1950"/>
          </w:tcPr>
          <w:p>
            <w:r>
              <w:rPr>
                <w:sz w:val="18"/>
              </w:rPr>
              <w:t>084: D</w:t>
            </w:r>
          </w:p>
        </w:tc>
        <w:tc>
          <w:tcPr>
            <w:tcW w:type="dxa" w:w="1950"/>
          </w:tcPr>
          <w:p>
            <w:r>
              <w:rPr>
                <w:sz w:val="18"/>
              </w:rPr>
              <w:t>085: A</w:t>
            </w:r>
          </w:p>
        </w:tc>
      </w:tr>
      <w:tr>
        <w:tc>
          <w:tcPr>
            <w:tcW w:type="dxa" w:w="1950"/>
          </w:tcPr>
          <w:p>
            <w:r>
              <w:rPr>
                <w:sz w:val="18"/>
              </w:rPr>
              <w:t>086: B</w:t>
            </w:r>
          </w:p>
        </w:tc>
        <w:tc>
          <w:tcPr>
            <w:tcW w:type="dxa" w:w="1950"/>
          </w:tcPr>
          <w:p>
            <w:r>
              <w:rPr>
                <w:sz w:val="18"/>
              </w:rPr>
              <w:t>087: B</w:t>
            </w:r>
          </w:p>
        </w:tc>
        <w:tc>
          <w:tcPr>
            <w:tcW w:type="dxa" w:w="1950"/>
          </w:tcPr>
          <w:p>
            <w:r>
              <w:rPr>
                <w:sz w:val="18"/>
              </w:rPr>
              <w:t>088: D</w:t>
            </w:r>
          </w:p>
        </w:tc>
        <w:tc>
          <w:tcPr>
            <w:tcW w:type="dxa" w:w="1950"/>
          </w:tcPr>
          <w:p>
            <w:r>
              <w:rPr>
                <w:sz w:val="18"/>
              </w:rPr>
              <w:t>089: D</w:t>
            </w:r>
          </w:p>
        </w:tc>
        <w:tc>
          <w:tcPr>
            <w:tcW w:type="dxa" w:w="1950"/>
          </w:tcPr>
          <w:p>
            <w:r>
              <w:rPr>
                <w:sz w:val="18"/>
              </w:rPr>
              <w:t>090: A</w:t>
            </w:r>
          </w:p>
        </w:tc>
      </w:tr>
      <w:tr>
        <w:tc>
          <w:tcPr>
            <w:tcW w:type="dxa" w:w="1950"/>
          </w:tcPr>
          <w:p>
            <w:r>
              <w:rPr>
                <w:sz w:val="18"/>
              </w:rPr>
              <w:t>091: D</w:t>
            </w:r>
          </w:p>
        </w:tc>
        <w:tc>
          <w:tcPr>
            <w:tcW w:type="dxa" w:w="1950"/>
          </w:tcPr>
          <w:p>
            <w:r>
              <w:rPr>
                <w:sz w:val="18"/>
              </w:rPr>
              <w:t>092: B</w:t>
            </w:r>
          </w:p>
        </w:tc>
        <w:tc>
          <w:tcPr>
            <w:tcW w:type="dxa" w:w="1950"/>
          </w:tcPr>
          <w:p>
            <w:r>
              <w:rPr>
                <w:sz w:val="18"/>
              </w:rPr>
              <w:t>093: C</w:t>
            </w:r>
          </w:p>
        </w:tc>
        <w:tc>
          <w:tcPr>
            <w:tcW w:type="dxa" w:w="1950"/>
          </w:tcPr>
          <w:p>
            <w:r>
              <w:rPr>
                <w:sz w:val="18"/>
              </w:rPr>
              <w:t>094: B</w:t>
            </w:r>
          </w:p>
        </w:tc>
        <w:tc>
          <w:tcPr>
            <w:tcW w:type="dxa" w:w="1950"/>
          </w:tcPr>
          <w:p>
            <w:r>
              <w:rPr>
                <w:sz w:val="18"/>
              </w:rPr>
              <w:t>095: A</w:t>
            </w:r>
          </w:p>
        </w:tc>
      </w:tr>
      <w:tr>
        <w:tc>
          <w:tcPr>
            <w:tcW w:type="dxa" w:w="1950"/>
          </w:tcPr>
          <w:p>
            <w:r>
              <w:rPr>
                <w:sz w:val="18"/>
              </w:rPr>
              <w:t>096: C</w:t>
            </w:r>
          </w:p>
        </w:tc>
        <w:tc>
          <w:tcPr>
            <w:tcW w:type="dxa" w:w="1950"/>
          </w:tcPr>
          <w:p>
            <w:r>
              <w:rPr>
                <w:sz w:val="18"/>
              </w:rPr>
              <w:t>097: C</w:t>
            </w:r>
          </w:p>
        </w:tc>
        <w:tc>
          <w:tcPr>
            <w:tcW w:type="dxa" w:w="1950"/>
          </w:tcPr>
          <w:p>
            <w:r>
              <w:rPr>
                <w:sz w:val="18"/>
              </w:rPr>
              <w:t>098: A</w:t>
            </w:r>
          </w:p>
        </w:tc>
        <w:tc>
          <w:tcPr>
            <w:tcW w:type="dxa" w:w="1950"/>
          </w:tcPr>
          <w:p>
            <w:r>
              <w:rPr>
                <w:sz w:val="18"/>
              </w:rPr>
              <w:t>099: B</w:t>
            </w:r>
          </w:p>
        </w:tc>
        <w:tc>
          <w:tcPr>
            <w:tcW w:type="dxa" w:w="1950"/>
          </w:tcPr>
          <w:p>
            <w:r>
              <w:rPr>
                <w:sz w:val="18"/>
              </w:rPr>
              <w:t>100: C</w:t>
            </w:r>
          </w:p>
        </w:tc>
      </w:tr>
      <w:tr>
        <w:tc>
          <w:tcPr>
            <w:tcW w:type="dxa" w:w="1950"/>
          </w:tcPr>
          <w:p>
            <w:r>
              <w:rPr>
                <w:sz w:val="18"/>
              </w:rPr>
              <w:t>101: D</w:t>
            </w:r>
          </w:p>
        </w:tc>
        <w:tc>
          <w:tcPr>
            <w:tcW w:type="dxa" w:w="1950"/>
          </w:tcPr>
          <w:p>
            <w:r>
              <w:rPr>
                <w:sz w:val="18"/>
              </w:rPr>
              <w:t>102: D</w:t>
            </w:r>
          </w:p>
        </w:tc>
        <w:tc>
          <w:tcPr>
            <w:tcW w:type="dxa" w:w="1950"/>
          </w:tcPr>
          <w:p>
            <w:r>
              <w:rPr>
                <w:sz w:val="18"/>
              </w:rPr>
              <w:t>103: C</w:t>
            </w:r>
          </w:p>
        </w:tc>
        <w:tc>
          <w:tcPr>
            <w:tcW w:type="dxa" w:w="1950"/>
          </w:tcPr>
          <w:p>
            <w:r>
              <w:rPr>
                <w:sz w:val="18"/>
              </w:rPr>
              <w:t>104: D</w:t>
            </w:r>
          </w:p>
        </w:tc>
        <w:tc>
          <w:tcPr>
            <w:tcW w:type="dxa" w:w="1950"/>
          </w:tcPr>
          <w:p>
            <w:r>
              <w:rPr>
                <w:sz w:val="18"/>
              </w:rPr>
              <w:t>105: B</w:t>
            </w:r>
          </w:p>
        </w:tc>
      </w:tr>
      <w:tr>
        <w:tc>
          <w:tcPr>
            <w:tcW w:type="dxa" w:w="1950"/>
          </w:tcPr>
          <w:p>
            <w:r>
              <w:rPr>
                <w:sz w:val="18"/>
              </w:rPr>
              <w:t>106: D</w:t>
            </w:r>
          </w:p>
        </w:tc>
        <w:tc>
          <w:tcPr>
            <w:tcW w:type="dxa" w:w="1950"/>
          </w:tcPr>
          <w:p>
            <w:r>
              <w:rPr>
                <w:sz w:val="18"/>
              </w:rPr>
              <w:t>107: C</w:t>
            </w:r>
          </w:p>
        </w:tc>
        <w:tc>
          <w:tcPr>
            <w:tcW w:type="dxa" w:w="1950"/>
          </w:tcPr>
          <w:p>
            <w:r>
              <w:rPr>
                <w:sz w:val="18"/>
              </w:rPr>
              <w:t>108: A</w:t>
            </w:r>
          </w:p>
        </w:tc>
        <w:tc>
          <w:tcPr>
            <w:tcW w:type="dxa" w:w="1950"/>
          </w:tcPr>
          <w:p>
            <w:r>
              <w:rPr>
                <w:sz w:val="18"/>
              </w:rPr>
              <w:t>109: A</w:t>
            </w:r>
          </w:p>
        </w:tc>
        <w:tc>
          <w:tcPr>
            <w:tcW w:type="dxa" w:w="1950"/>
          </w:tcPr>
          <w:p>
            <w:r>
              <w:rPr>
                <w:sz w:val="18"/>
              </w:rPr>
              <w:t>110: A</w:t>
            </w:r>
          </w:p>
        </w:tc>
      </w:tr>
      <w:tr>
        <w:tc>
          <w:tcPr>
            <w:tcW w:type="dxa" w:w="1950"/>
          </w:tcPr>
          <w:p>
            <w:r>
              <w:rPr>
                <w:sz w:val="18"/>
              </w:rPr>
              <w:t>111: D</w:t>
            </w:r>
          </w:p>
        </w:tc>
        <w:tc>
          <w:tcPr>
            <w:tcW w:type="dxa" w:w="1950"/>
          </w:tcPr>
          <w:p>
            <w:r>
              <w:rPr>
                <w:sz w:val="18"/>
              </w:rPr>
              <w:t>112: D</w:t>
            </w:r>
          </w:p>
        </w:tc>
        <w:tc>
          <w:tcPr>
            <w:tcW w:type="dxa" w:w="1950"/>
          </w:tcPr>
          <w:p>
            <w:r>
              <w:rPr>
                <w:sz w:val="18"/>
              </w:rPr>
              <w:t>113: D</w:t>
            </w:r>
          </w:p>
        </w:tc>
        <w:tc>
          <w:tcPr>
            <w:tcW w:type="dxa" w:w="1950"/>
          </w:tcPr>
          <w:p>
            <w:r>
              <w:rPr>
                <w:sz w:val="18"/>
              </w:rPr>
              <w:t>114: D</w:t>
            </w:r>
          </w:p>
        </w:tc>
        <w:tc>
          <w:tcPr>
            <w:tcW w:type="dxa" w:w="1950"/>
          </w:tcPr>
          <w:p>
            <w:r>
              <w:rPr>
                <w:sz w:val="18"/>
              </w:rPr>
              <w:t>115: C</w:t>
            </w:r>
          </w:p>
        </w:tc>
      </w:tr>
      <w:tr>
        <w:tc>
          <w:tcPr>
            <w:tcW w:type="dxa" w:w="1950"/>
          </w:tcPr>
          <w:p>
            <w:r>
              <w:rPr>
                <w:sz w:val="18"/>
              </w:rPr>
              <w:t>116: C</w:t>
            </w:r>
          </w:p>
        </w:tc>
        <w:tc>
          <w:tcPr>
            <w:tcW w:type="dxa" w:w="1950"/>
          </w:tcPr>
          <w:p>
            <w:r>
              <w:rPr>
                <w:sz w:val="18"/>
              </w:rPr>
              <w:t>117: D</w:t>
            </w:r>
          </w:p>
        </w:tc>
        <w:tc>
          <w:tcPr>
            <w:tcW w:type="dxa" w:w="1950"/>
          </w:tcPr>
          <w:p>
            <w:r>
              <w:rPr>
                <w:sz w:val="18"/>
              </w:rPr>
              <w:t>118: A</w:t>
            </w:r>
          </w:p>
        </w:tc>
        <w:tc>
          <w:tcPr>
            <w:tcW w:type="dxa" w:w="1950"/>
          </w:tcPr>
          <w:p>
            <w:r>
              <w:rPr>
                <w:sz w:val="18"/>
              </w:rPr>
              <w:t>119: D</w:t>
            </w:r>
          </w:p>
        </w:tc>
        <w:tc>
          <w:tcPr>
            <w:tcW w:type="dxa" w:w="1950"/>
          </w:tcPr>
          <w:p>
            <w:r>
              <w:rPr>
                <w:sz w:val="18"/>
              </w:rPr>
              <w:t>120: B</w:t>
            </w:r>
          </w:p>
        </w:tc>
      </w:tr>
      <w:tr>
        <w:tc>
          <w:tcPr>
            <w:tcW w:type="dxa" w:w="1950"/>
          </w:tcPr>
          <w:p>
            <w:r>
              <w:rPr>
                <w:sz w:val="18"/>
              </w:rPr>
              <w:t>121: B</w:t>
            </w:r>
          </w:p>
        </w:tc>
        <w:tc>
          <w:tcPr>
            <w:tcW w:type="dxa" w:w="1950"/>
          </w:tcPr>
          <w:p>
            <w:r>
              <w:rPr>
                <w:sz w:val="18"/>
              </w:rPr>
              <w:t>122: B</w:t>
            </w:r>
          </w:p>
        </w:tc>
        <w:tc>
          <w:tcPr>
            <w:tcW w:type="dxa" w:w="1950"/>
          </w:tcPr>
          <w:p>
            <w:r>
              <w:rPr>
                <w:sz w:val="18"/>
              </w:rPr>
              <w:t>123: D</w:t>
            </w:r>
          </w:p>
        </w:tc>
        <w:tc>
          <w:tcPr>
            <w:tcW w:type="dxa" w:w="1950"/>
          </w:tcPr>
          <w:p>
            <w:r>
              <w:rPr>
                <w:sz w:val="18"/>
              </w:rPr>
              <w:t>124: C</w:t>
            </w:r>
          </w:p>
        </w:tc>
        <w:tc>
          <w:tcPr>
            <w:tcW w:type="dxa" w:w="1950"/>
          </w:tcPr>
          <w:p>
            <w:r>
              <w:rPr>
                <w:sz w:val="18"/>
              </w:rPr>
              <w:t>125: D</w:t>
            </w:r>
          </w:p>
        </w:tc>
      </w:tr>
      <w:tr>
        <w:tc>
          <w:tcPr>
            <w:tcW w:type="dxa" w:w="1950"/>
          </w:tcPr>
          <w:p>
            <w:r>
              <w:rPr>
                <w:sz w:val="18"/>
              </w:rPr>
              <w:t>126: A</w:t>
            </w:r>
          </w:p>
        </w:tc>
        <w:tc>
          <w:tcPr>
            <w:tcW w:type="dxa" w:w="1950"/>
          </w:tcPr>
          <w:p>
            <w:r>
              <w:rPr>
                <w:sz w:val="18"/>
              </w:rPr>
              <w:t>127: A</w:t>
            </w:r>
          </w:p>
        </w:tc>
        <w:tc>
          <w:tcPr>
            <w:tcW w:type="dxa" w:w="1950"/>
          </w:tcPr>
          <w:p>
            <w:r>
              <w:rPr>
                <w:sz w:val="18"/>
              </w:rPr>
              <w:t>128: D</w:t>
            </w:r>
          </w:p>
        </w:tc>
        <w:tc>
          <w:tcPr>
            <w:tcW w:type="dxa" w:w="1950"/>
          </w:tcPr>
          <w:p>
            <w:r>
              <w:rPr>
                <w:sz w:val="18"/>
              </w:rPr>
              <w:t>129: B</w:t>
            </w:r>
          </w:p>
        </w:tc>
        <w:tc>
          <w:tcPr>
            <w:tcW w:type="dxa" w:w="1950"/>
          </w:tcPr>
          <w:p>
            <w:r>
              <w:rPr>
                <w:sz w:val="18"/>
              </w:rPr>
              <w:t>130: D</w:t>
            </w:r>
          </w:p>
        </w:tc>
      </w:tr>
      <w:tr>
        <w:tc>
          <w:tcPr>
            <w:tcW w:type="dxa" w:w="1950"/>
          </w:tcPr>
          <w:p>
            <w:r>
              <w:rPr>
                <w:sz w:val="18"/>
              </w:rPr>
              <w:t>131: A</w:t>
            </w:r>
          </w:p>
        </w:tc>
        <w:tc>
          <w:tcPr>
            <w:tcW w:type="dxa" w:w="1950"/>
          </w:tcPr>
          <w:p>
            <w:r>
              <w:rPr>
                <w:sz w:val="18"/>
              </w:rPr>
              <w:t>132: C</w:t>
            </w:r>
          </w:p>
        </w:tc>
        <w:tc>
          <w:tcPr>
            <w:tcW w:type="dxa" w:w="1950"/>
          </w:tcPr>
          <w:p>
            <w:r>
              <w:rPr>
                <w:sz w:val="18"/>
              </w:rPr>
              <w:t>133: A</w:t>
            </w:r>
          </w:p>
        </w:tc>
        <w:tc>
          <w:tcPr>
            <w:tcW w:type="dxa" w:w="1950"/>
          </w:tcPr>
          <w:p>
            <w:r>
              <w:rPr>
                <w:sz w:val="18"/>
              </w:rPr>
              <w:t>134: B</w:t>
            </w:r>
          </w:p>
        </w:tc>
        <w:tc>
          <w:tcPr>
            <w:tcW w:type="dxa" w:w="1950"/>
          </w:tcPr>
          <w:p>
            <w:r>
              <w:rPr>
                <w:sz w:val="18"/>
              </w:rPr>
              <w:t>135: C</w:t>
            </w:r>
          </w:p>
        </w:tc>
      </w:tr>
      <w:tr>
        <w:tc>
          <w:tcPr>
            <w:tcW w:type="dxa" w:w="1950"/>
          </w:tcPr>
          <w:p>
            <w:r>
              <w:rPr>
                <w:sz w:val="18"/>
              </w:rPr>
              <w:t>136: D</w:t>
            </w:r>
          </w:p>
        </w:tc>
        <w:tc>
          <w:tcPr>
            <w:tcW w:type="dxa" w:w="1950"/>
          </w:tcPr>
          <w:p>
            <w:r>
              <w:rPr>
                <w:sz w:val="18"/>
              </w:rPr>
              <w:t>137: D</w:t>
            </w:r>
          </w:p>
        </w:tc>
        <w:tc>
          <w:tcPr>
            <w:tcW w:type="dxa" w:w="1950"/>
          </w:tcPr>
          <w:p>
            <w:r>
              <w:rPr>
                <w:sz w:val="18"/>
              </w:rPr>
              <w:t>138: B</w:t>
            </w:r>
          </w:p>
        </w:tc>
        <w:tc>
          <w:tcPr>
            <w:tcW w:type="dxa" w:w="1950"/>
          </w:tcPr>
          <w:p>
            <w:r>
              <w:rPr>
                <w:sz w:val="18"/>
              </w:rPr>
              <w:t>139: A</w:t>
            </w:r>
          </w:p>
        </w:tc>
        <w:tc>
          <w:tcPr>
            <w:tcW w:type="dxa" w:w="1950"/>
          </w:tcPr>
          <w:p>
            <w:r>
              <w:rPr>
                <w:sz w:val="18"/>
              </w:rPr>
              <w:t>140: B</w:t>
            </w:r>
          </w:p>
        </w:tc>
      </w:tr>
      <w:tr>
        <w:tc>
          <w:tcPr>
            <w:tcW w:type="dxa" w:w="1950"/>
          </w:tcPr>
          <w:p>
            <w:r>
              <w:rPr>
                <w:sz w:val="18"/>
              </w:rPr>
              <w:t>141: C</w:t>
            </w:r>
          </w:p>
        </w:tc>
        <w:tc>
          <w:tcPr>
            <w:tcW w:type="dxa" w:w="1950"/>
          </w:tcPr>
          <w:p>
            <w:r>
              <w:rPr>
                <w:sz w:val="18"/>
              </w:rPr>
              <w:t>142: A</w:t>
            </w:r>
          </w:p>
        </w:tc>
        <w:tc>
          <w:tcPr>
            <w:tcW w:type="dxa" w:w="1950"/>
          </w:tcPr>
          <w:p>
            <w:r>
              <w:rPr>
                <w:sz w:val="18"/>
              </w:rPr>
              <w:t>143: C</w:t>
            </w:r>
          </w:p>
        </w:tc>
        <w:tc>
          <w:tcPr>
            <w:tcW w:type="dxa" w:w="1950"/>
          </w:tcPr>
          <w:p>
            <w:r>
              <w:rPr>
                <w:sz w:val="18"/>
              </w:rPr>
              <w:t>144: C</w:t>
            </w:r>
          </w:p>
        </w:tc>
        <w:tc>
          <w:tcPr>
            <w:tcW w:type="dxa" w:w="1950"/>
          </w:tcPr>
          <w:p>
            <w:r>
              <w:rPr>
                <w:sz w:val="18"/>
              </w:rPr>
              <w:t>145: A</w:t>
            </w:r>
          </w:p>
        </w:tc>
      </w:tr>
      <w:tr>
        <w:tc>
          <w:tcPr>
            <w:tcW w:type="dxa" w:w="1950"/>
          </w:tcPr>
          <w:p>
            <w:r>
              <w:rPr>
                <w:sz w:val="18"/>
              </w:rPr>
              <w:t>146: A</w:t>
            </w:r>
          </w:p>
        </w:tc>
        <w:tc>
          <w:tcPr>
            <w:tcW w:type="dxa" w:w="1950"/>
          </w:tcPr>
          <w:p>
            <w:r>
              <w:rPr>
                <w:sz w:val="18"/>
              </w:rPr>
              <w:t>147: D</w:t>
            </w:r>
          </w:p>
        </w:tc>
        <w:tc>
          <w:tcPr>
            <w:tcW w:type="dxa" w:w="1950"/>
          </w:tcPr>
          <w:p>
            <w:r>
              <w:rPr>
                <w:sz w:val="18"/>
              </w:rPr>
              <w:t>148: A</w:t>
            </w:r>
          </w:p>
        </w:tc>
        <w:tc>
          <w:tcPr>
            <w:tcW w:type="dxa" w:w="1950"/>
          </w:tcPr>
          <w:p>
            <w:r>
              <w:rPr>
                <w:sz w:val="18"/>
              </w:rPr>
              <w:t>149: B</w:t>
            </w:r>
          </w:p>
        </w:tc>
        <w:tc>
          <w:tcPr>
            <w:tcW w:type="dxa" w:w="1950"/>
          </w:tcPr>
          <w:p>
            <w:r>
              <w:rPr>
                <w:sz w:val="18"/>
              </w:rPr>
              <w:t>150: A</w:t>
            </w:r>
          </w:p>
        </w:tc>
      </w:tr>
      <w:tr>
        <w:tc>
          <w:tcPr>
            <w:tcW w:type="dxa" w:w="1950"/>
          </w:tcPr>
          <w:p>
            <w:r>
              <w:rPr>
                <w:sz w:val="18"/>
              </w:rPr>
              <w:t>151: C</w:t>
            </w:r>
          </w:p>
        </w:tc>
        <w:tc>
          <w:tcPr>
            <w:tcW w:type="dxa" w:w="1950"/>
          </w:tcPr>
          <w:p>
            <w:r>
              <w:rPr>
                <w:sz w:val="18"/>
              </w:rPr>
              <w:t>152: B</w:t>
            </w:r>
          </w:p>
        </w:tc>
        <w:tc>
          <w:tcPr>
            <w:tcW w:type="dxa" w:w="1950"/>
          </w:tcPr>
          <w:p>
            <w:r>
              <w:rPr>
                <w:sz w:val="18"/>
              </w:rPr>
              <w:t>153: A</w:t>
            </w:r>
          </w:p>
        </w:tc>
        <w:tc>
          <w:tcPr>
            <w:tcW w:type="dxa" w:w="1950"/>
          </w:tcPr>
          <w:p>
            <w:r>
              <w:rPr>
                <w:sz w:val="18"/>
              </w:rPr>
              <w:t>154: D</w:t>
            </w:r>
          </w:p>
        </w:tc>
        <w:tc>
          <w:tcPr>
            <w:tcW w:type="dxa" w:w="1950"/>
          </w:tcPr>
          <w:p>
            <w:r>
              <w:rPr>
                <w:sz w:val="18"/>
              </w:rPr>
              <w:t>155: C</w:t>
            </w:r>
          </w:p>
        </w:tc>
      </w:tr>
      <w:tr>
        <w:tc>
          <w:tcPr>
            <w:tcW w:type="dxa" w:w="1950"/>
          </w:tcPr>
          <w:p>
            <w:r>
              <w:rPr>
                <w:sz w:val="18"/>
              </w:rPr>
              <w:t>156: C</w:t>
            </w:r>
          </w:p>
        </w:tc>
        <w:tc>
          <w:tcPr>
            <w:tcW w:type="dxa" w:w="1950"/>
          </w:tcPr>
          <w:p>
            <w:r>
              <w:rPr>
                <w:sz w:val="18"/>
              </w:rPr>
              <w:t>157: C</w:t>
            </w:r>
          </w:p>
        </w:tc>
        <w:tc>
          <w:tcPr>
            <w:tcW w:type="dxa" w:w="1950"/>
          </w:tcPr>
          <w:p>
            <w:r>
              <w:rPr>
                <w:sz w:val="18"/>
              </w:rPr>
              <w:t>158: D</w:t>
            </w:r>
          </w:p>
        </w:tc>
        <w:tc>
          <w:tcPr>
            <w:tcW w:type="dxa" w:w="1950"/>
          </w:tcPr>
          <w:p>
            <w:r>
              <w:rPr>
                <w:sz w:val="18"/>
              </w:rPr>
              <w:t>159: B</w:t>
            </w:r>
          </w:p>
        </w:tc>
        <w:tc>
          <w:tcPr>
            <w:tcW w:type="dxa" w:w="1950"/>
          </w:tcPr>
          <w:p>
            <w:r>
              <w:rPr>
                <w:sz w:val="18"/>
              </w:rPr>
              <w:t>160: D</w:t>
            </w:r>
          </w:p>
        </w:tc>
      </w:tr>
      <w:tr>
        <w:tc>
          <w:tcPr>
            <w:tcW w:type="dxa" w:w="1950"/>
          </w:tcPr>
          <w:p>
            <w:r>
              <w:rPr>
                <w:sz w:val="18"/>
              </w:rPr>
              <w:t>161: C</w:t>
            </w:r>
          </w:p>
        </w:tc>
        <w:tc>
          <w:tcPr>
            <w:tcW w:type="dxa" w:w="1950"/>
          </w:tcPr>
          <w:p>
            <w:r>
              <w:rPr>
                <w:sz w:val="18"/>
              </w:rPr>
              <w:t>162: B</w:t>
            </w:r>
          </w:p>
        </w:tc>
        <w:tc>
          <w:tcPr>
            <w:tcW w:type="dxa" w:w="1950"/>
          </w:tcPr>
          <w:p>
            <w:r>
              <w:rPr>
                <w:sz w:val="18"/>
              </w:rPr>
              <w:t>163: B</w:t>
            </w:r>
          </w:p>
        </w:tc>
        <w:tc>
          <w:tcPr>
            <w:tcW w:type="dxa" w:w="1950"/>
          </w:tcPr>
          <w:p>
            <w:r>
              <w:rPr>
                <w:sz w:val="18"/>
              </w:rPr>
              <w:t>164: A</w:t>
            </w:r>
          </w:p>
        </w:tc>
        <w:tc>
          <w:tcPr>
            <w:tcW w:type="dxa" w:w="1950"/>
          </w:tcPr>
          <w:p>
            <w:r>
              <w:rPr>
                <w:sz w:val="18"/>
              </w:rPr>
              <w:t>165: D</w:t>
            </w:r>
          </w:p>
        </w:tc>
      </w:tr>
      <w:tr>
        <w:tc>
          <w:tcPr>
            <w:tcW w:type="dxa" w:w="1950"/>
          </w:tcPr>
          <w:p>
            <w:r>
              <w:rPr>
                <w:sz w:val="18"/>
              </w:rPr>
              <w:t>166: A</w:t>
            </w:r>
          </w:p>
        </w:tc>
        <w:tc>
          <w:tcPr>
            <w:tcW w:type="dxa" w:w="1950"/>
          </w:tcPr>
          <w:p>
            <w:r>
              <w:rPr>
                <w:sz w:val="18"/>
              </w:rPr>
              <w:t>167: A</w:t>
            </w:r>
          </w:p>
        </w:tc>
        <w:tc>
          <w:tcPr>
            <w:tcW w:type="dxa" w:w="1950"/>
          </w:tcPr>
          <w:p>
            <w:r>
              <w:rPr>
                <w:sz w:val="18"/>
              </w:rPr>
              <w:t>168: B</w:t>
            </w:r>
          </w:p>
        </w:tc>
        <w:tc>
          <w:tcPr>
            <w:tcW w:type="dxa" w:w="1950"/>
          </w:tcPr>
          <w:p>
            <w:r>
              <w:rPr>
                <w:sz w:val="18"/>
              </w:rPr>
              <w:t>169: C</w:t>
            </w:r>
          </w:p>
        </w:tc>
        <w:tc>
          <w:tcPr>
            <w:tcW w:type="dxa" w:w="1950"/>
          </w:tcPr>
          <w:p>
            <w:r>
              <w:rPr>
                <w:sz w:val="18"/>
              </w:rPr>
              <w:t>170: B</w:t>
            </w:r>
          </w:p>
        </w:tc>
      </w:tr>
      <w:tr>
        <w:tc>
          <w:tcPr>
            <w:tcW w:type="dxa" w:w="1950"/>
          </w:tcPr>
          <w:p>
            <w:r>
              <w:rPr>
                <w:sz w:val="18"/>
              </w:rPr>
              <w:t>171: A</w:t>
            </w:r>
          </w:p>
        </w:tc>
        <w:tc>
          <w:tcPr>
            <w:tcW w:type="dxa" w:w="1950"/>
          </w:tcPr>
          <w:p>
            <w:r>
              <w:rPr>
                <w:sz w:val="18"/>
              </w:rPr>
              <w:t>172: D</w:t>
            </w:r>
          </w:p>
        </w:tc>
        <w:tc>
          <w:tcPr>
            <w:tcW w:type="dxa" w:w="1950"/>
          </w:tcPr>
          <w:p>
            <w:r>
              <w:rPr>
                <w:sz w:val="18"/>
              </w:rPr>
              <w:t>173: B</w:t>
            </w:r>
          </w:p>
        </w:tc>
        <w:tc>
          <w:tcPr>
            <w:tcW w:type="dxa" w:w="1950"/>
          </w:tcPr>
          <w:p>
            <w:r>
              <w:rPr>
                <w:sz w:val="18"/>
              </w:rPr>
              <w:t>174: D</w:t>
            </w:r>
          </w:p>
        </w:tc>
        <w:tc>
          <w:tcPr>
            <w:tcW w:type="dxa" w:w="1950"/>
          </w:tcPr>
          <w:p>
            <w:r>
              <w:rPr>
                <w:sz w:val="18"/>
              </w:rPr>
              <w:t>175: B</w:t>
            </w:r>
          </w:p>
        </w:tc>
      </w:tr>
      <w:tr>
        <w:tc>
          <w:tcPr>
            <w:tcW w:type="dxa" w:w="1950"/>
          </w:tcPr>
          <w:p>
            <w:r>
              <w:rPr>
                <w:sz w:val="18"/>
              </w:rPr>
              <w:t>176: D</w:t>
            </w:r>
          </w:p>
        </w:tc>
        <w:tc>
          <w:tcPr>
            <w:tcW w:type="dxa" w:w="1950"/>
          </w:tcPr>
          <w:p>
            <w:r>
              <w:rPr>
                <w:sz w:val="18"/>
              </w:rPr>
              <w:t>177: D</w:t>
            </w:r>
          </w:p>
        </w:tc>
        <w:tc>
          <w:tcPr>
            <w:tcW w:type="dxa" w:w="1950"/>
          </w:tcPr>
          <w:p>
            <w:r>
              <w:rPr>
                <w:sz w:val="18"/>
              </w:rPr>
              <w:t>178: B</w:t>
            </w:r>
          </w:p>
        </w:tc>
        <w:tc>
          <w:tcPr>
            <w:tcW w:type="dxa" w:w="1950"/>
          </w:tcPr>
          <w:p>
            <w:r>
              <w:rPr>
                <w:sz w:val="18"/>
              </w:rPr>
              <w:t>179: B</w:t>
            </w:r>
          </w:p>
        </w:tc>
        <w:tc>
          <w:tcPr>
            <w:tcW w:type="dxa" w:w="1950"/>
          </w:tcPr>
          <w:p>
            <w:r>
              <w:rPr>
                <w:sz w:val="18"/>
              </w:rPr>
              <w:t>180: B</w:t>
            </w:r>
          </w:p>
        </w:tc>
      </w:tr>
      <w:tr>
        <w:tc>
          <w:tcPr>
            <w:tcW w:type="dxa" w:w="1950"/>
          </w:tcPr>
          <w:p>
            <w:r>
              <w:rPr>
                <w:sz w:val="18"/>
              </w:rPr>
              <w:t>181: A</w:t>
            </w:r>
          </w:p>
        </w:tc>
        <w:tc>
          <w:tcPr>
            <w:tcW w:type="dxa" w:w="1950"/>
          </w:tcPr>
          <w:p>
            <w:r>
              <w:rPr>
                <w:sz w:val="18"/>
              </w:rPr>
              <w:t>182: C</w:t>
            </w:r>
          </w:p>
        </w:tc>
        <w:tc>
          <w:tcPr>
            <w:tcW w:type="dxa" w:w="1950"/>
          </w:tcPr>
          <w:p>
            <w:r>
              <w:rPr>
                <w:sz w:val="18"/>
              </w:rPr>
              <w:t>183: B</w:t>
            </w:r>
          </w:p>
        </w:tc>
        <w:tc>
          <w:tcPr>
            <w:tcW w:type="dxa" w:w="1950"/>
          </w:tcPr>
          <w:p>
            <w:r>
              <w:rPr>
                <w:sz w:val="18"/>
              </w:rPr>
              <w:t>184: D</w:t>
            </w:r>
          </w:p>
        </w:tc>
        <w:tc>
          <w:tcPr>
            <w:tcW w:type="dxa" w:w="1950"/>
          </w:tcPr>
          <w:p>
            <w:r>
              <w:rPr>
                <w:sz w:val="18"/>
              </w:rPr>
              <w:t>185: C</w:t>
            </w:r>
          </w:p>
        </w:tc>
      </w:tr>
      <w:tr>
        <w:tc>
          <w:tcPr>
            <w:tcW w:type="dxa" w:w="1950"/>
          </w:tcPr>
          <w:p>
            <w:r>
              <w:rPr>
                <w:sz w:val="18"/>
              </w:rPr>
              <w:t>186: C</w:t>
            </w:r>
          </w:p>
        </w:tc>
        <w:tc>
          <w:tcPr>
            <w:tcW w:type="dxa" w:w="1950"/>
          </w:tcPr>
          <w:p>
            <w:r>
              <w:rPr>
                <w:sz w:val="18"/>
              </w:rPr>
              <w:t>187: A</w:t>
            </w:r>
          </w:p>
        </w:tc>
        <w:tc>
          <w:tcPr>
            <w:tcW w:type="dxa" w:w="1950"/>
          </w:tcPr>
          <w:p>
            <w:r>
              <w:rPr>
                <w:sz w:val="18"/>
              </w:rPr>
              <w:t>188: A</w:t>
            </w:r>
          </w:p>
        </w:tc>
        <w:tc>
          <w:tcPr>
            <w:tcW w:type="dxa" w:w="1950"/>
          </w:tcPr>
          <w:p>
            <w:r>
              <w:rPr>
                <w:sz w:val="18"/>
              </w:rPr>
              <w:t>189: A</w:t>
            </w:r>
          </w:p>
        </w:tc>
        <w:tc>
          <w:tcPr>
            <w:tcW w:type="dxa" w:w="1950"/>
          </w:tcPr>
          <w:p>
            <w:r>
              <w:rPr>
                <w:sz w:val="18"/>
              </w:rPr>
              <w:t>190: A</w:t>
            </w:r>
          </w:p>
        </w:tc>
      </w:tr>
      <w:tr>
        <w:tc>
          <w:tcPr>
            <w:tcW w:type="dxa" w:w="1950"/>
          </w:tcPr>
          <w:p>
            <w:r>
              <w:rPr>
                <w:sz w:val="18"/>
              </w:rPr>
              <w:t>191: A</w:t>
            </w:r>
          </w:p>
        </w:tc>
        <w:tc>
          <w:tcPr>
            <w:tcW w:type="dxa" w:w="1950"/>
          </w:tcPr>
          <w:p>
            <w:r>
              <w:rPr>
                <w:sz w:val="18"/>
              </w:rPr>
              <w:t>192: C</w:t>
            </w:r>
          </w:p>
        </w:tc>
        <w:tc>
          <w:tcPr>
            <w:tcW w:type="dxa" w:w="1950"/>
          </w:tcPr>
          <w:p>
            <w:r>
              <w:rPr>
                <w:sz w:val="18"/>
              </w:rPr>
              <w:t>193: A</w:t>
            </w:r>
          </w:p>
        </w:tc>
        <w:tc>
          <w:tcPr>
            <w:tcW w:type="dxa" w:w="1950"/>
          </w:tcPr>
          <w:p>
            <w:r>
              <w:rPr>
                <w:sz w:val="18"/>
              </w:rPr>
              <w:t>194: B</w:t>
            </w:r>
          </w:p>
        </w:tc>
        <w:tc>
          <w:tcPr>
            <w:tcW w:type="dxa" w:w="1950"/>
          </w:tcPr>
          <w:p>
            <w:r>
              <w:rPr>
                <w:sz w:val="18"/>
              </w:rPr>
              <w:t>195: A</w:t>
            </w:r>
          </w:p>
        </w:tc>
      </w:tr>
      <w:tr>
        <w:tc>
          <w:tcPr>
            <w:tcW w:type="dxa" w:w="1950"/>
          </w:tcPr>
          <w:p>
            <w:r>
              <w:rPr>
                <w:sz w:val="18"/>
              </w:rPr>
              <w:t>196: B</w:t>
            </w:r>
          </w:p>
        </w:tc>
        <w:tc>
          <w:tcPr>
            <w:tcW w:type="dxa" w:w="1950"/>
          </w:tcPr>
          <w:p>
            <w:r>
              <w:rPr>
                <w:sz w:val="18"/>
              </w:rPr>
              <w:t>197: B</w:t>
            </w:r>
          </w:p>
        </w:tc>
        <w:tc>
          <w:tcPr>
            <w:tcW w:type="dxa" w:w="1950"/>
          </w:tcPr>
          <w:p>
            <w:r>
              <w:rPr>
                <w:sz w:val="18"/>
              </w:rPr>
              <w:t>198: A</w:t>
            </w:r>
          </w:p>
        </w:tc>
        <w:tc>
          <w:tcPr>
            <w:tcW w:type="dxa" w:w="1950"/>
          </w:tcPr>
          <w:p>
            <w:r>
              <w:rPr>
                <w:sz w:val="18"/>
              </w:rPr>
              <w:t>199: B</w:t>
            </w:r>
          </w:p>
        </w:tc>
        <w:tc>
          <w:tcPr>
            <w:tcW w:type="dxa" w:w="1950"/>
          </w:tcPr>
          <w:p>
            <w:r>
              <w:rPr>
                <w:sz w:val="18"/>
              </w:rPr>
              <w:t>200: A</w:t>
            </w:r>
          </w:p>
        </w:tc>
      </w:tr>
      <w:tr>
        <w:tc>
          <w:tcPr>
            <w:tcW w:type="dxa" w:w="1950"/>
          </w:tcPr>
          <w:p>
            <w:r>
              <w:rPr>
                <w:sz w:val="18"/>
              </w:rPr>
              <w:t>201: A</w:t>
            </w:r>
          </w:p>
        </w:tc>
        <w:tc>
          <w:tcPr>
            <w:tcW w:type="dxa" w:w="1950"/>
          </w:tcPr>
          <w:p>
            <w:r>
              <w:rPr>
                <w:sz w:val="18"/>
              </w:rPr>
              <w:t>202: D</w:t>
            </w:r>
          </w:p>
        </w:tc>
        <w:tc>
          <w:tcPr>
            <w:tcW w:type="dxa" w:w="1950"/>
          </w:tcPr>
          <w:p>
            <w:r>
              <w:rPr>
                <w:sz w:val="18"/>
              </w:rPr>
              <w:t>203: B</w:t>
            </w:r>
          </w:p>
        </w:tc>
        <w:tc>
          <w:tcPr>
            <w:tcW w:type="dxa" w:w="1950"/>
          </w:tcPr>
          <w:p>
            <w:r>
              <w:rPr>
                <w:sz w:val="18"/>
              </w:rPr>
              <w:t>204: C</w:t>
            </w:r>
          </w:p>
        </w:tc>
        <w:tc>
          <w:tcPr>
            <w:tcW w:type="dxa" w:w="1950"/>
          </w:tcPr>
          <w:p>
            <w:r>
              <w:rPr>
                <w:sz w:val="18"/>
              </w:rPr>
              <w:t>205: B</w:t>
            </w:r>
          </w:p>
        </w:tc>
      </w:tr>
      <w:tr>
        <w:tc>
          <w:tcPr>
            <w:tcW w:type="dxa" w:w="1950"/>
          </w:tcPr>
          <w:p>
            <w:r>
              <w:rPr>
                <w:sz w:val="18"/>
              </w:rPr>
              <w:t>206: A</w:t>
            </w:r>
          </w:p>
        </w:tc>
        <w:tc>
          <w:tcPr>
            <w:tcW w:type="dxa" w:w="1950"/>
          </w:tcPr>
          <w:p>
            <w:r>
              <w:rPr>
                <w:sz w:val="18"/>
              </w:rPr>
              <w:t>207: C</w:t>
            </w:r>
          </w:p>
        </w:tc>
        <w:tc>
          <w:tcPr>
            <w:tcW w:type="dxa" w:w="1950"/>
          </w:tcPr>
          <w:p>
            <w:r>
              <w:rPr>
                <w:sz w:val="18"/>
              </w:rPr>
              <w:t>208: A</w:t>
            </w:r>
          </w:p>
        </w:tc>
        <w:tc>
          <w:tcPr>
            <w:tcW w:type="dxa" w:w="1950"/>
          </w:tcPr>
          <w:p>
            <w:r>
              <w:rPr>
                <w:sz w:val="18"/>
              </w:rPr>
              <w:t>209: A</w:t>
            </w:r>
          </w:p>
        </w:tc>
        <w:tc>
          <w:tcPr>
            <w:tcW w:type="dxa" w:w="1950"/>
          </w:tcPr>
          <w:p>
            <w:r>
              <w:rPr>
                <w:sz w:val="18"/>
              </w:rPr>
              <w:t>210: D</w:t>
            </w:r>
          </w:p>
        </w:tc>
      </w:tr>
      <w:tr>
        <w:tc>
          <w:tcPr>
            <w:tcW w:type="dxa" w:w="1950"/>
          </w:tcPr>
          <w:p>
            <w:r>
              <w:rPr>
                <w:sz w:val="18"/>
              </w:rPr>
              <w:t>211: A</w:t>
            </w:r>
          </w:p>
        </w:tc>
        <w:tc>
          <w:tcPr>
            <w:tcW w:type="dxa" w:w="1950"/>
          </w:tcPr>
          <w:p>
            <w:r>
              <w:rPr>
                <w:sz w:val="18"/>
              </w:rPr>
              <w:t>212: C</w:t>
            </w:r>
          </w:p>
        </w:tc>
        <w:tc>
          <w:tcPr>
            <w:tcW w:type="dxa" w:w="1950"/>
          </w:tcPr>
          <w:p>
            <w:r>
              <w:rPr>
                <w:sz w:val="18"/>
              </w:rPr>
              <w:t>213: D</w:t>
            </w:r>
          </w:p>
        </w:tc>
        <w:tc>
          <w:tcPr>
            <w:tcW w:type="dxa" w:w="1950"/>
          </w:tcPr>
          <w:p>
            <w:r>
              <w:rPr>
                <w:sz w:val="18"/>
              </w:rPr>
              <w:t>214: D</w:t>
            </w:r>
          </w:p>
        </w:tc>
        <w:tc>
          <w:tcPr>
            <w:tcW w:type="dxa" w:w="1950"/>
          </w:tcPr>
          <w:p>
            <w:r>
              <w:rPr>
                <w:sz w:val="18"/>
              </w:rPr>
              <w:t>215: B</w:t>
            </w:r>
          </w:p>
        </w:tc>
      </w:tr>
      <w:tr>
        <w:tc>
          <w:tcPr>
            <w:tcW w:type="dxa" w:w="1950"/>
          </w:tcPr>
          <w:p>
            <w:r>
              <w:rPr>
                <w:sz w:val="18"/>
              </w:rPr>
              <w:t>216: D</w:t>
            </w:r>
          </w:p>
        </w:tc>
        <w:tc>
          <w:tcPr>
            <w:tcW w:type="dxa" w:w="1950"/>
          </w:tcPr>
          <w:p>
            <w:r>
              <w:rPr>
                <w:sz w:val="18"/>
              </w:rPr>
              <w:t>217: D</w:t>
            </w:r>
          </w:p>
        </w:tc>
        <w:tc>
          <w:tcPr>
            <w:tcW w:type="dxa" w:w="1950"/>
          </w:tcPr>
          <w:p>
            <w:r>
              <w:rPr>
                <w:sz w:val="18"/>
              </w:rPr>
              <w:t>218: B</w:t>
            </w:r>
          </w:p>
        </w:tc>
        <w:tc>
          <w:tcPr>
            <w:tcW w:type="dxa" w:w="1950"/>
          </w:tcPr>
          <w:p>
            <w:r>
              <w:rPr>
                <w:sz w:val="18"/>
              </w:rPr>
              <w:t>219: C</w:t>
            </w:r>
          </w:p>
        </w:tc>
        <w:tc>
          <w:tcPr>
            <w:tcW w:type="dxa" w:w="1950"/>
          </w:tcPr>
          <w:p>
            <w:r>
              <w:rPr>
                <w:sz w:val="18"/>
              </w:rPr>
              <w:t>220: C</w:t>
            </w:r>
          </w:p>
        </w:tc>
      </w:tr>
      <w:tr>
        <w:tc>
          <w:tcPr>
            <w:tcW w:type="dxa" w:w="1950"/>
          </w:tcPr>
          <w:p>
            <w:r>
              <w:rPr>
                <w:sz w:val="18"/>
              </w:rPr>
              <w:t>221: B</w:t>
            </w:r>
          </w:p>
        </w:tc>
        <w:tc>
          <w:tcPr>
            <w:tcW w:type="dxa" w:w="1950"/>
          </w:tcPr>
          <w:p>
            <w:r>
              <w:rPr>
                <w:sz w:val="18"/>
              </w:rPr>
              <w:t>222: D</w:t>
            </w:r>
          </w:p>
        </w:tc>
        <w:tc>
          <w:tcPr>
            <w:tcW w:type="dxa" w:w="1950"/>
          </w:tcPr>
          <w:p>
            <w:r>
              <w:rPr>
                <w:sz w:val="18"/>
              </w:rPr>
              <w:t>223: B</w:t>
            </w:r>
          </w:p>
        </w:tc>
        <w:tc>
          <w:tcPr>
            <w:tcW w:type="dxa" w:w="1950"/>
          </w:tcPr>
          <w:p>
            <w:r>
              <w:rPr>
                <w:sz w:val="18"/>
              </w:rPr>
              <w:t>224: A</w:t>
            </w:r>
          </w:p>
        </w:tc>
        <w:tc>
          <w:tcPr>
            <w:tcW w:type="dxa" w:w="1950"/>
          </w:tcPr>
          <w:p>
            <w:r>
              <w:rPr>
                <w:sz w:val="18"/>
              </w:rPr>
              <w:t>225: D</w:t>
            </w:r>
          </w:p>
        </w:tc>
      </w:tr>
      <w:tr>
        <w:tc>
          <w:tcPr>
            <w:tcW w:type="dxa" w:w="1950"/>
          </w:tcPr>
          <w:p>
            <w:r>
              <w:rPr>
                <w:sz w:val="18"/>
              </w:rPr>
              <w:t>226: D</w:t>
            </w:r>
          </w:p>
        </w:tc>
        <w:tc>
          <w:tcPr>
            <w:tcW w:type="dxa" w:w="1950"/>
          </w:tcPr>
          <w:p>
            <w:r>
              <w:rPr>
                <w:sz w:val="18"/>
              </w:rPr>
              <w:t>227: B</w:t>
            </w:r>
          </w:p>
        </w:tc>
        <w:tc>
          <w:tcPr>
            <w:tcW w:type="dxa" w:w="1950"/>
          </w:tcPr>
          <w:p>
            <w:r>
              <w:rPr>
                <w:sz w:val="18"/>
              </w:rPr>
              <w:t>228: C</w:t>
            </w:r>
          </w:p>
        </w:tc>
        <w:tc>
          <w:tcPr>
            <w:tcW w:type="dxa" w:w="1950"/>
          </w:tcPr>
          <w:p>
            <w:r>
              <w:rPr>
                <w:sz w:val="18"/>
              </w:rPr>
              <w:t>229: A</w:t>
            </w:r>
          </w:p>
        </w:tc>
        <w:tc>
          <w:tcPr>
            <w:tcW w:type="dxa" w:w="1950"/>
          </w:tcPr>
          <w:p>
            <w:r>
              <w:rPr>
                <w:sz w:val="18"/>
              </w:rPr>
              <w:t>230: C</w:t>
            </w:r>
          </w:p>
        </w:tc>
      </w:tr>
      <w:tr>
        <w:tc>
          <w:tcPr>
            <w:tcW w:type="dxa" w:w="1950"/>
          </w:tcPr>
          <w:p>
            <w:r>
              <w:rPr>
                <w:sz w:val="18"/>
              </w:rPr>
              <w:t>231: C</w:t>
            </w:r>
          </w:p>
        </w:tc>
        <w:tc>
          <w:tcPr>
            <w:tcW w:type="dxa" w:w="1950"/>
          </w:tcPr>
          <w:p>
            <w:r>
              <w:rPr>
                <w:sz w:val="18"/>
              </w:rPr>
              <w:t>232: B</w:t>
            </w:r>
          </w:p>
        </w:tc>
        <w:tc>
          <w:tcPr>
            <w:tcW w:type="dxa" w:w="1950"/>
          </w:tcPr>
          <w:p>
            <w:r>
              <w:rPr>
                <w:sz w:val="18"/>
              </w:rPr>
              <w:t>233: B</w:t>
            </w:r>
          </w:p>
        </w:tc>
        <w:tc>
          <w:tcPr>
            <w:tcW w:type="dxa" w:w="1950"/>
          </w:tcPr>
          <w:p>
            <w:r>
              <w:rPr>
                <w:sz w:val="18"/>
              </w:rPr>
              <w:t>234: D</w:t>
            </w:r>
          </w:p>
        </w:tc>
        <w:tc>
          <w:tcPr>
            <w:tcW w:type="dxa" w:w="1950"/>
          </w:tcPr>
          <w:p>
            <w:r>
              <w:rPr>
                <w:sz w:val="18"/>
              </w:rPr>
              <w:t>235: A</w:t>
            </w:r>
          </w:p>
        </w:tc>
      </w:tr>
      <w:tr>
        <w:tc>
          <w:tcPr>
            <w:tcW w:type="dxa" w:w="1950"/>
          </w:tcPr>
          <w:p>
            <w:r>
              <w:rPr>
                <w:sz w:val="18"/>
              </w:rPr>
              <w:t>236: B</w:t>
            </w:r>
          </w:p>
        </w:tc>
        <w:tc>
          <w:tcPr>
            <w:tcW w:type="dxa" w:w="1950"/>
          </w:tcPr>
          <w:p>
            <w:r>
              <w:rPr>
                <w:sz w:val="18"/>
              </w:rPr>
              <w:t>237: D</w:t>
            </w:r>
          </w:p>
        </w:tc>
        <w:tc>
          <w:tcPr>
            <w:tcW w:type="dxa" w:w="1950"/>
          </w:tcPr>
          <w:p>
            <w:r>
              <w:rPr>
                <w:sz w:val="18"/>
              </w:rPr>
              <w:t>238: C</w:t>
            </w:r>
          </w:p>
        </w:tc>
        <w:tc>
          <w:tcPr>
            <w:tcW w:type="dxa" w:w="1950"/>
          </w:tcPr>
          <w:p>
            <w:r>
              <w:rPr>
                <w:sz w:val="18"/>
              </w:rPr>
              <w:t>239: A</w:t>
            </w:r>
          </w:p>
        </w:tc>
        <w:tc>
          <w:tcPr>
            <w:tcW w:type="dxa" w:w="1950"/>
          </w:tcPr>
          <w:p>
            <w:r>
              <w:rPr>
                <w:sz w:val="18"/>
              </w:rPr>
              <w:t>240: D</w:t>
            </w:r>
          </w:p>
        </w:tc>
      </w:tr>
      <w:tr>
        <w:tc>
          <w:tcPr>
            <w:tcW w:type="dxa" w:w="1950"/>
          </w:tcPr>
          <w:p>
            <w:r>
              <w:rPr>
                <w:sz w:val="18"/>
              </w:rPr>
              <w:t>241: A</w:t>
            </w:r>
          </w:p>
        </w:tc>
        <w:tc>
          <w:tcPr>
            <w:tcW w:type="dxa" w:w="1950"/>
          </w:tcPr>
          <w:p>
            <w:r>
              <w:rPr>
                <w:sz w:val="18"/>
              </w:rPr>
              <w:t>242: D</w:t>
            </w:r>
          </w:p>
        </w:tc>
        <w:tc>
          <w:tcPr>
            <w:tcW w:type="dxa" w:w="1950"/>
          </w:tcPr>
          <w:p>
            <w:r>
              <w:rPr>
                <w:sz w:val="18"/>
              </w:rPr>
              <w:t>243: B</w:t>
            </w:r>
          </w:p>
        </w:tc>
        <w:tc>
          <w:tcPr>
            <w:tcW w:type="dxa" w:w="1950"/>
          </w:tcPr>
          <w:p>
            <w:r>
              <w:rPr>
                <w:sz w:val="18"/>
              </w:rPr>
              <w:t>244: C</w:t>
            </w:r>
          </w:p>
        </w:tc>
        <w:tc>
          <w:tcPr>
            <w:tcW w:type="dxa" w:w="1950"/>
          </w:tcPr>
          <w:p>
            <w:r>
              <w:rPr>
                <w:sz w:val="18"/>
              </w:rPr>
              <w:t>245: C</w:t>
            </w:r>
          </w:p>
        </w:tc>
      </w:tr>
      <w:tr>
        <w:tc>
          <w:tcPr>
            <w:tcW w:type="dxa" w:w="1950"/>
          </w:tcPr>
          <w:p>
            <w:r>
              <w:rPr>
                <w:sz w:val="18"/>
              </w:rPr>
              <w:t>246: D</w:t>
            </w:r>
          </w:p>
        </w:tc>
        <w:tc>
          <w:tcPr>
            <w:tcW w:type="dxa" w:w="1950"/>
          </w:tcPr>
          <w:p>
            <w:r>
              <w:rPr>
                <w:sz w:val="18"/>
              </w:rPr>
              <w:t>247: A</w:t>
            </w:r>
          </w:p>
        </w:tc>
        <w:tc>
          <w:tcPr>
            <w:tcW w:type="dxa" w:w="1950"/>
          </w:tcPr>
          <w:p>
            <w:r>
              <w:rPr>
                <w:sz w:val="18"/>
              </w:rPr>
              <w:t>248: C</w:t>
            </w:r>
          </w:p>
        </w:tc>
        <w:tc>
          <w:tcPr>
            <w:tcW w:type="dxa" w:w="1950"/>
          </w:tcPr>
          <w:p>
            <w:r>
              <w:rPr>
                <w:sz w:val="18"/>
              </w:rPr>
              <w:t>249: A</w:t>
            </w:r>
          </w:p>
        </w:tc>
        <w:tc>
          <w:tcPr>
            <w:tcW w:type="dxa" w:w="1950"/>
          </w:tcPr>
          <w:p>
            <w:r>
              <w:rPr>
                <w:sz w:val="18"/>
              </w:rPr>
              <w:t>250: C</w:t>
            </w:r>
          </w:p>
        </w:tc>
      </w:tr>
      <w:tr>
        <w:tc>
          <w:tcPr>
            <w:tcW w:type="dxa" w:w="1950"/>
          </w:tcPr>
          <w:p>
            <w:r>
              <w:rPr>
                <w:sz w:val="18"/>
              </w:rPr>
              <w:t>251: D</w:t>
            </w:r>
          </w:p>
        </w:tc>
        <w:tc>
          <w:tcPr>
            <w:tcW w:type="dxa" w:w="1950"/>
          </w:tcPr>
          <w:p>
            <w:r>
              <w:rPr>
                <w:sz w:val="18"/>
              </w:rPr>
              <w:t>252: A</w:t>
            </w:r>
          </w:p>
        </w:tc>
        <w:tc>
          <w:tcPr>
            <w:tcW w:type="dxa" w:w="1950"/>
          </w:tcPr>
          <w:p>
            <w:r>
              <w:rPr>
                <w:sz w:val="18"/>
              </w:rPr>
              <w:t>253: C</w:t>
            </w:r>
          </w:p>
        </w:tc>
        <w:tc>
          <w:tcPr>
            <w:tcW w:type="dxa" w:w="1950"/>
          </w:tcPr>
          <w:p>
            <w:r>
              <w:rPr>
                <w:sz w:val="18"/>
              </w:rPr>
              <w:t>254: A</w:t>
            </w:r>
          </w:p>
        </w:tc>
        <w:tc>
          <w:tcPr>
            <w:tcW w:type="dxa" w:w="1950"/>
          </w:tcPr>
          <w:p>
            <w:r>
              <w:rPr>
                <w:sz w:val="18"/>
              </w:rPr>
              <w:t>255: A</w:t>
            </w:r>
          </w:p>
        </w:tc>
      </w:tr>
      <w:tr>
        <w:tc>
          <w:tcPr>
            <w:tcW w:type="dxa" w:w="1950"/>
          </w:tcPr>
          <w:p>
            <w:r>
              <w:rPr>
                <w:sz w:val="18"/>
              </w:rPr>
              <w:t>256: D</w:t>
            </w:r>
          </w:p>
        </w:tc>
        <w:tc>
          <w:tcPr>
            <w:tcW w:type="dxa" w:w="1950"/>
          </w:tcPr>
          <w:p>
            <w:r>
              <w:rPr>
                <w:sz w:val="18"/>
              </w:rPr>
              <w:t>257: B</w:t>
            </w:r>
          </w:p>
        </w:tc>
        <w:tc>
          <w:tcPr>
            <w:tcW w:type="dxa" w:w="1950"/>
          </w:tcPr>
          <w:p>
            <w:r>
              <w:rPr>
                <w:sz w:val="18"/>
              </w:rPr>
              <w:t>258: B</w:t>
            </w:r>
          </w:p>
        </w:tc>
        <w:tc>
          <w:tcPr>
            <w:tcW w:type="dxa" w:w="1950"/>
          </w:tcPr>
          <w:p>
            <w:r>
              <w:rPr>
                <w:sz w:val="18"/>
              </w:rPr>
              <w:t>259: D</w:t>
            </w:r>
          </w:p>
        </w:tc>
        <w:tc>
          <w:tcPr>
            <w:tcW w:type="dxa" w:w="1950"/>
          </w:tcPr>
          <w:p>
            <w:r>
              <w:rPr>
                <w:sz w:val="18"/>
              </w:rPr>
              <w:t>260: B</w:t>
            </w:r>
          </w:p>
        </w:tc>
      </w:tr>
      <w:tr>
        <w:tc>
          <w:tcPr>
            <w:tcW w:type="dxa" w:w="1950"/>
          </w:tcPr>
          <w:p>
            <w:r>
              <w:rPr>
                <w:sz w:val="18"/>
              </w:rPr>
              <w:t>261: D</w:t>
            </w:r>
          </w:p>
        </w:tc>
        <w:tc>
          <w:tcPr>
            <w:tcW w:type="dxa" w:w="1950"/>
          </w:tcPr>
          <w:p>
            <w:r>
              <w:rPr>
                <w:sz w:val="18"/>
              </w:rPr>
              <w:t>262: B</w:t>
            </w:r>
          </w:p>
        </w:tc>
        <w:tc>
          <w:tcPr>
            <w:tcW w:type="dxa" w:w="1950"/>
          </w:tcPr>
          <w:p>
            <w:r>
              <w:rPr>
                <w:sz w:val="18"/>
              </w:rPr>
              <w:t>263: C</w:t>
            </w:r>
          </w:p>
        </w:tc>
        <w:tc>
          <w:tcPr>
            <w:tcW w:type="dxa" w:w="1950"/>
          </w:tcPr>
          <w:p>
            <w:r>
              <w:rPr>
                <w:sz w:val="18"/>
              </w:rPr>
              <w:t>264: C</w:t>
            </w:r>
          </w:p>
        </w:tc>
        <w:tc>
          <w:tcPr>
            <w:tcW w:type="dxa" w:w="1950"/>
          </w:tcPr>
          <w:p>
            <w:r>
              <w:rPr>
                <w:sz w:val="18"/>
              </w:rPr>
              <w:t>265: B</w:t>
            </w:r>
          </w:p>
        </w:tc>
      </w:tr>
      <w:tr>
        <w:tc>
          <w:tcPr>
            <w:tcW w:type="dxa" w:w="1950"/>
          </w:tcPr>
          <w:p>
            <w:r>
              <w:rPr>
                <w:sz w:val="18"/>
              </w:rPr>
              <w:t>266: D</w:t>
            </w:r>
          </w:p>
        </w:tc>
        <w:tc>
          <w:tcPr>
            <w:tcW w:type="dxa" w:w="1950"/>
          </w:tcPr>
          <w:p>
            <w:r>
              <w:rPr>
                <w:sz w:val="18"/>
              </w:rPr>
              <w:t>267: D</w:t>
            </w:r>
          </w:p>
        </w:tc>
        <w:tc>
          <w:tcPr>
            <w:tcW w:type="dxa" w:w="1950"/>
          </w:tcPr>
          <w:p>
            <w:r>
              <w:rPr>
                <w:sz w:val="18"/>
              </w:rPr>
              <w:t>268: C</w:t>
            </w:r>
          </w:p>
        </w:tc>
        <w:tc>
          <w:tcPr>
            <w:tcW w:type="dxa" w:w="1950"/>
          </w:tcPr>
          <w:p>
            <w:r>
              <w:rPr>
                <w:sz w:val="18"/>
              </w:rPr>
              <w:t>269: D</w:t>
            </w:r>
          </w:p>
        </w:tc>
        <w:tc>
          <w:tcPr>
            <w:tcW w:type="dxa" w:w="1950"/>
          </w:tcPr>
          <w:p>
            <w:r>
              <w:rPr>
                <w:sz w:val="18"/>
              </w:rPr>
              <w:t>270: A</w:t>
            </w:r>
          </w:p>
        </w:tc>
      </w:tr>
    </w:tbl>
    <w:p>
      <w:r>
        <w:br w:type="page"/>
      </w:r>
    </w:p>
    <w:p>
      <w:pPr>
        <w:pStyle w:val="Heading1"/>
      </w:pPr>
      <w:r>
        <w:t>GIẢI THÍCH VÀ ĐỐI CHIẾU NGUỒN</w:t>
      </w:r>
    </w:p>
    <w:p>
      <w:pPr>
        <w:pStyle w:val="Heading2"/>
      </w:pPr>
      <w:r>
        <w:t>NLP 1 — Giới thiệu</w:t>
      </w:r>
    </w:p>
    <w:p>
      <w:pPr>
        <w:keepNext/>
      </w:pPr>
      <w:r>
        <w:rPr>
          <w:b/>
        </w:rPr>
        <w:t>Câu 001 — D) Natural Language Processing</w:t>
      </w:r>
    </w:p>
    <w:p>
      <w:pPr>
        <w:keepNext/>
      </w:pPr>
      <w:r>
        <w:t>NLP là tên tiếng Anh của xử lý ngôn ngữ tự nhiên.</w:t>
      </w:r>
    </w:p>
    <w:p>
      <w:pPr>
        <w:spacing w:after="140"/>
      </w:pPr>
      <w:r>
        <w:rPr>
          <w:color w:val="5A5A5A"/>
          <w:sz w:val="17"/>
        </w:rPr>
        <w:t>Nguồn: NLP 1_Introduction.pptx — Slide 1</w:t>
      </w:r>
    </w:p>
    <w:p>
      <w:pPr>
        <w:keepNext/>
      </w:pPr>
      <w:r>
        <w:rPr>
          <w:b/>
        </w:rPr>
        <w:t>Câu 002 — D) Xử lý ngôn ngữ của con người để khai thác ý nghĩa</w:t>
      </w:r>
    </w:p>
    <w:p>
      <w:pPr>
        <w:keepNext/>
      </w:pPr>
      <w:r>
        <w:t>Bài giảng mô tả quá trình từ âm thanh hoặc văn bản đến ý nghĩa.</w:t>
      </w:r>
    </w:p>
    <w:p>
      <w:pPr>
        <w:spacing w:after="140"/>
      </w:pPr>
      <w:r>
        <w:rPr>
          <w:color w:val="5A5A5A"/>
          <w:sz w:val="17"/>
        </w:rPr>
        <w:t>Nguồn: NLP 1_Introduction.pptx — Slide 3, 21</w:t>
      </w:r>
    </w:p>
    <w:p>
      <w:pPr>
        <w:keepNext/>
      </w:pPr>
      <w:r>
        <w:rPr>
          <w:b/>
        </w:rPr>
        <w:t>Câu 003 — B) Dịch máy</w:t>
      </w:r>
    </w:p>
    <w:p>
      <w:pPr>
        <w:keepNext/>
      </w:pPr>
      <w:r>
        <w:t>Machine Translation thực hiện chuyển đổi giữa các ngôn ngữ.</w:t>
      </w:r>
    </w:p>
    <w:p>
      <w:pPr>
        <w:spacing w:after="140"/>
      </w:pPr>
      <w:r>
        <w:rPr>
          <w:color w:val="5A5A5A"/>
          <w:sz w:val="17"/>
        </w:rPr>
        <w:t>Nguồn: NLP 1_Introduction.pptx — Slide 5</w:t>
      </w:r>
    </w:p>
    <w:p>
      <w:pPr>
        <w:keepNext/>
      </w:pPr>
      <w:r>
        <w:rPr>
          <w:b/>
        </w:rPr>
        <w:t>Câu 004 — D) Tìm tài liệu liên quan đến nhu cầu thông tin</w:t>
      </w:r>
    </w:p>
    <w:p>
      <w:pPr>
        <w:keepNext/>
      </w:pPr>
      <w:r>
        <w:t>IR là tìm kiếm thông tin, thường trả về tài liệu liên quan.</w:t>
      </w:r>
    </w:p>
    <w:p>
      <w:pPr>
        <w:spacing w:after="140"/>
      </w:pPr>
      <w:r>
        <w:rPr>
          <w:color w:val="5A5A5A"/>
          <w:sz w:val="17"/>
        </w:rPr>
        <w:t>Nguồn: NLP 1_Introduction.pptx — Slide 5</w:t>
      </w:r>
    </w:p>
    <w:p>
      <w:pPr>
        <w:keepNext/>
      </w:pPr>
      <w:r>
        <w:rPr>
          <w:b/>
        </w:rPr>
        <w:t>Câu 005 — A) Cảm xúc hoặc quan điểm trong văn bản</w:t>
      </w:r>
    </w:p>
    <w:p>
      <w:pPr>
        <w:keepNext/>
      </w:pPr>
      <w:r>
        <w:t>Phân tích cảm xúc là một ứng dụng tiêu biểu của NLP.</w:t>
      </w:r>
    </w:p>
    <w:p>
      <w:pPr>
        <w:spacing w:after="140"/>
      </w:pPr>
      <w:r>
        <w:rPr>
          <w:color w:val="5A5A5A"/>
          <w:sz w:val="17"/>
        </w:rPr>
        <w:t>Nguồn: NLP 1_Introduction.pptx — Slide 5–6</w:t>
      </w:r>
    </w:p>
    <w:p>
      <w:pPr>
        <w:keepNext/>
      </w:pPr>
      <w:r>
        <w:rPr>
          <w:b/>
        </w:rPr>
        <w:t>Câu 006 — D) Hình thái học</w:t>
      </w:r>
    </w:p>
    <w:p>
      <w:pPr>
        <w:keepNext/>
      </w:pPr>
      <w:r>
        <w:t>Morphology nghiên cứu cấu trúc và sự biến đổi hình thái của từ.</w:t>
      </w:r>
    </w:p>
    <w:p>
      <w:pPr>
        <w:spacing w:after="140"/>
      </w:pPr>
      <w:r>
        <w:rPr>
          <w:color w:val="5A5A5A"/>
          <w:sz w:val="17"/>
        </w:rPr>
        <w:t>Nguồn: NLP 1_Introduction.pptx — Slide 9–10</w:t>
      </w:r>
    </w:p>
    <w:p>
      <w:pPr>
        <w:keepNext/>
      </w:pPr>
      <w:r>
        <w:rPr>
          <w:b/>
        </w:rPr>
        <w:t>Câu 007 — C) Cấu trúc ngữ pháp giữa các từ và cụm từ</w:t>
      </w:r>
    </w:p>
    <w:p>
      <w:pPr>
        <w:keepNext/>
      </w:pPr>
      <w:r>
        <w:t>Cú pháp mô tả cách các thành phần kết hợp thành cấu trúc câu.</w:t>
      </w:r>
    </w:p>
    <w:p>
      <w:pPr>
        <w:spacing w:after="140"/>
      </w:pPr>
      <w:r>
        <w:rPr>
          <w:color w:val="5A5A5A"/>
          <w:sz w:val="17"/>
        </w:rPr>
        <w:t>Nguồn: NLP 1_Introduction.pptx — Slide 9</w:t>
      </w:r>
    </w:p>
    <w:p>
      <w:pPr>
        <w:keepNext/>
      </w:pPr>
      <w:r>
        <w:rPr>
          <w:b/>
        </w:rPr>
        <w:t>Câu 008 — A) Ý nghĩa của từ, cụm từ và câu</w:t>
      </w:r>
    </w:p>
    <w:p>
      <w:pPr>
        <w:keepNext/>
      </w:pPr>
      <w:r>
        <w:t>Semantics là mức phân tích ngữ nghĩa.</w:t>
      </w:r>
    </w:p>
    <w:p>
      <w:pPr>
        <w:spacing w:after="140"/>
      </w:pPr>
      <w:r>
        <w:rPr>
          <w:color w:val="5A5A5A"/>
          <w:sz w:val="17"/>
        </w:rPr>
        <w:t>Nguồn: NLP 1_Introduction.pptx — Slide 9</w:t>
      </w:r>
    </w:p>
    <w:p>
      <w:pPr>
        <w:keepNext/>
      </w:pPr>
      <w:r>
        <w:rPr>
          <w:b/>
        </w:rPr>
        <w:t>Câu 009 — D) Diễn ngôn</w:t>
      </w:r>
    </w:p>
    <w:p>
      <w:pPr>
        <w:keepNext/>
      </w:pPr>
      <w:r>
        <w:t>Discourse xét sự liên kết và quan hệ giữa các câu hoặc ý.</w:t>
      </w:r>
    </w:p>
    <w:p>
      <w:pPr>
        <w:spacing w:after="140"/>
      </w:pPr>
      <w:r>
        <w:rPr>
          <w:color w:val="5A5A5A"/>
          <w:sz w:val="17"/>
        </w:rPr>
        <w:t>Nguồn: NLP 1_Introduction.pptx — Slide 9, 15</w:t>
      </w:r>
    </w:p>
    <w:p>
      <w:pPr>
        <w:keepNext/>
      </w:pPr>
      <w:r>
        <w:rPr>
          <w:b/>
        </w:rPr>
        <w:t>Câu 010 — B) Mục đích phát ngôn trong ngữ cảnh sử dụng</w:t>
      </w:r>
    </w:p>
    <w:p>
      <w:pPr>
        <w:keepNext/>
      </w:pPr>
      <w:r>
        <w:t>Bài giảng dùng thuật ngữ thực chứng cho Pragmatics.</w:t>
      </w:r>
    </w:p>
    <w:p>
      <w:pPr>
        <w:spacing w:after="140"/>
      </w:pPr>
      <w:r>
        <w:rPr>
          <w:color w:val="5A5A5A"/>
          <w:sz w:val="17"/>
        </w:rPr>
        <w:t>Nguồn: NLP 1_Introduction.pptx — Slide 9, 16</w:t>
      </w:r>
    </w:p>
    <w:p>
      <w:pPr>
        <w:keepNext/>
      </w:pPr>
      <w:r>
        <w:rPr>
          <w:b/>
        </w:rPr>
        <w:t>Câu 011 — B) Không biến hình như các dạng kick, kicked, kicking</w:t>
      </w:r>
    </w:p>
    <w:p>
      <w:pPr>
        <w:keepNext/>
      </w:pPr>
      <w:r>
        <w:t>Tiếng Việt không có hệ biến tố như ví dụ tiếng Anh trong slide.</w:t>
      </w:r>
    </w:p>
    <w:p>
      <w:pPr>
        <w:spacing w:after="140"/>
      </w:pPr>
      <w:r>
        <w:rPr>
          <w:color w:val="5A5A5A"/>
          <w:sz w:val="17"/>
        </w:rPr>
        <w:t>Nguồn: NLP 1_Introduction.pptx — Slide 10</w:t>
      </w:r>
    </w:p>
    <w:p>
      <w:pPr>
        <w:keepNext/>
      </w:pPr>
      <w:r>
        <w:rPr>
          <w:b/>
        </w:rPr>
        <w:t>Câu 012 — D) Có nhiều khả năng xác định ranh giới từ</w:t>
      </w:r>
    </w:p>
    <w:p>
      <w:pPr>
        <w:keepNext/>
      </w:pPr>
      <w:r>
        <w:t>Các từ ghép có thể chồng chéo, tạo ra nhiều cách phân đoạn.</w:t>
      </w:r>
    </w:p>
    <w:p>
      <w:pPr>
        <w:spacing w:after="140"/>
      </w:pPr>
      <w:r>
        <w:rPr>
          <w:color w:val="5A5A5A"/>
          <w:sz w:val="17"/>
        </w:rPr>
        <w:t>Nguồn: NLP 1_Introduction.pptx — Slide 11</w:t>
      </w:r>
    </w:p>
    <w:p>
      <w:pPr>
        <w:keepNext/>
      </w:pPr>
      <w:r>
        <w:rPr>
          <w:b/>
        </w:rPr>
        <w:t>Câu 013 — A) Gán nhãn từ loại cho từng từ trong câu</w:t>
      </w:r>
    </w:p>
    <w:p>
      <w:pPr>
        <w:keepNext/>
      </w:pPr>
      <w:r>
        <w:t>Đầu ra gồm các từ kèm nhãn từ loại tương ứng.</w:t>
      </w:r>
    </w:p>
    <w:p>
      <w:pPr>
        <w:spacing w:after="140"/>
      </w:pPr>
      <w:r>
        <w:rPr>
          <w:color w:val="5A5A5A"/>
          <w:sz w:val="17"/>
        </w:rPr>
        <w:t>Nguồn: NLP 1_Introduction.pptx — Slide 12</w:t>
      </w:r>
    </w:p>
    <w:p>
      <w:pPr>
        <w:keepNext/>
      </w:pPr>
      <w:r>
        <w:rPr>
          <w:b/>
        </w:rPr>
        <w:t>Câu 014 — C) Danh từ số ít</w:t>
      </w:r>
    </w:p>
    <w:p>
      <w:pPr>
        <w:keepNext/>
      </w:pPr>
      <w:r>
        <w:t>NN là nhãn danh từ; slide minh họa boy/NN và ball/NN.</w:t>
      </w:r>
    </w:p>
    <w:p>
      <w:pPr>
        <w:spacing w:after="140"/>
      </w:pPr>
      <w:r>
        <w:rPr>
          <w:color w:val="5A5A5A"/>
          <w:sz w:val="17"/>
        </w:rPr>
        <w:t>Nguồn: NLP 1_Introduction.pptx — Slide 12</w:t>
      </w:r>
    </w:p>
    <w:p>
      <w:pPr>
        <w:keepNext/>
      </w:pPr>
      <w:r>
        <w:rPr>
          <w:b/>
        </w:rPr>
        <w:t>Câu 015 — B) Nhập nhằng cấu trúc</w:t>
      </w:r>
    </w:p>
    <w:p>
      <w:pPr>
        <w:keepNext/>
      </w:pPr>
      <w:r>
        <w:t>Structural ambiguity xảy ra khi có nhiều cách phân tích cấu trúc.</w:t>
      </w:r>
    </w:p>
    <w:p>
      <w:pPr>
        <w:spacing w:after="140"/>
      </w:pPr>
      <w:r>
        <w:rPr>
          <w:color w:val="5A5A5A"/>
          <w:sz w:val="17"/>
        </w:rPr>
        <w:t>Nguồn: NLP 1_Introduction.pptx — Slide 13</w:t>
      </w:r>
    </w:p>
    <w:p>
      <w:pPr>
        <w:keepNext/>
      </w:pPr>
      <w:r>
        <w:rPr>
          <w:b/>
        </w:rPr>
        <w:t>Câu 016 — A) Nhập nhằng nghĩa từ vựng</w:t>
      </w:r>
    </w:p>
    <w:p>
      <w:pPr>
        <w:keepNext/>
      </w:pPr>
      <w:r>
        <w:t>Cần ngữ cảnh để lựa chọn nghĩa thích hợp của bank.</w:t>
      </w:r>
    </w:p>
    <w:p>
      <w:pPr>
        <w:spacing w:after="140"/>
      </w:pPr>
      <w:r>
        <w:rPr>
          <w:color w:val="5A5A5A"/>
          <w:sz w:val="17"/>
        </w:rPr>
        <w:t>Nguồn: NLP 1_Introduction.pptx — Slide 14</w:t>
      </w:r>
    </w:p>
    <w:p>
      <w:pPr>
        <w:keepNext/>
      </w:pPr>
      <w:r>
        <w:rPr>
          <w:b/>
        </w:rPr>
        <w:t>Câu 017 — B) Các cách nhắc đến cùng một thực thể</w:t>
      </w:r>
    </w:p>
    <w:p>
      <w:pPr>
        <w:keepNext/>
      </w:pPr>
      <w:r>
        <w:t>Ví dụ JFK, John và the president có thể cùng chỉ John F. Kennedy.</w:t>
      </w:r>
    </w:p>
    <w:p>
      <w:pPr>
        <w:spacing w:after="140"/>
      </w:pPr>
      <w:r>
        <w:rPr>
          <w:color w:val="5A5A5A"/>
          <w:sz w:val="17"/>
        </w:rPr>
        <w:t>Nguồn: NLP 1_Introduction.pptx — Slide 15</w:t>
      </w:r>
    </w:p>
    <w:p>
      <w:pPr>
        <w:keepNext/>
      </w:pPr>
      <w:r>
        <w:rPr>
          <w:b/>
        </w:rPr>
        <w:t>Câu 018 — A) Pragmatics</w:t>
      </w:r>
    </w:p>
    <w:p>
      <w:pPr>
        <w:keepNext/>
      </w:pPr>
      <w:r>
        <w:t>Ngữ cảnh giao tiếp cho thấy câu nghi vấn được dùng để yêu cầu hành động.</w:t>
      </w:r>
    </w:p>
    <w:p>
      <w:pPr>
        <w:spacing w:after="140"/>
      </w:pPr>
      <w:r>
        <w:rPr>
          <w:color w:val="5A5A5A"/>
          <w:sz w:val="17"/>
        </w:rPr>
        <w:t>Nguồn: NLP 1_Introduction.pptx — Slide 16</w:t>
      </w:r>
    </w:p>
    <w:p>
      <w:pPr>
        <w:keepNext/>
      </w:pPr>
      <w:r>
        <w:rPr>
          <w:b/>
        </w:rPr>
        <w:t>Câu 019 — B) Cấu trúc ngữ pháp của câu</w:t>
      </w:r>
    </w:p>
    <w:p>
      <w:pPr>
        <w:keepNext/>
      </w:pPr>
      <w:r>
        <w:t>Parsing biến đầu vào từ hoặc từ loại thành cấu trúc ngữ pháp.</w:t>
      </w:r>
    </w:p>
    <w:p>
      <w:pPr>
        <w:spacing w:after="140"/>
      </w:pPr>
      <w:r>
        <w:rPr>
          <w:color w:val="5A5A5A"/>
          <w:sz w:val="17"/>
        </w:rPr>
        <w:t>Nguồn: NLP 1_Introduction.pptx — Slide 19</w:t>
      </w:r>
    </w:p>
    <w:p>
      <w:pPr>
        <w:keepNext/>
      </w:pPr>
      <w:r>
        <w:rPr>
          <w:b/>
        </w:rPr>
        <w:t>Câu 020 — A) Chatbot</w:t>
      </w:r>
    </w:p>
    <w:p>
      <w:pPr>
        <w:keepNext/>
      </w:pPr>
      <w:r>
        <w:t>Slide giới thiệu đoạn hội thoại với chatbot ELIZA năm 1966.</w:t>
      </w:r>
    </w:p>
    <w:p>
      <w:pPr>
        <w:spacing w:after="140"/>
      </w:pPr>
      <w:r>
        <w:rPr>
          <w:color w:val="5A5A5A"/>
          <w:sz w:val="17"/>
        </w:rPr>
        <w:t>Nguồn: NLP 1_Introduction.pptx — Slide 20</w:t>
      </w:r>
    </w:p>
    <w:p>
      <w:pPr>
        <w:pStyle w:val="Heading2"/>
      </w:pPr>
      <w:r>
        <w:t>NLP 2 — Mô hình ngôn ngữ</w:t>
      </w:r>
    </w:p>
    <w:p>
      <w:pPr>
        <w:keepNext/>
      </w:pPr>
      <w:r>
        <w:rPr>
          <w:b/>
        </w:rPr>
        <w:t>Câu 021 — C) Phân bố xác suất trên các chuỗi từ hoặc văn bản</w:t>
      </w:r>
    </w:p>
    <w:p>
      <w:pPr>
        <w:keepNext/>
      </w:pPr>
      <w:r>
        <w:t>Language model gán xác suất cho các chuỗi ngôn ngữ.</w:t>
      </w:r>
    </w:p>
    <w:p>
      <w:pPr>
        <w:spacing w:after="140"/>
      </w:pPr>
      <w:r>
        <w:rPr>
          <w:color w:val="5A5A5A"/>
          <w:sz w:val="17"/>
        </w:rPr>
        <w:t>Nguồn: NLP 2_MoHinhNgonNgu.pptx — Slide 2</w:t>
      </w:r>
    </w:p>
    <w:p>
      <w:pPr>
        <w:keepNext/>
      </w:pPr>
      <w:r>
        <w:rPr>
          <w:b/>
        </w:rPr>
        <w:t>Câu 022 — A) Câu trôi chảy, phù hợp ngôn ngữ</w:t>
      </w:r>
    </w:p>
    <w:p>
      <w:pPr>
        <w:keepNext/>
      </w:pPr>
      <w:r>
        <w:t>Ví dụ trong slide so sánh câu tự nhiên với chuỗi từ đảo trật tự.</w:t>
      </w:r>
    </w:p>
    <w:p>
      <w:pPr>
        <w:spacing w:after="140"/>
      </w:pPr>
      <w:r>
        <w:rPr>
          <w:color w:val="5A5A5A"/>
          <w:sz w:val="17"/>
        </w:rPr>
        <w:t>Nguồn: NLP 2_MoHinhNgonNgu.pptx — Slide 2</w:t>
      </w:r>
    </w:p>
    <w:p>
      <w:pPr>
        <w:keepNext/>
      </w:pPr>
      <w:r>
        <w:rPr>
          <w:b/>
        </w:rPr>
        <w:t>Câu 023 — D) Quy tắc dây chuyền xác suất</w:t>
      </w:r>
    </w:p>
    <w:p>
      <w:pPr>
        <w:keepNext/>
      </w:pPr>
      <w:r>
        <w:t>P(w1,…,wm) được phân rã theo lịch sử các từ đã xuất hiện.</w:t>
      </w:r>
    </w:p>
    <w:p>
      <w:pPr>
        <w:spacing w:after="140"/>
      </w:pPr>
      <w:r>
        <w:rPr>
          <w:color w:val="5A5A5A"/>
          <w:sz w:val="17"/>
        </w:rPr>
        <w:t>Nguồn: NLP 2_MoHinhNgonNgu.pptx — Slide 3</w:t>
      </w:r>
    </w:p>
    <w:p>
      <w:pPr>
        <w:keepNext/>
      </w:pPr>
      <w:r>
        <w:rPr>
          <w:b/>
        </w:rPr>
        <w:t>Câu 024 — B) n−1 từ</w:t>
      </w:r>
    </w:p>
    <w:p>
      <w:pPr>
        <w:keepNext/>
      </w:pPr>
      <w:r>
        <w:t>Giả thiết Markov rút gọn lịch sử về n−1 từ gần nhất.</w:t>
      </w:r>
    </w:p>
    <w:p>
      <w:pPr>
        <w:spacing w:after="140"/>
      </w:pPr>
      <w:r>
        <w:rPr>
          <w:color w:val="5A5A5A"/>
          <w:sz w:val="17"/>
        </w:rPr>
        <w:t>Nguồn: NLP 2_MoHinhNgonNgu.pptx — Slide 4</w:t>
      </w:r>
    </w:p>
    <w:p>
      <w:pPr>
        <w:keepNext/>
      </w:pPr>
      <w:r>
        <w:rPr>
          <w:b/>
        </w:rPr>
        <w:t>Câu 025 — C) Mỗi từ không phụ thuộc ngữ cảnh từ đứng trước</w:t>
      </w:r>
    </w:p>
    <w:p>
      <w:pPr>
        <w:keepNext/>
      </w:pPr>
      <w:r>
        <w:t>Unigram xấp xỉ xác suất câu bằng tích các xác suất từ riêng lẻ.</w:t>
      </w:r>
    </w:p>
    <w:p>
      <w:pPr>
        <w:spacing w:after="140"/>
      </w:pPr>
      <w:r>
        <w:rPr>
          <w:color w:val="5A5A5A"/>
          <w:sz w:val="17"/>
        </w:rPr>
        <w:t>Nguồn: NLP 2_MoHinhNgonNgu.pptx — Slide 5</w:t>
      </w:r>
    </w:p>
    <w:p>
      <w:pPr>
        <w:keepNext/>
      </w:pPr>
      <w:r>
        <w:rPr>
          <w:b/>
        </w:rPr>
        <w:t>Câu 026 — C) Một từ</w:t>
      </w:r>
    </w:p>
    <w:p>
      <w:pPr>
        <w:keepNext/>
      </w:pPr>
      <w:r>
        <w:t>Bigram sử dụng P(wi theo wi−1).</w:t>
      </w:r>
    </w:p>
    <w:p>
      <w:pPr>
        <w:spacing w:after="140"/>
      </w:pPr>
      <w:r>
        <w:rPr>
          <w:color w:val="5A5A5A"/>
          <w:sz w:val="17"/>
        </w:rPr>
        <w:t>Nguồn: NLP 2_MoHinhNgonNgu.pptx — Slide 5</w:t>
      </w:r>
    </w:p>
    <w:p>
      <w:pPr>
        <w:keepNext/>
      </w:pPr>
      <w:r>
        <w:rPr>
          <w:b/>
        </w:rPr>
        <w:t>Câu 027 — A) Hai từ</w:t>
      </w:r>
    </w:p>
    <w:p>
      <w:pPr>
        <w:keepNext/>
      </w:pPr>
      <w:r>
        <w:t>Trigram sử dụng lịch sử gồm hai từ gần nhất.</w:t>
      </w:r>
    </w:p>
    <w:p>
      <w:pPr>
        <w:spacing w:after="140"/>
      </w:pPr>
      <w:r>
        <w:rPr>
          <w:color w:val="5A5A5A"/>
          <w:sz w:val="17"/>
        </w:rPr>
        <w:t>Nguồn: NLP 2_MoHinhNgonNgu.pptx — Slide 5</w:t>
      </w:r>
    </w:p>
    <w:p>
      <w:pPr>
        <w:keepNext/>
      </w:pPr>
      <w:r>
        <w:rPr>
          <w:b/>
        </w:rPr>
        <w:t>Câu 028 — B) C(u,v)/C(u)</w:t>
      </w:r>
    </w:p>
    <w:p>
      <w:pPr>
        <w:keepNext/>
      </w:pPr>
      <w:r>
        <w:t>Chuẩn hóa số lần bigram u,v xuất hiện bằng số lần u xuất hiện.</w:t>
      </w:r>
    </w:p>
    <w:p>
      <w:pPr>
        <w:spacing w:after="140"/>
      </w:pPr>
      <w:r>
        <w:rPr>
          <w:color w:val="5A5A5A"/>
          <w:sz w:val="17"/>
        </w:rPr>
        <w:t>Nguồn: NLP 2_MoHinhNgonNgu.pptx — Slide 7, 17</w:t>
      </w:r>
    </w:p>
    <w:p>
      <w:pPr>
        <w:keepNext/>
      </w:pPr>
      <w:r>
        <w:rPr>
          <w:b/>
        </w:rPr>
        <w:t>Câu 029 — D) 0,2</w:t>
      </w:r>
    </w:p>
    <w:p>
      <w:pPr>
        <w:keepNext/>
      </w:pPr>
      <w:r>
        <w:t>Áp dụng công thức 10/50=0,2.</w:t>
      </w:r>
    </w:p>
    <w:p>
      <w:pPr>
        <w:spacing w:after="140"/>
      </w:pPr>
      <w:r>
        <w:rPr>
          <w:color w:val="5A5A5A"/>
          <w:sz w:val="17"/>
        </w:rPr>
        <w:t>Nguồn: NLP 2_MoHinhNgonNgu.pptx — Slide 17; áp dụng công thức</w:t>
      </w:r>
    </w:p>
    <w:p>
      <w:pPr>
        <w:keepNext/>
      </w:pPr>
      <w:r>
        <w:rPr>
          <w:b/>
        </w:rPr>
        <w:t>Câu 030 — D) Bắt đầu và kết thúc câu</w:t>
      </w:r>
    </w:p>
    <w:p>
      <w:pPr>
        <w:keepNext/>
      </w:pPr>
      <w:r>
        <w:t>Các dấu biên cho phép mô hình hóa điểm đầu và điểm cuối câu.</w:t>
      </w:r>
    </w:p>
    <w:p>
      <w:pPr>
        <w:spacing w:after="140"/>
      </w:pPr>
      <w:r>
        <w:rPr>
          <w:color w:val="5A5A5A"/>
          <w:sz w:val="17"/>
        </w:rPr>
        <w:t>Nguồn: NLP 2_MoHinhNgonNgu.pptx — Slide 8</w:t>
      </w:r>
    </w:p>
    <w:p>
      <w:pPr>
        <w:keepNext/>
      </w:pPr>
      <w:r>
        <w:rPr>
          <w:b/>
        </w:rPr>
        <w:t>Câu 031 — C) Bằng 0</w:t>
      </w:r>
    </w:p>
    <w:p>
      <w:pPr>
        <w:keepNext/>
      </w:pPr>
      <w:r>
        <w:t>Một thừa số bằng 0 làm toàn bộ tích bằng 0.</w:t>
      </w:r>
    </w:p>
    <w:p>
      <w:pPr>
        <w:spacing w:after="140"/>
      </w:pPr>
      <w:r>
        <w:rPr>
          <w:color w:val="5A5A5A"/>
          <w:sz w:val="17"/>
        </w:rPr>
        <w:t>Nguồn: NLP 2_MoHinhNgonNgu.pptx — Slide 9, 15</w:t>
      </w:r>
    </w:p>
    <w:p>
      <w:pPr>
        <w:keepNext/>
      </w:pPr>
      <w:r>
        <w:rPr>
          <w:b/>
        </w:rPr>
        <w:t>Câu 032 — B) Thư viện mô hình ngôn ngữ n-gram</w:t>
      </w:r>
    </w:p>
    <w:p>
      <w:pPr>
        <w:keepNext/>
      </w:pPr>
      <w:r>
        <w:t>KenLM được giới thiệu như thư viện mô hình ngôn ngữ n-gram hiệu quả.</w:t>
      </w:r>
    </w:p>
    <w:p>
      <w:pPr>
        <w:spacing w:after="140"/>
      </w:pPr>
      <w:r>
        <w:rPr>
          <w:color w:val="5A5A5A"/>
          <w:sz w:val="17"/>
        </w:rPr>
        <w:t>Nguồn: NLP 2_MoHinhNgonNgu.pptx — Slide 10</w:t>
      </w:r>
    </w:p>
    <w:p>
      <w:pPr>
        <w:keepNext/>
      </w:pPr>
      <w:r>
        <w:rPr>
          <w:b/>
        </w:rPr>
        <w:t>Câu 033 — D) Đánh giá ngoài</w:t>
      </w:r>
    </w:p>
    <w:p>
      <w:pPr>
        <w:keepNext/>
      </w:pPr>
      <w:r>
        <w:t>Extrinsic evaluation đo tác động của mô hình lên tác vụ cụ thể.</w:t>
      </w:r>
    </w:p>
    <w:p>
      <w:pPr>
        <w:spacing w:after="140"/>
      </w:pPr>
      <w:r>
        <w:rPr>
          <w:color w:val="5A5A5A"/>
          <w:sz w:val="17"/>
        </w:rPr>
        <w:t>Nguồn: NLP 2_MoHinhNgonNgu.pptx — Slide 12</w:t>
      </w:r>
    </w:p>
    <w:p>
      <w:pPr>
        <w:keepNext/>
      </w:pPr>
      <w:r>
        <w:rPr>
          <w:b/>
        </w:rPr>
        <w:t>Câu 034 — C) Perplexity</w:t>
      </w:r>
    </w:p>
    <w:p>
      <w:pPr>
        <w:keepNext/>
      </w:pPr>
      <w:r>
        <w:t>Bài giảng dùng perplexity để đánh giá nội tại mô hình ngôn ngữ.</w:t>
      </w:r>
    </w:p>
    <w:p>
      <w:pPr>
        <w:spacing w:after="140"/>
      </w:pPr>
      <w:r>
        <w:rPr>
          <w:color w:val="5A5A5A"/>
          <w:sz w:val="17"/>
        </w:rPr>
        <w:t>Nguồn: NLP 2_MoHinhNgonNgu.pptx — Slide 12–14</w:t>
      </w:r>
    </w:p>
    <w:p>
      <w:pPr>
        <w:keepNext/>
      </w:pPr>
      <w:r>
        <w:rPr>
          <w:b/>
        </w:rPr>
        <w:t>Câu 035 — A) Thấp hơn</w:t>
      </w:r>
    </w:p>
    <w:p>
      <w:pPr>
        <w:keepNext/>
      </w:pPr>
      <w:r>
        <w:t>Perplexity thấp cho thấy mô hình ít bất ngờ hơn trước dữ liệu kiểm tra.</w:t>
      </w:r>
    </w:p>
    <w:p>
      <w:pPr>
        <w:spacing w:after="140"/>
      </w:pPr>
      <w:r>
        <w:rPr>
          <w:color w:val="5A5A5A"/>
          <w:sz w:val="17"/>
        </w:rPr>
        <w:t>Nguồn: NLP 2_MoHinhNgonNgu.pptx — Slide 14</w:t>
      </w:r>
    </w:p>
    <w:p>
      <w:pPr>
        <w:keepNext/>
      </w:pPr>
      <w:r>
        <w:rPr>
          <w:b/>
        </w:rPr>
        <w:t>Câu 036 — B) P(W) mũ (−1/N)</w:t>
      </w:r>
    </w:p>
    <w:p>
      <w:pPr>
        <w:keepNext/>
      </w:pPr>
      <w:r>
        <w:t>Slide định nghĩa PP(W)=P(W)^(−1/N).</w:t>
      </w:r>
    </w:p>
    <w:p>
      <w:pPr>
        <w:spacing w:after="140"/>
      </w:pPr>
      <w:r>
        <w:rPr>
          <w:color w:val="5A5A5A"/>
          <w:sz w:val="17"/>
        </w:rPr>
        <w:t>Nguồn: NLP 2_MoHinhNgonNgu.pptx — Slide 14</w:t>
      </w:r>
    </w:p>
    <w:p>
      <w:pPr>
        <w:keepNext/>
      </w:pPr>
      <w:r>
        <w:rPr>
          <w:b/>
        </w:rPr>
        <w:t>Câu 037 — C) 10</w:t>
      </w:r>
    </w:p>
    <w:p>
      <w:pPr>
        <w:keepNext/>
      </w:pPr>
      <w:r>
        <w:t>Xác suất mỗi ký hiệu là 1/10 nên perplexity bằng 10.</w:t>
      </w:r>
    </w:p>
    <w:p>
      <w:pPr>
        <w:spacing w:after="140"/>
      </w:pPr>
      <w:r>
        <w:rPr>
          <w:color w:val="5A5A5A"/>
          <w:sz w:val="17"/>
        </w:rPr>
        <w:t>Nguồn: NLP 2_MoHinhNgonNgu.pptx — Slide 14</w:t>
      </w:r>
    </w:p>
    <w:p>
      <w:pPr>
        <w:keepNext/>
      </w:pPr>
      <w:r>
        <w:rPr>
          <w:b/>
        </w:rPr>
        <w:t>Câu 038 — B) Dành xác suất cho các n-gram chưa thấy</w:t>
      </w:r>
    </w:p>
    <w:p>
      <w:pPr>
        <w:keepNext/>
      </w:pPr>
      <w:r>
        <w:t>Làm mịn phân bổ lại xác suất để giảm vấn đề xác suất bằng 0.</w:t>
      </w:r>
    </w:p>
    <w:p>
      <w:pPr>
        <w:spacing w:after="140"/>
      </w:pPr>
      <w:r>
        <w:rPr>
          <w:color w:val="5A5A5A"/>
          <w:sz w:val="17"/>
        </w:rPr>
        <w:t>Nguồn: NLP 2_MoHinhNgonNgu.pptx — Slide 15–17</w:t>
      </w:r>
    </w:p>
    <w:p>
      <w:pPr>
        <w:pStyle w:val="Heading2"/>
      </w:pPr>
      <w:r>
        <w:t>NLP 3 — Tách từ tiếng Việt</w:t>
      </w:r>
    </w:p>
    <w:p>
      <w:pPr>
        <w:keepNext/>
      </w:pPr>
      <w:r>
        <w:rPr>
          <w:b/>
        </w:rPr>
        <w:t>Câu 039 — C) Xác định ranh giới từ trong câu</w:t>
      </w:r>
    </w:p>
    <w:p>
      <w:pPr>
        <w:keepNext/>
      </w:pPr>
      <w:r>
        <w:t>Tách từ xác định các đơn vị từ vựng trong chuỗi đầu vào.</w:t>
      </w:r>
    </w:p>
    <w:p>
      <w:pPr>
        <w:spacing w:after="140"/>
      </w:pPr>
      <w:r>
        <w:rPr>
          <w:color w:val="5A5A5A"/>
          <w:sz w:val="17"/>
        </w:rPr>
        <w:t>Nguồn: NLP 3 tach_tu_tieng_viet.pptx — Slide 2</w:t>
      </w:r>
    </w:p>
    <w:p>
      <w:pPr>
        <w:keepNext/>
      </w:pPr>
      <w:r>
        <w:rPr>
          <w:b/>
        </w:rPr>
        <w:t>Câu 040 — C) Một từ có thể gồm nhiều âm tiết cách nhau bằng khoảng trắng</w:t>
      </w:r>
    </w:p>
    <w:p>
      <w:pPr>
        <w:keepNext/>
      </w:pPr>
      <w:r>
        <w:t>Ví dụ học sinh là một từ ghép gồm hai âm tiết.</w:t>
      </w:r>
    </w:p>
    <w:p>
      <w:pPr>
        <w:spacing w:after="140"/>
      </w:pPr>
      <w:r>
        <w:rPr>
          <w:color w:val="5A5A5A"/>
          <w:sz w:val="17"/>
        </w:rPr>
        <w:t>Nguồn: NLP 3 tach_tu_tieng_viet.pptx — Slide 3–4; NLP 1 slide 10–11</w:t>
      </w:r>
    </w:p>
    <w:p>
      <w:pPr>
        <w:keepNext/>
      </w:pPr>
      <w:r>
        <w:rPr>
          <w:b/>
        </w:rPr>
        <w:t>Câu 041 — C) Dùng một âm tiết làm một từ</w:t>
      </w:r>
    </w:p>
    <w:p>
      <w:pPr>
        <w:keepNext/>
      </w:pPr>
      <w:r>
        <w:t>Ví dụ từ đơn gồm tôi, cây, hoa, đi.</w:t>
      </w:r>
    </w:p>
    <w:p>
      <w:pPr>
        <w:spacing w:after="140"/>
      </w:pPr>
      <w:r>
        <w:rPr>
          <w:color w:val="5A5A5A"/>
          <w:sz w:val="17"/>
        </w:rPr>
        <w:t>Nguồn: NLP 3 tach_tu_tieng_viet.pptx — Slide 4</w:t>
      </w:r>
    </w:p>
    <w:p>
      <w:pPr>
        <w:keepNext/>
      </w:pPr>
      <w:r>
        <w:rPr>
          <w:b/>
        </w:rPr>
        <w:t>Câu 042 — A) Chuyên biệt hóa nghĩa cho thành tố chính</w:t>
      </w:r>
    </w:p>
    <w:p>
      <w:pPr>
        <w:keepNext/>
      </w:pPr>
      <w:r>
        <w:t>Slide minh họa bằng tàu hỏa và đường sắt.</w:t>
      </w:r>
    </w:p>
    <w:p>
      <w:pPr>
        <w:spacing w:after="140"/>
      </w:pPr>
      <w:r>
        <w:rPr>
          <w:color w:val="5A5A5A"/>
          <w:sz w:val="17"/>
        </w:rPr>
        <w:t>Nguồn: NLP 3 tach_tu_tieng_viet.pptx — Slide 4</w:t>
      </w:r>
    </w:p>
    <w:p>
      <w:pPr>
        <w:keepNext/>
      </w:pPr>
      <w:r>
        <w:rPr>
          <w:b/>
        </w:rPr>
        <w:t>Câu 043 — A) Có sự lặp lại thành phần ngữ âm</w:t>
      </w:r>
    </w:p>
    <w:p>
      <w:pPr>
        <w:keepNext/>
      </w:pPr>
      <w:r>
        <w:t>Từ láy có yếu tố ngữ âm lặp lại, có thể kèm biến đổi.</w:t>
      </w:r>
    </w:p>
    <w:p>
      <w:pPr>
        <w:spacing w:after="140"/>
      </w:pPr>
      <w:r>
        <w:rPr>
          <w:color w:val="5A5A5A"/>
          <w:sz w:val="17"/>
        </w:rPr>
        <w:t>Nguồn: NLP 3 tach_tu_tieng_viet.pptx — Slide 5</w:t>
      </w:r>
    </w:p>
    <w:p>
      <w:pPr>
        <w:keepNext/>
      </w:pPr>
      <w:r>
        <w:rPr>
          <w:b/>
        </w:rPr>
        <w:t>Câu 044 — B) Biểu thức chính quy</w:t>
      </w:r>
    </w:p>
    <w:p>
      <w:pPr>
        <w:keepNext/>
      </w:pPr>
      <w:r>
        <w:t>Regex phù hợp với các mẫu chuỗi đặc biệt như email, ngày tháng và URL.</w:t>
      </w:r>
    </w:p>
    <w:p>
      <w:pPr>
        <w:spacing w:after="140"/>
      </w:pPr>
      <w:r>
        <w:rPr>
          <w:color w:val="5A5A5A"/>
          <w:sz w:val="17"/>
        </w:rPr>
        <w:t>Nguồn: NLP 3 tach_tu_tieng_viet.pptx — Slide 6, 12</w:t>
      </w:r>
    </w:p>
    <w:p>
      <w:pPr>
        <w:keepNext/>
      </w:pPr>
      <w:r>
        <w:rPr>
          <w:b/>
        </w:rPr>
        <w:t>Câu 045 — A) Từ điển</w:t>
      </w:r>
    </w:p>
    <w:p>
      <w:pPr>
        <w:keepNext/>
      </w:pPr>
      <w:r>
        <w:t>Thuật toán kiểm tra các chuỗi âm tiết trong từ điển.</w:t>
      </w:r>
    </w:p>
    <w:p>
      <w:pPr>
        <w:spacing w:after="140"/>
      </w:pPr>
      <w:r>
        <w:rPr>
          <w:color w:val="5A5A5A"/>
          <w:sz w:val="17"/>
        </w:rPr>
        <w:t>Nguồn: NLP 3 tach_tu_tieng_viet.pptx — Slide 8</w:t>
      </w:r>
    </w:p>
    <w:p>
      <w:pPr>
        <w:keepNext/>
      </w:pPr>
      <w:r>
        <w:rPr>
          <w:b/>
        </w:rPr>
        <w:t>Câu 046 — C) Tham lam</w:t>
      </w:r>
    </w:p>
    <w:p>
      <w:pPr>
        <w:keepNext/>
      </w:pPr>
      <w:r>
        <w:t>Mỗi bước chọn từ dài nhất có thể tại vị trí đang xét.</w:t>
      </w:r>
    </w:p>
    <w:p>
      <w:pPr>
        <w:spacing w:after="140"/>
      </w:pPr>
      <w:r>
        <w:rPr>
          <w:color w:val="5A5A5A"/>
          <w:sz w:val="17"/>
        </w:rPr>
        <w:t>Nguồn: NLP 3 tach_tu_tieng_viet.pptx — Slide 8</w:t>
      </w:r>
    </w:p>
    <w:p>
      <w:pPr>
        <w:keepNext/>
      </w:pPr>
      <w:r>
        <w:rPr>
          <w:b/>
        </w:rPr>
        <w:t>Câu 047 — B) Chuỗi dài nhất khớp từ điển tại vị trí đang xét</w:t>
      </w:r>
    </w:p>
    <w:p>
      <w:pPr>
        <w:keepNext/>
      </w:pPr>
      <w:r>
        <w:t>Quy tắc chọn cục bộ là lấy từ dài nhất có thể.</w:t>
      </w:r>
    </w:p>
    <w:p>
      <w:pPr>
        <w:spacing w:after="140"/>
      </w:pPr>
      <w:r>
        <w:rPr>
          <w:color w:val="5A5A5A"/>
          <w:sz w:val="17"/>
        </w:rPr>
        <w:t>Nguồn: NLP 3 tach_tu_tieng_viet.pptx — Slide 8–9</w:t>
      </w:r>
    </w:p>
    <w:p>
      <w:pPr>
        <w:keepNext/>
      </w:pPr>
      <w:r>
        <w:rPr>
          <w:b/>
        </w:rPr>
        <w:t>Câu 048 — A) Không yêu cầu dữ liệu huấn luyện</w:t>
      </w:r>
    </w:p>
    <w:p>
      <w:pPr>
        <w:keepNext/>
      </w:pPr>
      <w:r>
        <w:t>Thuật toán có thể hoạt động dựa vào từ điển mà không cần học từ dữ liệu gán nhãn.</w:t>
      </w:r>
    </w:p>
    <w:p>
      <w:pPr>
        <w:spacing w:after="140"/>
      </w:pPr>
      <w:r>
        <w:rPr>
          <w:color w:val="5A5A5A"/>
          <w:sz w:val="17"/>
        </w:rPr>
        <w:t>Nguồn: NLP 3 tach_tu_tieng_viet.pptx — Slide 10</w:t>
      </w:r>
    </w:p>
    <w:p>
      <w:pPr>
        <w:keepNext/>
      </w:pPr>
      <w:r>
        <w:rPr>
          <w:b/>
        </w:rPr>
        <w:t>Câu 049 — D) Phụ thuộc từ điển và chưa giải quyết hết nhập nhằng</w:t>
      </w:r>
    </w:p>
    <w:p>
      <w:pPr>
        <w:keepNext/>
      </w:pPr>
      <w:r>
        <w:t>Từ dài nhất cục bộ chưa chắc tạo ra cách phân đoạn phù hợp toàn câu.</w:t>
      </w:r>
    </w:p>
    <w:p>
      <w:pPr>
        <w:spacing w:after="140"/>
      </w:pPr>
      <w:r>
        <w:rPr>
          <w:color w:val="5A5A5A"/>
          <w:sz w:val="17"/>
        </w:rPr>
        <w:t>Nguồn: NLP 3 tach_tu_tieng_viet.pptx — Slide 10, 12</w:t>
      </w:r>
    </w:p>
    <w:p>
      <w:pPr>
        <w:keepNext/>
      </w:pPr>
      <w:r>
        <w:rPr>
          <w:b/>
        </w:rPr>
        <w:t>Câu 050 — B) Một chuỗi âm tiết tạo thành một từ</w:t>
      </w:r>
    </w:p>
    <w:p>
      <w:pPr>
        <w:keepNext/>
      </w:pPr>
      <w:r>
        <w:t>Cạnh nối hai vị trí biên khi đoạn âm tiết giữa chúng tạo thành từ.</w:t>
      </w:r>
    </w:p>
    <w:p>
      <w:pPr>
        <w:spacing w:after="140"/>
      </w:pPr>
      <w:r>
        <w:rPr>
          <w:color w:val="5A5A5A"/>
          <w:sz w:val="17"/>
        </w:rPr>
        <w:t>Nguồn: NLP 3 tach_tu_tieng_viet.pptx — Slide 14</w:t>
      </w:r>
    </w:p>
    <w:p>
      <w:pPr>
        <w:keepNext/>
      </w:pPr>
      <w:r>
        <w:rPr>
          <w:b/>
        </w:rPr>
        <w:t>Câu 051 — C) s1s2 và s2s3 đều có thể là từ</w:t>
      </w:r>
    </w:p>
    <w:p>
      <w:pPr>
        <w:keepNext/>
      </w:pPr>
      <w:r>
        <w:t>Hai từ tiềm năng cùng sử dụng âm tiết s2 nên tạo ra các cách tách khác nhau.</w:t>
      </w:r>
    </w:p>
    <w:p>
      <w:pPr>
        <w:spacing w:after="140"/>
      </w:pPr>
      <w:r>
        <w:rPr>
          <w:color w:val="5A5A5A"/>
          <w:sz w:val="17"/>
        </w:rPr>
        <w:t>Nguồn: NLP 3 tach_tu_tieng_viet.pptx — Slide 14</w:t>
      </w:r>
    </w:p>
    <w:p>
      <w:pPr>
        <w:keepNext/>
      </w:pPr>
      <w:r>
        <w:rPr>
          <w:b/>
        </w:rPr>
        <w:t>Câu 052 — B) Đánh giá xác suất để lựa chọn cách tách</w:t>
      </w:r>
    </w:p>
    <w:p>
      <w:pPr>
        <w:keepNext/>
      </w:pPr>
      <w:r>
        <w:t>Xác suất chuỗi từ cung cấp tiêu chí phân giải nhập nhằng.</w:t>
      </w:r>
    </w:p>
    <w:p>
      <w:pPr>
        <w:spacing w:after="140"/>
      </w:pPr>
      <w:r>
        <w:rPr>
          <w:color w:val="5A5A5A"/>
          <w:sz w:val="17"/>
        </w:rPr>
        <w:t>Nguồn: NLP 3 tach_tu_tieng_viet.pptx — Slide 15</w:t>
      </w:r>
    </w:p>
    <w:p>
      <w:pPr>
        <w:keepNext/>
      </w:pPr>
      <w:r>
        <w:rPr>
          <w:b/>
        </w:rPr>
        <w:t>Câu 053 — A) 1</w:t>
      </w:r>
    </w:p>
    <w:p>
      <w:pPr>
        <w:keepNext/>
      </w:pPr>
      <w:r>
        <w:t>Các trọng số không âm và có tổng bằng 1.</w:t>
      </w:r>
    </w:p>
    <w:p>
      <w:pPr>
        <w:spacing w:after="140"/>
      </w:pPr>
      <w:r>
        <w:rPr>
          <w:color w:val="5A5A5A"/>
          <w:sz w:val="17"/>
        </w:rPr>
        <w:t>Nguồn: NLP 3 tach_tu_tieng_viet.pptx — Slide 16</w:t>
      </w:r>
    </w:p>
    <w:p>
      <w:pPr>
        <w:keepNext/>
      </w:pPr>
      <w:r>
        <w:rPr>
          <w:b/>
        </w:rPr>
        <w:t>Câu 054 — A) Lai giữa nhiều kỹ thuật</w:t>
      </w:r>
    </w:p>
    <w:p>
      <w:pPr>
        <w:keepNext/>
      </w:pPr>
      <w:r>
        <w:t>Hybrid kết hợp automat, regex, so khớp và mô hình thống kê.</w:t>
      </w:r>
    </w:p>
    <w:p>
      <w:pPr>
        <w:spacing w:after="140"/>
      </w:pPr>
      <w:r>
        <w:rPr>
          <w:color w:val="5A5A5A"/>
          <w:sz w:val="17"/>
        </w:rPr>
        <w:t>Nguồn: NLP 3 tach_tu_tieng_viet.pptx — Slide 17, 19</w:t>
      </w:r>
    </w:p>
    <w:p>
      <w:pPr>
        <w:pStyle w:val="Heading2"/>
      </w:pPr>
      <w:r>
        <w:t>NLP 4 — Gán nhãn từ loại</w:t>
      </w:r>
    </w:p>
    <w:p>
      <w:pPr>
        <w:keepNext/>
      </w:pPr>
      <w:r>
        <w:rPr>
          <w:b/>
        </w:rPr>
        <w:t>Câu 055 — B) Văn bản đã tách từ và tập nhãn từ loại</w:t>
      </w:r>
    </w:p>
    <w:p>
      <w:pPr>
        <w:keepNext/>
      </w:pPr>
      <w:r>
        <w:t>Bộ gán nhãn cần chuỗi từ và các nhãn có thể lựa chọn.</w:t>
      </w:r>
    </w:p>
    <w:p>
      <w:pPr>
        <w:spacing w:after="140"/>
      </w:pPr>
      <w:r>
        <w:rPr>
          <w:color w:val="5A5A5A"/>
          <w:sz w:val="17"/>
        </w:rPr>
        <w:t>Nguồn: NLP 4 GanNhan_TuLoai_POS_Tagging.pptx — Slide 2</w:t>
      </w:r>
    </w:p>
    <w:p>
      <w:pPr>
        <w:keepNext/>
      </w:pPr>
      <w:r>
        <w:rPr>
          <w:b/>
        </w:rPr>
        <w:t>Câu 056 — C) Các từ được gán nhãn từ loại</w:t>
      </w:r>
    </w:p>
    <w:p>
      <w:pPr>
        <w:keepNext/>
      </w:pPr>
      <w:r>
        <w:t>Mỗi từ trong câu được gắn nhãn từ loại phù hợp.</w:t>
      </w:r>
    </w:p>
    <w:p>
      <w:pPr>
        <w:spacing w:after="140"/>
      </w:pPr>
      <w:r>
        <w:rPr>
          <w:color w:val="5A5A5A"/>
          <w:sz w:val="17"/>
        </w:rPr>
        <w:t>Nguồn: NLP 4 GanNhan_TuLoai_POS_Tagging.pptx — Slide 2</w:t>
      </w:r>
    </w:p>
    <w:p>
      <w:pPr>
        <w:keepNext/>
      </w:pPr>
      <w:r>
        <w:rPr>
          <w:b/>
        </w:rPr>
        <w:t>Câu 057 — A) Danh từ, động từ, tính từ</w:t>
      </w:r>
    </w:p>
    <w:p>
      <w:pPr>
        <w:keepNext/>
      </w:pPr>
      <w:r>
        <w:t>Lớp mở có thể tiếp nhận thêm từ mới.</w:t>
      </w:r>
    </w:p>
    <w:p>
      <w:pPr>
        <w:spacing w:after="140"/>
      </w:pPr>
      <w:r>
        <w:rPr>
          <w:color w:val="5A5A5A"/>
          <w:sz w:val="17"/>
        </w:rPr>
        <w:t>Nguồn: NLP 4 GanNhan_TuLoai_POS_Tagging.pptx — Slide 5</w:t>
      </w:r>
    </w:p>
    <w:p>
      <w:pPr>
        <w:keepNext/>
      </w:pPr>
      <w:r>
        <w:rPr>
          <w:b/>
        </w:rPr>
        <w:t>Câu 058 — A) Mạo từ, giới từ, liên từ</w:t>
      </w:r>
    </w:p>
    <w:p>
      <w:pPr>
        <w:keepNext/>
      </w:pPr>
      <w:r>
        <w:t>Lớp đóng gồm các nhóm từ chức năng tương đối ổn định.</w:t>
      </w:r>
    </w:p>
    <w:p>
      <w:pPr>
        <w:spacing w:after="140"/>
      </w:pPr>
      <w:r>
        <w:rPr>
          <w:color w:val="5A5A5A"/>
          <w:sz w:val="17"/>
        </w:rPr>
        <w:t>Nguồn: NLP 4 GanNhan_TuLoai_POS_Tagging.pptx — Slide 5</w:t>
      </w:r>
    </w:p>
    <w:p>
      <w:pPr>
        <w:keepNext/>
      </w:pPr>
      <w:r>
        <w:rPr>
          <w:b/>
        </w:rPr>
        <w:t>Câu 059 — C) 45</w:t>
      </w:r>
    </w:p>
    <w:p>
      <w:pPr>
        <w:keepNext/>
      </w:pPr>
      <w:r>
        <w:t>Slide phân biệt Penn Treebank 45, BNC 61 và C7 146 nhãn.</w:t>
      </w:r>
    </w:p>
    <w:p>
      <w:pPr>
        <w:spacing w:after="140"/>
      </w:pPr>
      <w:r>
        <w:rPr>
          <w:color w:val="5A5A5A"/>
          <w:sz w:val="17"/>
        </w:rPr>
        <w:t>Nguồn: NLP 4 GanNhan_TuLoai_POS_Tagging.pptx — Slide 6–7</w:t>
      </w:r>
    </w:p>
    <w:p>
      <w:pPr>
        <w:keepNext/>
      </w:pPr>
      <w:r>
        <w:rPr>
          <w:b/>
        </w:rPr>
        <w:t>Câu 060 — D) Danh từ số nhiều</w:t>
      </w:r>
    </w:p>
    <w:p>
      <w:pPr>
        <w:keepNext/>
      </w:pPr>
      <w:r>
        <w:t>Ví dụ llamas mang nhãn NNS.</w:t>
      </w:r>
    </w:p>
    <w:p>
      <w:pPr>
        <w:spacing w:after="140"/>
      </w:pPr>
      <w:r>
        <w:rPr>
          <w:color w:val="5A5A5A"/>
          <w:sz w:val="17"/>
        </w:rPr>
        <w:t>Nguồn: NLP 4 GanNhan_TuLoai_POS_Tagging.pptx — Slide 7</w:t>
      </w:r>
    </w:p>
    <w:p>
      <w:pPr>
        <w:keepNext/>
      </w:pPr>
      <w:r>
        <w:rPr>
          <w:b/>
        </w:rPr>
        <w:t>Câu 061 — D) Danh từ riêng số ít</w:t>
      </w:r>
    </w:p>
    <w:p>
      <w:pPr>
        <w:keepNext/>
      </w:pPr>
      <w:r>
        <w:t>Slide lấy IBM làm ví dụ NNP.</w:t>
      </w:r>
    </w:p>
    <w:p>
      <w:pPr>
        <w:spacing w:after="140"/>
      </w:pPr>
      <w:r>
        <w:rPr>
          <w:color w:val="5A5A5A"/>
          <w:sz w:val="17"/>
        </w:rPr>
        <w:t>Nguồn: NLP 4 GanNhan_TuLoai_POS_Tagging.pptx — Slide 7</w:t>
      </w:r>
    </w:p>
    <w:p>
      <w:pPr>
        <w:keepNext/>
      </w:pPr>
      <w:r>
        <w:rPr>
          <w:b/>
        </w:rPr>
        <w:t>Câu 062 — C) Tính từ</w:t>
      </w:r>
    </w:p>
    <w:p>
      <w:pPr>
        <w:keepNext/>
      </w:pPr>
      <w:r>
        <w:t>Các ví dụ yellow và big thuộc JJ.</w:t>
      </w:r>
    </w:p>
    <w:p>
      <w:pPr>
        <w:spacing w:after="140"/>
      </w:pPr>
      <w:r>
        <w:rPr>
          <w:color w:val="5A5A5A"/>
          <w:sz w:val="17"/>
        </w:rPr>
        <w:t>Nguồn: NLP 4 GanNhan_TuLoai_POS_Tagging.pptx — Slide 7</w:t>
      </w:r>
    </w:p>
    <w:p>
      <w:pPr>
        <w:keepNext/>
      </w:pPr>
      <w:r>
        <w:rPr>
          <w:b/>
        </w:rPr>
        <w:t>Câu 063 — C) Động từ quá khứ</w:t>
      </w:r>
    </w:p>
    <w:p>
      <w:pPr>
        <w:keepNext/>
      </w:pPr>
      <w:r>
        <w:t>Ví dụ ate hoặc commented mang nhãn VBD.</w:t>
      </w:r>
    </w:p>
    <w:p>
      <w:pPr>
        <w:spacing w:after="140"/>
      </w:pPr>
      <w:r>
        <w:rPr>
          <w:color w:val="5A5A5A"/>
          <w:sz w:val="17"/>
        </w:rPr>
        <w:t>Nguồn: NLP 4 GanNhan_TuLoai_POS_Tagging.pptx — Slide 7–8</w:t>
      </w:r>
    </w:p>
    <w:p>
      <w:pPr>
        <w:keepNext/>
      </w:pPr>
      <w:r>
        <w:rPr>
          <w:b/>
        </w:rPr>
        <w:t>Câu 064 — C) Động từ dạng -ing</w:t>
      </w:r>
    </w:p>
    <w:p>
      <w:pPr>
        <w:keepNext/>
      </w:pPr>
      <w:r>
        <w:t>Slide minh họa VBG bằng eating.</w:t>
      </w:r>
    </w:p>
    <w:p>
      <w:pPr>
        <w:spacing w:after="140"/>
      </w:pPr>
      <w:r>
        <w:rPr>
          <w:color w:val="5A5A5A"/>
          <w:sz w:val="17"/>
        </w:rPr>
        <w:t>Nguồn: NLP 4 GanNhan_TuLoai_POS_Tagging.pptx — Slide 7</w:t>
      </w:r>
    </w:p>
    <w:p>
      <w:pPr>
        <w:keepNext/>
      </w:pPr>
      <w:r>
        <w:rPr>
          <w:b/>
        </w:rPr>
        <w:t>Câu 065 — C) Quá khứ phân từ</w:t>
      </w:r>
    </w:p>
    <w:p>
      <w:pPr>
        <w:keepNext/>
      </w:pPr>
      <w:r>
        <w:t>Slide minh họa VBN bằng eaten.</w:t>
      </w:r>
    </w:p>
    <w:p>
      <w:pPr>
        <w:spacing w:after="140"/>
      </w:pPr>
      <w:r>
        <w:rPr>
          <w:color w:val="5A5A5A"/>
          <w:sz w:val="17"/>
        </w:rPr>
        <w:t>Nguồn: NLP 4 GanNhan_TuLoai_POS_Tagging.pptx — Slide 7</w:t>
      </w:r>
    </w:p>
    <w:p>
      <w:pPr>
        <w:keepNext/>
      </w:pPr>
      <w:r>
        <w:rPr>
          <w:b/>
        </w:rPr>
        <w:t>Câu 066 — C) Nhãn từ loại</w:t>
      </w:r>
    </w:p>
    <w:p>
      <w:pPr>
        <w:keepNext/>
      </w:pPr>
      <w:r>
        <w:t>Các từ là quan sát còn chuỗi nhãn là các trạng thái cần suy ra.</w:t>
      </w:r>
    </w:p>
    <w:p>
      <w:pPr>
        <w:spacing w:after="140"/>
      </w:pPr>
      <w:r>
        <w:rPr>
          <w:color w:val="5A5A5A"/>
          <w:sz w:val="17"/>
        </w:rPr>
        <w:t>Nguồn: NLP 4 GanNhan_TuLoai_POS_Tagging.pptx — Slide 13–18</w:t>
      </w:r>
    </w:p>
    <w:p>
      <w:pPr>
        <w:keepNext/>
      </w:pPr>
      <w:r>
        <w:rPr>
          <w:b/>
        </w:rPr>
        <w:t>Câu 067 — B) Xác suất phát xạ từ khi biết nhãn</w:t>
      </w:r>
    </w:p>
    <w:p>
      <w:pPr>
        <w:keepNext/>
      </w:pPr>
      <w:r>
        <w:t>Emission mô hình hóa khả năng quan sát từ wi ở trạng thái ti.</w:t>
      </w:r>
    </w:p>
    <w:p>
      <w:pPr>
        <w:spacing w:after="140"/>
      </w:pPr>
      <w:r>
        <w:rPr>
          <w:color w:val="5A5A5A"/>
          <w:sz w:val="17"/>
        </w:rPr>
        <w:t>Nguồn: NLP 4 GanNhan_TuLoai_POS_Tagging.pptx — Slide 14, 18</w:t>
      </w:r>
    </w:p>
    <w:p>
      <w:pPr>
        <w:keepNext/>
      </w:pPr>
      <w:r>
        <w:rPr>
          <w:b/>
        </w:rPr>
        <w:t>Câu 068 — B) Xác suất chuyển nhãn</w:t>
      </w:r>
    </w:p>
    <w:p>
      <w:pPr>
        <w:keepNext/>
      </w:pPr>
      <w:r>
        <w:t>Transition mô hình hóa quan hệ giữa hai nhãn liên tiếp.</w:t>
      </w:r>
    </w:p>
    <w:p>
      <w:pPr>
        <w:spacing w:after="140"/>
      </w:pPr>
      <w:r>
        <w:rPr>
          <w:color w:val="5A5A5A"/>
          <w:sz w:val="17"/>
        </w:rPr>
        <w:t>Nguồn: NLP 4 GanNhan_TuLoai_POS_Tagging.pptx — Slide 14</w:t>
      </w:r>
    </w:p>
    <w:p>
      <w:pPr>
        <w:keepNext/>
      </w:pPr>
      <w:r>
        <w:rPr>
          <w:b/>
        </w:rPr>
        <w:t>Câu 069 — D) Tìm chuỗi nhãn có xác suất hậu nghiệm lớn nhất</w:t>
      </w:r>
    </w:p>
    <w:p>
      <w:pPr>
        <w:keepNext/>
      </w:pPr>
      <w:r>
        <w:t>Bài giảng viết mục tiêu là argmax P(T theo W).</w:t>
      </w:r>
    </w:p>
    <w:p>
      <w:pPr>
        <w:spacing w:after="140"/>
      </w:pPr>
      <w:r>
        <w:rPr>
          <w:color w:val="5A5A5A"/>
          <w:sz w:val="17"/>
        </w:rPr>
        <w:t>Nguồn: NLP 4 GanNhan_TuLoai_POS_Tagging.pptx — Slide 17</w:t>
      </w:r>
    </w:p>
    <w:p>
      <w:pPr>
        <w:keepNext/>
      </w:pPr>
      <w:r>
        <w:rPr>
          <w:b/>
        </w:rPr>
        <w:t>Câu 070 — A) Nhãn thường gặp nhất của từ đó trong dữ liệu</w:t>
      </w:r>
    </w:p>
    <w:p>
      <w:pPr>
        <w:keepNext/>
      </w:pPr>
      <w:r>
        <w:t>Đây là bộ gán nhãn cơ sở được dùng để so sánh với mô hình phức tạp.</w:t>
      </w:r>
    </w:p>
    <w:p>
      <w:pPr>
        <w:spacing w:after="140"/>
      </w:pPr>
      <w:r>
        <w:rPr>
          <w:color w:val="5A5A5A"/>
          <w:sz w:val="17"/>
        </w:rPr>
        <w:t>Nguồn: NLP 4 GanNhan_TuLoai_POS_Tagging.pptx — Slide 20</w:t>
      </w:r>
    </w:p>
    <w:p>
      <w:pPr>
        <w:keepNext/>
      </w:pPr>
      <w:r>
        <w:rPr>
          <w:b/>
        </w:rPr>
        <w:t>Câu 071 — D) Transformation-based Learning</w:t>
      </w:r>
    </w:p>
    <w:p>
      <w:pPr>
        <w:keepNext/>
      </w:pPr>
      <w:r>
        <w:t>TBL học các phép chuyển đổi để sửa nhãn ban đầu.</w:t>
      </w:r>
    </w:p>
    <w:p>
      <w:pPr>
        <w:spacing w:after="140"/>
      </w:pPr>
      <w:r>
        <w:rPr>
          <w:color w:val="5A5A5A"/>
          <w:sz w:val="17"/>
        </w:rPr>
        <w:t>Nguồn: NLP 4 GanNhan_TuLoai_POS_Tagging.pptx — Slide 22</w:t>
      </w:r>
    </w:p>
    <w:p>
      <w:pPr>
        <w:keepNext/>
      </w:pPr>
      <w:r>
        <w:rPr>
          <w:b/>
        </w:rPr>
        <w:t>Câu 072 — C) Gán nhãn cơ sở rồi áp dụng các luật sửa nhãn</w:t>
      </w:r>
    </w:p>
    <w:p>
      <w:pPr>
        <w:keepNext/>
      </w:pPr>
      <w:r>
        <w:t>Cách tiếp cận là đoán ban đầu rồi điều chỉnh bằng các luật.</w:t>
      </w:r>
    </w:p>
    <w:p>
      <w:pPr>
        <w:spacing w:after="140"/>
      </w:pPr>
      <w:r>
        <w:rPr>
          <w:color w:val="5A5A5A"/>
          <w:sz w:val="17"/>
        </w:rPr>
        <w:t>Nguồn: NLP 4 GanNhan_TuLoai_POS_Tagging.pptx — Slide 22–23</w:t>
      </w:r>
    </w:p>
    <w:p>
      <w:pPr>
        <w:keepNext/>
      </w:pPr>
      <w:r>
        <w:rPr>
          <w:b/>
        </w:rPr>
        <w:t>Câu 073 — B) VB</w:t>
      </w:r>
    </w:p>
    <w:p>
      <w:pPr>
        <w:keepNext/>
      </w:pPr>
      <w:r>
        <w:t>Luật TBL trong ví dụ chuyển NN thành VB khi nhãn trước là TO.</w:t>
      </w:r>
    </w:p>
    <w:p>
      <w:pPr>
        <w:spacing w:after="140"/>
      </w:pPr>
      <w:r>
        <w:rPr>
          <w:color w:val="5A5A5A"/>
          <w:sz w:val="17"/>
        </w:rPr>
        <w:t>Nguồn: NLP 4 GanNhan_TuLoai_POS_Tagging.pptx — Slide 23</w:t>
      </w:r>
    </w:p>
    <w:p>
      <w:pPr>
        <w:keepNext/>
      </w:pPr>
      <w:r>
        <w:rPr>
          <w:b/>
        </w:rPr>
        <w:t>Câu 074 — C) Số trường hợp sửa đúng trừ số trường hợp làm sai</w:t>
      </w:r>
    </w:p>
    <w:p>
      <w:pPr>
        <w:keepNext/>
      </w:pPr>
      <w:r>
        <w:t>score(R)=|pos(R)|−|neg(R)|.</w:t>
      </w:r>
    </w:p>
    <w:p>
      <w:pPr>
        <w:spacing w:after="140"/>
      </w:pPr>
      <w:r>
        <w:rPr>
          <w:color w:val="5A5A5A"/>
          <w:sz w:val="17"/>
        </w:rPr>
        <w:t>Nguồn: NLP 4 GanNhan_TuLoai_POS_Tagging.pptx — Slide 24</w:t>
      </w:r>
    </w:p>
    <w:p>
      <w:pPr>
        <w:keepNext/>
      </w:pPr>
      <w:r>
        <w:rPr>
          <w:b/>
        </w:rPr>
        <w:t>Câu 075 — A) Danh từ</w:t>
      </w:r>
    </w:p>
    <w:p>
      <w:pPr>
        <w:keepNext/>
      </w:pPr>
      <w:r>
        <w:t>Bảng nhãn chính dùng N cho danh từ và V cho động từ.</w:t>
      </w:r>
    </w:p>
    <w:p>
      <w:pPr>
        <w:spacing w:after="140"/>
      </w:pPr>
      <w:r>
        <w:rPr>
          <w:color w:val="5A5A5A"/>
          <w:sz w:val="17"/>
        </w:rPr>
        <w:t>Nguồn: NLP 4 GanNhan_TuLoai_POS_Tagging.pptx — Slide 37</w:t>
      </w:r>
    </w:p>
    <w:p>
      <w:pPr>
        <w:keepNext/>
      </w:pPr>
      <w:r>
        <w:rPr>
          <w:b/>
        </w:rPr>
        <w:t>Câu 076 — B) MaxEnt và CRFs</w:t>
      </w:r>
    </w:p>
    <w:p>
      <w:pPr>
        <w:keepNext/>
      </w:pPr>
      <w:r>
        <w:t>Nghiên cứu JvnTagger sử dụng Maximum Entropy và Conditional Random Fields.</w:t>
      </w:r>
    </w:p>
    <w:p>
      <w:pPr>
        <w:spacing w:after="140"/>
      </w:pPr>
      <w:r>
        <w:rPr>
          <w:color w:val="5A5A5A"/>
          <w:sz w:val="17"/>
        </w:rPr>
        <w:t>Nguồn: NLP 4 GanNhan_TuLoai_POS_Tagging.pptx — Slide 35</w:t>
      </w:r>
    </w:p>
    <w:p>
      <w:pPr>
        <w:pStyle w:val="Heading2"/>
      </w:pPr>
      <w:r>
        <w:t>NLP 5 — Phân tích cú pháp</w:t>
      </w:r>
    </w:p>
    <w:p>
      <w:pPr>
        <w:keepNext/>
      </w:pPr>
      <w:r>
        <w:rPr>
          <w:b/>
        </w:rPr>
        <w:t>Câu 077 — C) Cấu trúc ngữ pháp của câu</w:t>
      </w:r>
    </w:p>
    <w:p>
      <w:pPr>
        <w:keepNext/>
      </w:pPr>
      <w:r>
        <w:t>Syntactic parsing xác định cách các thành phần tổ chức trong câu.</w:t>
      </w:r>
    </w:p>
    <w:p>
      <w:pPr>
        <w:spacing w:after="140"/>
      </w:pPr>
      <w:r>
        <w:rPr>
          <w:color w:val="5A5A5A"/>
          <w:sz w:val="17"/>
        </w:rPr>
        <w:t>Nguồn: NLP 5 syntactic_parsing.pptx — Slide 3–4</w:t>
      </w:r>
    </w:p>
    <w:p>
      <w:pPr>
        <w:keepNext/>
      </w:pPr>
      <w:r>
        <w:rPr>
          <w:b/>
        </w:rPr>
        <w:t>Câu 078 — C) Cây cú pháp</w:t>
      </w:r>
    </w:p>
    <w:p>
      <w:pPr>
        <w:keepNext/>
      </w:pPr>
      <w:r>
        <w:t>Bài giảng mô tả đầu vào là câu cùng văn phạm và đầu ra là parse tree.</w:t>
      </w:r>
    </w:p>
    <w:p>
      <w:pPr>
        <w:spacing w:after="140"/>
      </w:pPr>
      <w:r>
        <w:rPr>
          <w:color w:val="5A5A5A"/>
          <w:sz w:val="17"/>
        </w:rPr>
        <w:t>Nguồn: NLP 5 syntactic_parsing.pptx — Slide 3</w:t>
      </w:r>
    </w:p>
    <w:p>
      <w:pPr>
        <w:keepNext/>
      </w:pPr>
      <w:r>
        <w:rPr>
          <w:b/>
        </w:rPr>
        <w:t>Câu 079 — C) Cụm danh từ</w:t>
      </w:r>
    </w:p>
    <w:p>
      <w:pPr>
        <w:keepNext/>
      </w:pPr>
      <w:r>
        <w:t>NP là Noun Phrase.</w:t>
      </w:r>
    </w:p>
    <w:p>
      <w:pPr>
        <w:spacing w:after="140"/>
      </w:pPr>
      <w:r>
        <w:rPr>
          <w:color w:val="5A5A5A"/>
          <w:sz w:val="17"/>
        </w:rPr>
        <w:t>Nguồn: NLP 5 syntactic_parsing.pptx — Slide 5; thuật ngữ trong ví dụ</w:t>
      </w:r>
    </w:p>
    <w:p>
      <w:pPr>
        <w:keepNext/>
      </w:pPr>
      <w:r>
        <w:rPr>
          <w:b/>
        </w:rPr>
        <w:t>Câu 080 — D) Cụm động từ</w:t>
      </w:r>
    </w:p>
    <w:p>
      <w:pPr>
        <w:keepNext/>
      </w:pPr>
      <w:r>
        <w:t>VP là Verb Phrase.</w:t>
      </w:r>
    </w:p>
    <w:p>
      <w:pPr>
        <w:spacing w:after="140"/>
      </w:pPr>
      <w:r>
        <w:rPr>
          <w:color w:val="5A5A5A"/>
          <w:sz w:val="17"/>
        </w:rPr>
        <w:t>Nguồn: NLP 5 syntactic_parsing.pptx — Slide 5; thuật ngữ trong ví dụ</w:t>
      </w:r>
    </w:p>
    <w:p>
      <w:pPr>
        <w:keepNext/>
      </w:pPr>
      <w:r>
        <w:rPr>
          <w:b/>
        </w:rPr>
        <w:t>Câu 081 — B) Một cấu trúc câu gồm cụm danh từ rồi cụm động từ</w:t>
      </w:r>
    </w:p>
    <w:p>
      <w:pPr>
        <w:keepNext/>
      </w:pPr>
      <w:r>
        <w:t>Luật sản xuất mô tả cấu tạo của câu từ các thành phần cú pháp.</w:t>
      </w:r>
    </w:p>
    <w:p>
      <w:pPr>
        <w:spacing w:after="140"/>
      </w:pPr>
      <w:r>
        <w:rPr>
          <w:color w:val="5A5A5A"/>
          <w:sz w:val="17"/>
        </w:rPr>
        <w:t>Nguồn: NLP 5 syntactic_parsing.pptx — Slide 5</w:t>
      </w:r>
    </w:p>
    <w:p>
      <w:pPr>
        <w:keepNext/>
      </w:pPr>
      <w:r>
        <w:rPr>
          <w:b/>
        </w:rPr>
        <w:t>Câu 082 — B) Context-Free Grammar</w:t>
      </w:r>
    </w:p>
    <w:p>
      <w:pPr>
        <w:keepNext/>
      </w:pPr>
      <w:r>
        <w:t>CFG là văn phạm phi ngữ cảnh.</w:t>
      </w:r>
    </w:p>
    <w:p>
      <w:pPr>
        <w:spacing w:after="140"/>
      </w:pPr>
      <w:r>
        <w:rPr>
          <w:color w:val="5A5A5A"/>
          <w:sz w:val="17"/>
        </w:rPr>
        <w:t>Nguồn: NLP 5 syntactic_parsing.pptx — Slide 5</w:t>
      </w:r>
    </w:p>
    <w:p>
      <w:pPr>
        <w:keepNext/>
      </w:pPr>
      <w:r>
        <w:rPr>
          <w:b/>
        </w:rPr>
        <w:t>Câu 083 — C) Loại thành phần cú pháp có thể tiếp tục khai triển</w:t>
      </w:r>
    </w:p>
    <w:p>
      <w:pPr>
        <w:keepNext/>
      </w:pPr>
      <w:r>
        <w:t>Ví dụ S, NP và VP có thể được khai triển theo luật văn phạm.</w:t>
      </w:r>
    </w:p>
    <w:p>
      <w:pPr>
        <w:spacing w:after="140"/>
      </w:pPr>
      <w:r>
        <w:rPr>
          <w:color w:val="5A5A5A"/>
          <w:sz w:val="17"/>
        </w:rPr>
        <w:t>Nguồn: NLP 5 syntactic_parsing.pptx — Slide 5</w:t>
      </w:r>
    </w:p>
    <w:p>
      <w:pPr>
        <w:keepNext/>
      </w:pPr>
      <w:r>
        <w:rPr>
          <w:b/>
        </w:rPr>
        <w:t>Câu 084 — D) A → B C</w:t>
      </w:r>
    </w:p>
    <w:p>
      <w:pPr>
        <w:keepNext/>
      </w:pPr>
      <w:r>
        <w:t>CNF sử dụng luật hai ký hiệu không kết thúc hoặc một ký hiệu kết thúc.</w:t>
      </w:r>
    </w:p>
    <w:p>
      <w:pPr>
        <w:spacing w:after="140"/>
      </w:pPr>
      <w:r>
        <w:rPr>
          <w:color w:val="5A5A5A"/>
          <w:sz w:val="17"/>
        </w:rPr>
        <w:t>Nguồn: NLP 5 syntactic_parsing.pptx — Slide 7</w:t>
      </w:r>
    </w:p>
    <w:p>
      <w:pPr>
        <w:keepNext/>
      </w:pPr>
      <w:r>
        <w:rPr>
          <w:b/>
        </w:rPr>
        <w:t>Câu 085 — A) Nhập nhằng cú pháp</w:t>
      </w:r>
    </w:p>
    <w:p>
      <w:pPr>
        <w:keepNext/>
      </w:pPr>
      <w:r>
        <w:t>Nhập nhằng cú pháp xuất hiện khi có nhiều cấu trúc phân tích.</w:t>
      </w:r>
    </w:p>
    <w:p>
      <w:pPr>
        <w:spacing w:after="140"/>
      </w:pPr>
      <w:r>
        <w:rPr>
          <w:color w:val="5A5A5A"/>
          <w:sz w:val="17"/>
        </w:rPr>
        <w:t>Nguồn: NLP 5 syntactic_parsing.pptx — Slide 8</w:t>
      </w:r>
    </w:p>
    <w:p>
      <w:pPr>
        <w:keepNext/>
      </w:pPr>
      <w:r>
        <w:rPr>
          <w:b/>
        </w:rPr>
        <w:t>Câu 086 — B) Ký hiệu bắt đầu hoặc mục tiêu S</w:t>
      </w:r>
    </w:p>
    <w:p>
      <w:pPr>
        <w:keepNext/>
      </w:pPr>
      <w:r>
        <w:t>Phân tích trên xuống khai triển từ mục tiêu theo luật văn phạm.</w:t>
      </w:r>
    </w:p>
    <w:p>
      <w:pPr>
        <w:spacing w:after="140"/>
      </w:pPr>
      <w:r>
        <w:rPr>
          <w:color w:val="5A5A5A"/>
          <w:sz w:val="17"/>
        </w:rPr>
        <w:t>Nguồn: NLP 5 syntactic_parsing.pptx — Slide 9</w:t>
      </w:r>
    </w:p>
    <w:p>
      <w:pPr>
        <w:keepNext/>
      </w:pPr>
      <w:r>
        <w:rPr>
          <w:b/>
        </w:rPr>
        <w:t>Câu 087 — B) Chuỗi từ đầu vào</w:t>
      </w:r>
    </w:p>
    <w:p>
      <w:pPr>
        <w:keepNext/>
      </w:pPr>
      <w:r>
        <w:t>Phân tích dưới lên kết hợp các thành phần từ dữ liệu đầu vào.</w:t>
      </w:r>
    </w:p>
    <w:p>
      <w:pPr>
        <w:spacing w:after="140"/>
      </w:pPr>
      <w:r>
        <w:rPr>
          <w:color w:val="5A5A5A"/>
          <w:sz w:val="17"/>
        </w:rPr>
        <w:t>Nguồn: NLP 5 syntactic_parsing.pptx — Slide 10</w:t>
      </w:r>
    </w:p>
    <w:p>
      <w:pPr>
        <w:keepNext/>
      </w:pPr>
      <w:r>
        <w:rPr>
          <w:b/>
        </w:rPr>
        <w:t>Câu 088 — D) Lặp vô hạn</w:t>
      </w:r>
    </w:p>
    <w:p>
      <w:pPr>
        <w:keepNext/>
      </w:pPr>
      <w:r>
        <w:t>Khai triển lặp lại cùng ký hiệu bên trái có thể không tiến đến việc đọc đầu vào.</w:t>
      </w:r>
    </w:p>
    <w:p>
      <w:pPr>
        <w:spacing w:after="140"/>
      </w:pPr>
      <w:r>
        <w:rPr>
          <w:color w:val="5A5A5A"/>
          <w:sz w:val="17"/>
        </w:rPr>
        <w:t>Nguồn: NLP 5 syntactic_parsing.pptx — Slide 9</w:t>
      </w:r>
    </w:p>
    <w:p>
      <w:pPr>
        <w:keepNext/>
      </w:pPr>
      <w:r>
        <w:rPr>
          <w:b/>
        </w:rPr>
        <w:t>Câu 089 — D) Dạng chuẩn Chomsky với luật nhị phân</w:t>
      </w:r>
    </w:p>
    <w:p>
      <w:pPr>
        <w:keepNext/>
      </w:pPr>
      <w:r>
        <w:t>Yêu cầu nhị phân cho phép kết hợp hai đoạn trong bảng CKY.</w:t>
      </w:r>
    </w:p>
    <w:p>
      <w:pPr>
        <w:spacing w:after="140"/>
      </w:pPr>
      <w:r>
        <w:rPr>
          <w:color w:val="5A5A5A"/>
          <w:sz w:val="17"/>
        </w:rPr>
        <w:t>Nguồn: NLP 5 syntactic_parsing.pptx — Slide 11, 17</w:t>
      </w:r>
    </w:p>
    <w:p>
      <w:pPr>
        <w:keepNext/>
      </w:pPr>
      <w:r>
        <w:rPr>
          <w:b/>
        </w:rPr>
        <w:t>Câu 090 — A) Bảng chart theo các đoạn của câu</w:t>
      </w:r>
    </w:p>
    <w:p>
      <w:pPr>
        <w:keepNext/>
      </w:pPr>
      <w:r>
        <w:t>Chart lưu các nhãn có thể phủ từng đoạn đầu vào.</w:t>
      </w:r>
    </w:p>
    <w:p>
      <w:pPr>
        <w:spacing w:after="140"/>
      </w:pPr>
      <w:r>
        <w:rPr>
          <w:color w:val="5A5A5A"/>
          <w:sz w:val="17"/>
        </w:rPr>
        <w:t>Nguồn: NLP 5 syntactic_parsing.pptx — Slide 11–12</w:t>
      </w:r>
    </w:p>
    <w:p>
      <w:pPr>
        <w:keepNext/>
      </w:pPr>
      <w:r>
        <w:rPr>
          <w:b/>
        </w:rPr>
        <w:t>Câu 091 — D) Lập trình động</w:t>
      </w:r>
    </w:p>
    <w:p>
      <w:pPr>
        <w:keepNext/>
      </w:pPr>
      <w:r>
        <w:t>Các trạng thái đã tìm được được lưu để tái sử dụng.</w:t>
      </w:r>
    </w:p>
    <w:p>
      <w:pPr>
        <w:spacing w:after="140"/>
      </w:pPr>
      <w:r>
        <w:rPr>
          <w:color w:val="5A5A5A"/>
          <w:sz w:val="17"/>
        </w:rPr>
        <w:t>Nguồn: NLP 5 syntactic_parsing.pptx — Slide 13–15</w:t>
      </w:r>
    </w:p>
    <w:p>
      <w:pPr>
        <w:keepNext/>
      </w:pPr>
      <w:r>
        <w:rPr>
          <w:b/>
        </w:rPr>
        <w:t>Câu 092 — B) Đối chiếu ký hiệu kết thúc với từ tiếp theo của đầu vào</w:t>
      </w:r>
    </w:p>
    <w:p>
      <w:pPr>
        <w:keepNext/>
      </w:pPr>
      <w:r>
        <w:t>Scan tiến khi terminal khớp token tiếp theo.</w:t>
      </w:r>
    </w:p>
    <w:p>
      <w:pPr>
        <w:spacing w:after="140"/>
      </w:pPr>
      <w:r>
        <w:rPr>
          <w:color w:val="5A5A5A"/>
          <w:sz w:val="17"/>
        </w:rPr>
        <w:t>Nguồn: NLP 5 syntactic_parsing.pptx — Slide 13</w:t>
      </w:r>
    </w:p>
    <w:p>
      <w:pPr>
        <w:keepNext/>
      </w:pPr>
      <w:r>
        <w:rPr>
          <w:b/>
        </w:rPr>
        <w:t>Câu 093 — C) Khi cần khai triển một ký hiệu không kết thúc</w:t>
      </w:r>
    </w:p>
    <w:p>
      <w:pPr>
        <w:keepNext/>
      </w:pPr>
      <w:r>
        <w:t>Predict bổ sung các luật có vế trái trùng ký hiệu đang chờ.</w:t>
      </w:r>
    </w:p>
    <w:p>
      <w:pPr>
        <w:spacing w:after="140"/>
      </w:pPr>
      <w:r>
        <w:rPr>
          <w:color w:val="5A5A5A"/>
          <w:sz w:val="17"/>
        </w:rPr>
        <w:t>Nguồn: NLP 5 syntactic_parsing.pptx — Slide 13</w:t>
      </w:r>
    </w:p>
    <w:p>
      <w:pPr>
        <w:keepNext/>
      </w:pPr>
      <w:r>
        <w:rPr>
          <w:b/>
        </w:rPr>
        <w:t>Câu 094 — B) Gắn thành phần đã hoàn chỉnh vào trạng thái đang chờ nó</w:t>
      </w:r>
    </w:p>
    <w:p>
      <w:pPr>
        <w:keepNext/>
      </w:pPr>
      <w:r>
        <w:t>Attach sử dụng một thành phần vừa hoàn thành để tiếp tục các trạng thái liên quan.</w:t>
      </w:r>
    </w:p>
    <w:p>
      <w:pPr>
        <w:spacing w:after="140"/>
      </w:pPr>
      <w:r>
        <w:rPr>
          <w:color w:val="5A5A5A"/>
          <w:sz w:val="17"/>
        </w:rPr>
        <w:t>Nguồn: NLP 5 syntactic_parsing.pptx — Slide 13</w:t>
      </w:r>
    </w:p>
    <w:p>
      <w:pPr>
        <w:keepNext/>
      </w:pPr>
      <w:r>
        <w:rPr>
          <w:b/>
        </w:rPr>
        <w:t>Câu 095 — A) O(n³)</w:t>
      </w:r>
    </w:p>
    <w:p>
      <w:pPr>
        <w:keepNext/>
      </w:pPr>
      <w:r>
        <w:t>Hai thuật toán dùng bảng và lập trình động, với độ phức tạp tổng quát bậc ba.</w:t>
      </w:r>
    </w:p>
    <w:p>
      <w:pPr>
        <w:spacing w:after="140"/>
      </w:pPr>
      <w:r>
        <w:rPr>
          <w:color w:val="5A5A5A"/>
          <w:sz w:val="17"/>
        </w:rPr>
        <w:t>Nguồn: NLP 5 syntactic_parsing.pptx — Slide 15, 17, 19</w:t>
      </w:r>
    </w:p>
    <w:p>
      <w:pPr>
        <w:keepNext/>
      </w:pPr>
      <w:r>
        <w:rPr>
          <w:b/>
        </w:rPr>
        <w:t>Câu 096 — C) Dưới lên và trên xuống</w:t>
      </w:r>
    </w:p>
    <w:p>
      <w:pPr>
        <w:keepNext/>
      </w:pPr>
      <w:r>
        <w:t>Nó nhận ra góc trái từ dưới lên rồi xử lý phần còn lại theo hướng trên xuống.</w:t>
      </w:r>
    </w:p>
    <w:p>
      <w:pPr>
        <w:spacing w:after="140"/>
      </w:pPr>
      <w:r>
        <w:rPr>
          <w:color w:val="5A5A5A"/>
          <w:sz w:val="17"/>
        </w:rPr>
        <w:t>Nguồn: NLP 5 syntactic_parsing.pptx — Slide 16</w:t>
      </w:r>
    </w:p>
    <w:p>
      <w:pPr>
        <w:pStyle w:val="Heading2"/>
      </w:pPr>
      <w:r>
        <w:t>NLP 6 — Phân tích vai nghĩa</w:t>
      </w:r>
    </w:p>
    <w:p>
      <w:pPr>
        <w:keepNext/>
      </w:pPr>
      <w:r>
        <w:rPr>
          <w:b/>
        </w:rPr>
        <w:t>Câu 097 — C) Semantic Role Labeling</w:t>
      </w:r>
    </w:p>
    <w:p>
      <w:pPr>
        <w:keepNext/>
      </w:pPr>
      <w:r>
        <w:t>SRL là gán nhãn vai trò ngữ nghĩa.</w:t>
      </w:r>
    </w:p>
    <w:p>
      <w:pPr>
        <w:spacing w:after="140"/>
      </w:pPr>
      <w:r>
        <w:rPr>
          <w:color w:val="5A5A5A"/>
          <w:sz w:val="17"/>
        </w:rPr>
        <w:t>Nguồn: NLP 6 SRL_Phan_Tich_Vai_Nghia.pptx — Slide 1, 3</w:t>
      </w:r>
    </w:p>
    <w:p>
      <w:pPr>
        <w:keepNext/>
      </w:pPr>
      <w:r>
        <w:rPr>
          <w:b/>
        </w:rPr>
        <w:t>Câu 098 — A) Xác định vai nghĩa của các thành phần đối với vị từ</w:t>
      </w:r>
    </w:p>
    <w:p>
      <w:pPr>
        <w:keepNext/>
      </w:pPr>
      <w:r>
        <w:t>SRL xác định các quan hệ kiểu ai làm gì cho ai.</w:t>
      </w:r>
    </w:p>
    <w:p>
      <w:pPr>
        <w:spacing w:after="140"/>
      </w:pPr>
      <w:r>
        <w:rPr>
          <w:color w:val="5A5A5A"/>
          <w:sz w:val="17"/>
        </w:rPr>
        <w:t>Nguồn: NLP 6 SRL_Phan_Tich_Vai_Nghia.pptx — Slide 2–3</w:t>
      </w:r>
    </w:p>
    <w:p>
      <w:pPr>
        <w:keepNext/>
      </w:pPr>
      <w:r>
        <w:rPr>
          <w:b/>
        </w:rPr>
        <w:t>Câu 099 — B) Một câu và vị từ cần xét</w:t>
      </w:r>
    </w:p>
    <w:p>
      <w:pPr>
        <w:keepNext/>
      </w:pPr>
      <w:r>
        <w:t>Vai nghĩa được xác định tương ứng với vị từ cụ thể trong câu.</w:t>
      </w:r>
    </w:p>
    <w:p>
      <w:pPr>
        <w:spacing w:after="140"/>
      </w:pPr>
      <w:r>
        <w:rPr>
          <w:color w:val="5A5A5A"/>
          <w:sz w:val="17"/>
        </w:rPr>
        <w:t>Nguồn: NLP 6 SRL_Phan_Tich_Vai_Nghia.pptx — Slide 16</w:t>
      </w:r>
    </w:p>
    <w:p>
      <w:pPr>
        <w:keepNext/>
      </w:pPr>
      <w:r>
        <w:rPr>
          <w:b/>
        </w:rPr>
        <w:t>Câu 100 — C) Agent</w:t>
      </w:r>
    </w:p>
    <w:p>
      <w:pPr>
        <w:keepNext/>
      </w:pPr>
      <w:r>
        <w:t>Kristina là người thực hiện hành động hit trong ví dụ FrameNet.</w:t>
      </w:r>
    </w:p>
    <w:p>
      <w:pPr>
        <w:spacing w:after="140"/>
      </w:pPr>
      <w:r>
        <w:rPr>
          <w:color w:val="5A5A5A"/>
          <w:sz w:val="17"/>
        </w:rPr>
        <w:t>Nguồn: NLP 6 SRL_Phan_Tich_Vai_Nghia.pptx — Slide 7</w:t>
      </w:r>
    </w:p>
    <w:p>
      <w:pPr>
        <w:keepNext/>
      </w:pPr>
      <w:r>
        <w:rPr>
          <w:b/>
        </w:rPr>
        <w:t>Câu 101 — D) Target</w:t>
      </w:r>
    </w:p>
    <w:p>
      <w:pPr>
        <w:keepNext/>
      </w:pPr>
      <w:r>
        <w:t>Scott là đối tượng bị tác động bởi hành động hit.</w:t>
      </w:r>
    </w:p>
    <w:p>
      <w:pPr>
        <w:spacing w:after="140"/>
      </w:pPr>
      <w:r>
        <w:rPr>
          <w:color w:val="5A5A5A"/>
          <w:sz w:val="17"/>
        </w:rPr>
        <w:t>Nguồn: NLP 6 SRL_Phan_Tich_Vai_Nghia.pptx — Slide 7</w:t>
      </w:r>
    </w:p>
    <w:p>
      <w:pPr>
        <w:keepNext/>
      </w:pPr>
      <w:r>
        <w:rPr>
          <w:b/>
        </w:rPr>
        <w:t>Câu 102 — D) Instrument</w:t>
      </w:r>
    </w:p>
    <w:p>
      <w:pPr>
        <w:keepNext/>
      </w:pPr>
      <w:r>
        <w:t>Cụm này mô tả công cụ dùng trong hành động.</w:t>
      </w:r>
    </w:p>
    <w:p>
      <w:pPr>
        <w:spacing w:after="140"/>
      </w:pPr>
      <w:r>
        <w:rPr>
          <w:color w:val="5A5A5A"/>
          <w:sz w:val="17"/>
        </w:rPr>
        <w:t>Nguồn: NLP 6 SRL_Phan_Tich_Vai_Nghia.pptx — Slide 7</w:t>
      </w:r>
    </w:p>
    <w:p>
      <w:pPr>
        <w:keepNext/>
      </w:pPr>
      <w:r>
        <w:rPr>
          <w:b/>
        </w:rPr>
        <w:t>Câu 103 — C) Thời gian</w:t>
      </w:r>
    </w:p>
    <w:p>
      <w:pPr>
        <w:keepNext/>
      </w:pPr>
      <w:r>
        <w:t>Yesterday xác định thời điểm của sự kiện.</w:t>
      </w:r>
    </w:p>
    <w:p>
      <w:pPr>
        <w:spacing w:after="140"/>
      </w:pPr>
      <w:r>
        <w:rPr>
          <w:color w:val="5A5A5A"/>
          <w:sz w:val="17"/>
        </w:rPr>
        <w:t>Nguồn: NLP 6 SRL_Phan_Tich_Vai_Nghia.pptx — Slide 7, 12</w:t>
      </w:r>
    </w:p>
    <w:p>
      <w:pPr>
        <w:keepNext/>
      </w:pPr>
      <w:r>
        <w:rPr>
          <w:b/>
        </w:rPr>
        <w:t>Câu 104 — D) Khung và các phần tử khung</w:t>
      </w:r>
    </w:p>
    <w:p>
      <w:pPr>
        <w:keepNext/>
      </w:pPr>
      <w:r>
        <w:t>Frame semantics mô tả tình huống bằng vị từ và các phần tử tham gia.</w:t>
      </w:r>
    </w:p>
    <w:p>
      <w:pPr>
        <w:spacing w:after="140"/>
      </w:pPr>
      <w:r>
        <w:rPr>
          <w:color w:val="5A5A5A"/>
          <w:sz w:val="17"/>
        </w:rPr>
        <w:t>Nguồn: NLP 6 SRL_Phan_Tich_Vai_Nghia.pptx — Slide 6–7</w:t>
      </w:r>
    </w:p>
    <w:p>
      <w:pPr>
        <w:keepNext/>
      </w:pPr>
      <w:r>
        <w:rPr>
          <w:b/>
        </w:rPr>
        <w:t>Câu 105 — B) Vai nghĩa gắn với các vị từ</w:t>
      </w:r>
    </w:p>
    <w:p>
      <w:pPr>
        <w:keepNext/>
      </w:pPr>
      <w:r>
        <w:t>PropBank thêm tầng chú thích ngữ nghĩa lên cây cú pháp.</w:t>
      </w:r>
    </w:p>
    <w:p>
      <w:pPr>
        <w:spacing w:after="140"/>
      </w:pPr>
      <w:r>
        <w:rPr>
          <w:color w:val="5A5A5A"/>
          <w:sz w:val="17"/>
        </w:rPr>
        <w:t>Nguồn: NLP 6 SRL_Phan_Tich_Vai_Nghia.pptx — Slide 10</w:t>
      </w:r>
    </w:p>
    <w:p>
      <w:pPr>
        <w:keepNext/>
      </w:pPr>
      <w:r>
        <w:rPr>
          <w:b/>
        </w:rPr>
        <w:t>Câu 106 — D) Thông tin thời gian</w:t>
      </w:r>
    </w:p>
    <w:p>
      <w:pPr>
        <w:keepNext/>
      </w:pPr>
      <w:r>
        <w:t>TMP là nhãn phụ ngữ thời gian.</w:t>
      </w:r>
    </w:p>
    <w:p>
      <w:pPr>
        <w:spacing w:after="140"/>
      </w:pPr>
      <w:r>
        <w:rPr>
          <w:color w:val="5A5A5A"/>
          <w:sz w:val="17"/>
        </w:rPr>
        <w:t>Nguồn: NLP 6 SRL_Phan_Tich_Vai_Nghia.pptx — Slide 11</w:t>
      </w:r>
    </w:p>
    <w:p>
      <w:pPr>
        <w:keepNext/>
      </w:pPr>
      <w:r>
        <w:rPr>
          <w:b/>
        </w:rPr>
        <w:t>Câu 107 — C) Thông tin địa điểm</w:t>
      </w:r>
    </w:p>
    <w:p>
      <w:pPr>
        <w:keepNext/>
      </w:pPr>
      <w:r>
        <w:t>LOC là nhãn phụ ngữ địa điểm.</w:t>
      </w:r>
    </w:p>
    <w:p>
      <w:pPr>
        <w:spacing w:after="140"/>
      </w:pPr>
      <w:r>
        <w:rPr>
          <w:color w:val="5A5A5A"/>
          <w:sz w:val="17"/>
        </w:rPr>
        <w:t>Nguồn: NLP 6 SRL_Phan_Tich_Vai_Nghia.pptx — Slide 11</w:t>
      </w:r>
    </w:p>
    <w:p>
      <w:pPr>
        <w:keepNext/>
      </w:pPr>
      <w:r>
        <w:rPr>
          <w:b/>
        </w:rPr>
        <w:t>Câu 108 — A) Thông tin phủ định</w:t>
      </w:r>
    </w:p>
    <w:p>
      <w:pPr>
        <w:keepNext/>
      </w:pPr>
      <w:r>
        <w:t>NEG đánh dấu thành phần phủ định.</w:t>
      </w:r>
    </w:p>
    <w:p>
      <w:pPr>
        <w:spacing w:after="140"/>
      </w:pPr>
      <w:r>
        <w:rPr>
          <w:color w:val="5A5A5A"/>
          <w:sz w:val="17"/>
        </w:rPr>
        <w:t>Nguồn: NLP 6 SRL_Phan_Tich_Vai_Nghia.pptx — Slide 11, 25</w:t>
      </w:r>
    </w:p>
    <w:p>
      <w:pPr>
        <w:keepNext/>
      </w:pPr>
      <w:r>
        <w:rPr>
          <w:b/>
        </w:rPr>
        <w:t>Câu 109 — A) Frame file của vị từ đang xét</w:t>
      </w:r>
    </w:p>
    <w:p>
      <w:pPr>
        <w:keepNext/>
      </w:pPr>
      <w:r>
        <w:t>Các vai A2–A5 phụ thuộc động từ; ví dụ hit.01 dùng A2 cho instrument.</w:t>
      </w:r>
    </w:p>
    <w:p>
      <w:pPr>
        <w:spacing w:after="140"/>
      </w:pPr>
      <w:r>
        <w:rPr>
          <w:color w:val="5A5A5A"/>
          <w:sz w:val="17"/>
        </w:rPr>
        <w:t>Nguồn: NLP 6 SRL_Phan_Tich_Vai_Nghia.pptx — Slide 11–12</w:t>
      </w:r>
    </w:p>
    <w:p>
      <w:pPr>
        <w:keepNext/>
      </w:pPr>
      <w:r>
        <w:rPr>
          <w:b/>
        </w:rPr>
        <w:t>Câu 110 — A) FrameNet sử dụng các vai gắn với khung như Buyer, Seller, Goods</w:t>
      </w:r>
    </w:p>
    <w:p>
      <w:pPr>
        <w:keepNext/>
      </w:pPr>
      <w:r>
        <w:t>PropBank thường dùng nhãn số A0, A1, A2 trong khi FrameNet đặt vai theo khung.</w:t>
      </w:r>
    </w:p>
    <w:p>
      <w:pPr>
        <w:spacing w:after="140"/>
      </w:pPr>
      <w:r>
        <w:rPr>
          <w:color w:val="5A5A5A"/>
          <w:sz w:val="17"/>
        </w:rPr>
        <w:t>Nguồn: NLP 6 SRL_Phan_Tich_Vai_Nghia.pptx — Slide 13</w:t>
      </w:r>
    </w:p>
    <w:p>
      <w:pPr>
        <w:keepNext/>
      </w:pPr>
      <w:r>
        <w:rPr>
          <w:b/>
        </w:rPr>
        <w:t>Câu 111 — D) Danh từ</w:t>
      </w:r>
    </w:p>
    <w:p>
      <w:pPr>
        <w:keepNext/>
      </w:pPr>
      <w:r>
        <w:t>NomBank bổ sung cấu trúc bổ ngữ cho danh từ.</w:t>
      </w:r>
    </w:p>
    <w:p>
      <w:pPr>
        <w:spacing w:after="140"/>
      </w:pPr>
      <w:r>
        <w:rPr>
          <w:color w:val="5A5A5A"/>
          <w:sz w:val="17"/>
        </w:rPr>
        <w:t>Nguồn: NLP 6 SRL_Phan_Tich_Vai_Nghia.pptx — Slide 14</w:t>
      </w:r>
    </w:p>
    <w:p>
      <w:pPr>
        <w:keepNext/>
      </w:pPr>
      <w:r>
        <w:rPr>
          <w:b/>
        </w:rPr>
        <w:t>Câu 112 — D) Xác định thành phần nào là đối số của vị từ</w:t>
      </w:r>
    </w:p>
    <w:p>
      <w:pPr>
        <w:keepNext/>
      </w:pPr>
      <w:r>
        <w:t>Identification phân biệt ứng viên ARG với NONE.</w:t>
      </w:r>
    </w:p>
    <w:p>
      <w:pPr>
        <w:spacing w:after="140"/>
      </w:pPr>
      <w:r>
        <w:rPr>
          <w:color w:val="5A5A5A"/>
          <w:sz w:val="17"/>
        </w:rPr>
        <w:t>Nguồn: NLP 6 SRL_Phan_Tich_Vai_Nghia.pptx — Slide 16</w:t>
      </w:r>
    </w:p>
    <w:p>
      <w:pPr>
        <w:keepNext/>
      </w:pPr>
      <w:r>
        <w:rPr>
          <w:b/>
        </w:rPr>
        <w:t>Câu 113 — D) Gán vai nghĩa cụ thể cho thành phần đã nhận diện</w:t>
      </w:r>
    </w:p>
    <w:p>
      <w:pPr>
        <w:keepNext/>
      </w:pPr>
      <w:r>
        <w:t>Classification lựa chọn nhãn vai nghĩa tương ứng.</w:t>
      </w:r>
    </w:p>
    <w:p>
      <w:pPr>
        <w:spacing w:after="140"/>
      </w:pPr>
      <w:r>
        <w:rPr>
          <w:color w:val="5A5A5A"/>
          <w:sz w:val="17"/>
        </w:rPr>
        <w:t>Nguồn: NLP 6 SRL_Phan_Tich_Vai_Nghia.pptx — Slide 16</w:t>
      </w:r>
    </w:p>
    <w:p>
      <w:pPr>
        <w:keepNext/>
      </w:pPr>
      <w:r>
        <w:rPr>
          <w:b/>
        </w:rPr>
        <w:t>Câu 114 — D) Chất lượng toàn bộ cách gán nhãn và quan hệ giữa các nhãn</w:t>
      </w:r>
    </w:p>
    <w:p>
      <w:pPr>
        <w:keepNext/>
      </w:pPr>
      <w:r>
        <w:t>Joint Scoring cho phép xét các ràng buộc giữa các đối số.</w:t>
      </w:r>
    </w:p>
    <w:p>
      <w:pPr>
        <w:spacing w:after="140"/>
      </w:pPr>
      <w:r>
        <w:rPr>
          <w:color w:val="5A5A5A"/>
          <w:sz w:val="17"/>
        </w:rPr>
        <w:t>Nguồn: NLP 6 SRL_Phan_Tich_Vai_Nghia.pptx — Slide 18, 22</w:t>
      </w:r>
    </w:p>
    <w:p>
      <w:pPr>
        <w:keepNext/>
      </w:pPr>
      <w:r>
        <w:rPr>
          <w:b/>
        </w:rPr>
        <w:t>Câu 115 — C) Bắt đầu một đoạn mang nhãn</w:t>
      </w:r>
    </w:p>
    <w:p>
      <w:pPr>
        <w:keepNext/>
      </w:pPr>
      <w:r>
        <w:t>B là Begin, I là Inside và O là Outside.</w:t>
      </w:r>
    </w:p>
    <w:p>
      <w:pPr>
        <w:spacing w:after="140"/>
      </w:pPr>
      <w:r>
        <w:rPr>
          <w:color w:val="5A5A5A"/>
          <w:sz w:val="17"/>
        </w:rPr>
        <w:t>Nguồn: NLP 6 SRL_Phan_Tich_Vai_Nghia.pptx — Slide 25, 27</w:t>
      </w:r>
    </w:p>
    <w:p>
      <w:pPr>
        <w:keepNext/>
      </w:pPr>
      <w:r>
        <w:rPr>
          <w:b/>
        </w:rPr>
        <w:t>Câu 116 — C) Không cần phân tích cú pháp tường minh</w:t>
      </w:r>
    </w:p>
    <w:p>
      <w:pPr>
        <w:keepNext/>
      </w:pPr>
      <w:r>
        <w:t>Mô hình xem SRL là gán nhãn chuỗi và học đặc trưng bằng mạng neuron.</w:t>
      </w:r>
    </w:p>
    <w:p>
      <w:pPr>
        <w:spacing w:after="140"/>
      </w:pPr>
      <w:r>
        <w:rPr>
          <w:color w:val="5A5A5A"/>
          <w:sz w:val="17"/>
        </w:rPr>
        <w:t>Nguồn: NLP 6 SRL_Phan_Tich_Vai_Nghia.pptx — Slide 25, 32</w:t>
      </w:r>
    </w:p>
    <w:p>
      <w:pPr>
        <w:pStyle w:val="Heading2"/>
      </w:pPr>
      <w:r>
        <w:t>NLP 7 — Nghĩa từ vựng và WSD</w:t>
      </w:r>
    </w:p>
    <w:p>
      <w:pPr>
        <w:keepNext/>
      </w:pPr>
      <w:r>
        <w:rPr>
          <w:b/>
        </w:rPr>
        <w:t>Câu 117 — D) Word Sense Disambiguation</w:t>
      </w:r>
    </w:p>
    <w:p>
      <w:pPr>
        <w:keepNext/>
      </w:pPr>
      <w:r>
        <w:t>WSD là phân giải nhập nhằng nghĩa của từ.</w:t>
      </w:r>
    </w:p>
    <w:p>
      <w:pPr>
        <w:spacing w:after="140"/>
      </w:pPr>
      <w:r>
        <w:rPr>
          <w:color w:val="5A5A5A"/>
          <w:sz w:val="17"/>
        </w:rPr>
        <w:t>Nguồn: NLP 7 NghiaTuVung_WSD.pptx — Slide 2, 18</w:t>
      </w:r>
    </w:p>
    <w:p>
      <w:pPr>
        <w:keepNext/>
      </w:pPr>
      <w:r>
        <w:rPr>
          <w:b/>
        </w:rPr>
        <w:t>Câu 118 — A) Chọn nghĩa phù hợp của từ trong ngữ cảnh</w:t>
      </w:r>
    </w:p>
    <w:p>
      <w:pPr>
        <w:keepNext/>
      </w:pPr>
      <w:r>
        <w:t>WSD cần xác định nghĩa đang được sử dụng trong câu cụ thể.</w:t>
      </w:r>
    </w:p>
    <w:p>
      <w:pPr>
        <w:spacing w:after="140"/>
      </w:pPr>
      <w:r>
        <w:rPr>
          <w:color w:val="5A5A5A"/>
          <w:sz w:val="17"/>
        </w:rPr>
        <w:t>Nguồn: NLP 7 NghiaTuVung_WSD.pptx — Slide 11–12</w:t>
      </w:r>
    </w:p>
    <w:p>
      <w:pPr>
        <w:keepNext/>
      </w:pPr>
      <w:r>
        <w:rPr>
          <w:b/>
        </w:rPr>
        <w:t>Câu 119 — D) Khác cách viết nhưng có cùng cách phát âm</w:t>
      </w:r>
    </w:p>
    <w:p>
      <w:pPr>
        <w:keepNext/>
      </w:pPr>
      <w:r>
        <w:t>Slide minh họa bằng see/sea và meat/meet.</w:t>
      </w:r>
    </w:p>
    <w:p>
      <w:pPr>
        <w:spacing w:after="140"/>
      </w:pPr>
      <w:r>
        <w:rPr>
          <w:color w:val="5A5A5A"/>
          <w:sz w:val="17"/>
        </w:rPr>
        <w:t>Nguồn: NLP 7 NghiaTuVung_WSD.pptx — Slide 3</w:t>
      </w:r>
    </w:p>
    <w:p>
      <w:pPr>
        <w:keepNext/>
      </w:pPr>
      <w:r>
        <w:rPr>
          <w:b/>
        </w:rPr>
        <w:t>Câu 120 — B) Cùng cách viết nhưng có nghĩa khác nhau</w:t>
      </w:r>
    </w:p>
    <w:p>
      <w:pPr>
        <w:keepNext/>
      </w:pPr>
      <w:r>
        <w:t>Slide minh họa bằng saw với các nghĩa khác nhau.</w:t>
      </w:r>
    </w:p>
    <w:p>
      <w:pPr>
        <w:spacing w:after="140"/>
      </w:pPr>
      <w:r>
        <w:rPr>
          <w:color w:val="5A5A5A"/>
          <w:sz w:val="17"/>
        </w:rPr>
        <w:t>Nguồn: NLP 7 NghiaTuVung_WSD.pptx — Slide 3</w:t>
      </w:r>
    </w:p>
    <w:p>
      <w:pPr>
        <w:keepNext/>
      </w:pPr>
      <w:r>
        <w:rPr>
          <w:b/>
        </w:rPr>
        <w:t>Câu 121 — B) Đồng nghĩa</w:t>
      </w:r>
    </w:p>
    <w:p>
      <w:pPr>
        <w:keepNext/>
      </w:pPr>
      <w:r>
        <w:t>Ví dụ car và automobile có nghĩa tương đồng.</w:t>
      </w:r>
    </w:p>
    <w:p>
      <w:pPr>
        <w:spacing w:after="140"/>
      </w:pPr>
      <w:r>
        <w:rPr>
          <w:color w:val="5A5A5A"/>
          <w:sz w:val="17"/>
        </w:rPr>
        <w:t>Nguồn: NLP 7 NghiaTuVung_WSD.pptx — Slide 5, 9</w:t>
      </w:r>
    </w:p>
    <w:p>
      <w:pPr>
        <w:keepNext/>
      </w:pPr>
      <w:r>
        <w:rPr>
          <w:b/>
        </w:rPr>
        <w:t>Câu 122 — B) Cơ sở dữ liệu từ vựng và quan hệ ngữ nghĩa</w:t>
      </w:r>
    </w:p>
    <w:p>
      <w:pPr>
        <w:keepNext/>
      </w:pPr>
      <w:r>
        <w:t>WordNet tổ chức các nghĩa từ và quan hệ giữa chúng.</w:t>
      </w:r>
    </w:p>
    <w:p>
      <w:pPr>
        <w:spacing w:after="140"/>
      </w:pPr>
      <w:r>
        <w:rPr>
          <w:color w:val="5A5A5A"/>
          <w:sz w:val="17"/>
        </w:rPr>
        <w:t>Nguồn: NLP 7 NghiaTuVung_WSD.pptx — Slide 6, 9–10</w:t>
      </w:r>
    </w:p>
    <w:p>
      <w:pPr>
        <w:keepNext/>
      </w:pPr>
      <w:r>
        <w:rPr>
          <w:b/>
        </w:rPr>
        <w:t>Câu 123 — D) Tập từ đồng nghĩa cùng biểu đạt một nghĩa hoặc khái niệm</w:t>
      </w:r>
    </w:p>
    <w:p>
      <w:pPr>
        <w:keepNext/>
      </w:pPr>
      <w:r>
        <w:t>Một nghĩa cụ thể được biểu diễn bằng một synset.</w:t>
      </w:r>
    </w:p>
    <w:p>
      <w:pPr>
        <w:spacing w:after="140"/>
      </w:pPr>
      <w:r>
        <w:rPr>
          <w:color w:val="5A5A5A"/>
          <w:sz w:val="17"/>
        </w:rPr>
        <w:t>Nguồn: NLP 7 NghiaTuVung_WSD.pptx — Slide 10</w:t>
      </w:r>
    </w:p>
    <w:p>
      <w:pPr>
        <w:keepNext/>
      </w:pPr>
      <w:r>
        <w:rPr>
          <w:b/>
        </w:rPr>
        <w:t>Câu 124 — C) Từ có nghĩa rộng hơn</w:t>
      </w:r>
    </w:p>
    <w:p>
      <w:pPr>
        <w:keepNext/>
      </w:pPr>
      <w:r>
        <w:t>Hypernym là khái niệm lớp cha hoặc khái quát hơn.</w:t>
      </w:r>
    </w:p>
    <w:p>
      <w:pPr>
        <w:spacing w:after="140"/>
      </w:pPr>
      <w:r>
        <w:rPr>
          <w:color w:val="5A5A5A"/>
          <w:sz w:val="17"/>
        </w:rPr>
        <w:t>Nguồn: NLP 7 NghiaTuVung_WSD.pptx — Slide 9</w:t>
      </w:r>
    </w:p>
    <w:p>
      <w:pPr>
        <w:keepNext/>
      </w:pPr>
      <w:r>
        <w:rPr>
          <w:b/>
        </w:rPr>
        <w:t>Câu 125 — D) Từ có nghĩa hẹp hơn</w:t>
      </w:r>
    </w:p>
    <w:p>
      <w:pPr>
        <w:keepNext/>
      </w:pPr>
      <w:r>
        <w:t>Hyponym là khái niệm lớp con hoặc cụ thể hơn.</w:t>
      </w:r>
    </w:p>
    <w:p>
      <w:pPr>
        <w:spacing w:after="140"/>
      </w:pPr>
      <w:r>
        <w:rPr>
          <w:color w:val="5A5A5A"/>
          <w:sz w:val="17"/>
        </w:rPr>
        <w:t>Nguồn: NLP 7 NghiaTuVung_WSD.pptx — Slide 9</w:t>
      </w:r>
    </w:p>
    <w:p>
      <w:pPr>
        <w:keepNext/>
      </w:pPr>
      <w:r>
        <w:rPr>
          <w:b/>
        </w:rPr>
        <w:t>Câu 126 — A) Bộ phận của một toàn thể</w:t>
      </w:r>
    </w:p>
    <w:p>
      <w:pPr>
        <w:keepNext/>
      </w:pPr>
      <w:r>
        <w:t>Meronymy biểu thị quan hệ part-of.</w:t>
      </w:r>
    </w:p>
    <w:p>
      <w:pPr>
        <w:spacing w:after="140"/>
      </w:pPr>
      <w:r>
        <w:rPr>
          <w:color w:val="5A5A5A"/>
          <w:sz w:val="17"/>
        </w:rPr>
        <w:t>Nguồn: NLP 7 NghiaTuVung_WSD.pptx — Slide 9</w:t>
      </w:r>
    </w:p>
    <w:p>
      <w:pPr>
        <w:keepNext/>
      </w:pPr>
      <w:r>
        <w:rPr>
          <w:b/>
        </w:rPr>
        <w:t>Câu 127 — A) Giới hạn kiểu ngữ nghĩa của các thành phần kết hợp</w:t>
      </w:r>
    </w:p>
    <w:p>
      <w:pPr>
        <w:keepNext/>
      </w:pPr>
      <w:r>
        <w:t>Ví dụ read thường kết hợp với đối tượng mang nội dung văn bản.</w:t>
      </w:r>
    </w:p>
    <w:p>
      <w:pPr>
        <w:spacing w:after="140"/>
      </w:pPr>
      <w:r>
        <w:rPr>
          <w:color w:val="5A5A5A"/>
          <w:sz w:val="17"/>
        </w:rPr>
        <w:t>Nguồn: NLP 7 NghiaTuVung_WSD.pptx — Slide 8</w:t>
      </w:r>
    </w:p>
    <w:p>
      <w:pPr>
        <w:keepNext/>
      </w:pPr>
      <w:r>
        <w:rPr>
          <w:b/>
        </w:rPr>
        <w:t>Câu 128 — D) Mức chồng chéo giữa định nghĩa từ điển và ngữ cảnh</w:t>
      </w:r>
    </w:p>
    <w:p>
      <w:pPr>
        <w:keepNext/>
      </w:pPr>
      <w:r>
        <w:t>Nghĩa có phần định nghĩa khớp ngữ cảnh nhiều hơn được ưu tiên.</w:t>
      </w:r>
    </w:p>
    <w:p>
      <w:pPr>
        <w:spacing w:after="140"/>
      </w:pPr>
      <w:r>
        <w:rPr>
          <w:color w:val="5A5A5A"/>
          <w:sz w:val="17"/>
        </w:rPr>
        <w:t>Nguồn: NLP 7 NghiaTuVung_WSD.pptx — Slide 11</w:t>
      </w:r>
    </w:p>
    <w:p>
      <w:pPr>
        <w:keepNext/>
      </w:pPr>
      <w:r>
        <w:rPr>
          <w:b/>
        </w:rPr>
        <w:t>Câu 129 — B) Không cần tập huấn luyện đã gán nhãn nghĩa</w:t>
      </w:r>
    </w:p>
    <w:p>
      <w:pPr>
        <w:keepNext/>
      </w:pPr>
      <w:r>
        <w:t>Lesk khai thác tri thức từ điển thay vì học từ tập gán nhãn nghĩa.</w:t>
      </w:r>
    </w:p>
    <w:p>
      <w:pPr>
        <w:spacing w:after="140"/>
      </w:pPr>
      <w:r>
        <w:rPr>
          <w:color w:val="5A5A5A"/>
          <w:sz w:val="17"/>
        </w:rPr>
        <w:t>Nguồn: NLP 7 NghiaTuVung_WSD.pptx — Slide 11</w:t>
      </w:r>
    </w:p>
    <w:p>
      <w:pPr>
        <w:keepNext/>
      </w:pPr>
      <w:r>
        <w:rPr>
          <w:b/>
        </w:rPr>
        <w:t>Câu 130 — D) Một nghĩa có thể có của từ đích</w:t>
      </w:r>
    </w:p>
    <w:p>
      <w:pPr>
        <w:keepNext/>
      </w:pPr>
      <w:r>
        <w:t>WSD được mô hình hóa như bài toán phân loại các nghĩa của từ.</w:t>
      </w:r>
    </w:p>
    <w:p>
      <w:pPr>
        <w:spacing w:after="140"/>
      </w:pPr>
      <w:r>
        <w:rPr>
          <w:color w:val="5A5A5A"/>
          <w:sz w:val="17"/>
        </w:rPr>
        <w:t>Nguồn: NLP 7 NghiaTuVung_WSD.pptx — Slide 12</w:t>
      </w:r>
    </w:p>
    <w:p>
      <w:pPr>
        <w:keepNext/>
      </w:pPr>
      <w:r>
        <w:rPr>
          <w:b/>
        </w:rPr>
        <w:t>Câu 131 — A) Thưa và không thể hiện trực tiếp quan hệ ngữ nghĩa</w:t>
      </w:r>
    </w:p>
    <w:p>
      <w:pPr>
        <w:keepNext/>
      </w:pPr>
      <w:r>
        <w:t>Mỗi từ có vị trí riêng nên các vector không tự biểu đạt mức tương đồng nghĩa.</w:t>
      </w:r>
    </w:p>
    <w:p>
      <w:pPr>
        <w:spacing w:after="140"/>
      </w:pPr>
      <w:r>
        <w:rPr>
          <w:color w:val="5A5A5A"/>
          <w:sz w:val="17"/>
        </w:rPr>
        <w:t>Nguồn: NLP 7 NghiaTuVung_WSD.pptx — Slide 13</w:t>
      </w:r>
    </w:p>
    <w:p>
      <w:pPr>
        <w:keepNext/>
      </w:pPr>
      <w:r>
        <w:rPr>
          <w:b/>
        </w:rPr>
        <w:t>Câu 132 — C) Biểu diễn dày có thể mã hóa quan hệ ngữ nghĩa</w:t>
      </w:r>
    </w:p>
    <w:p>
      <w:pPr>
        <w:keepNext/>
      </w:pPr>
      <w:r>
        <w:t>Embedding học các vector dày trong không gian biểu diễn.</w:t>
      </w:r>
    </w:p>
    <w:p>
      <w:pPr>
        <w:spacing w:after="140"/>
      </w:pPr>
      <w:r>
        <w:rPr>
          <w:color w:val="5A5A5A"/>
          <w:sz w:val="17"/>
        </w:rPr>
        <w:t>Nguồn: NLP 7 NghiaTuVung_WSD.pptx — Slide 13–14</w:t>
      </w:r>
    </w:p>
    <w:p>
      <w:pPr>
        <w:keepNext/>
      </w:pPr>
      <w:r>
        <w:rPr>
          <w:b/>
        </w:rPr>
        <w:t>Câu 133 — A) Từ đích ở giữa</w:t>
      </w:r>
    </w:p>
    <w:p>
      <w:pPr>
        <w:keepNext/>
      </w:pPr>
      <w:r>
        <w:t>CBoW dùng ngữ cảnh để dự đoán từ trung tâm.</w:t>
      </w:r>
    </w:p>
    <w:p>
      <w:pPr>
        <w:spacing w:after="140"/>
      </w:pPr>
      <w:r>
        <w:rPr>
          <w:color w:val="5A5A5A"/>
          <w:sz w:val="17"/>
        </w:rPr>
        <w:t>Nguồn: NLP 7 NghiaTuVung_WSD.pptx — Slide 14</w:t>
      </w:r>
    </w:p>
    <w:p>
      <w:pPr>
        <w:keepNext/>
      </w:pPr>
      <w:r>
        <w:rPr>
          <w:b/>
        </w:rPr>
        <w:t>Câu 134 — B) Các từ ngữ cảnh lân cận</w:t>
      </w:r>
    </w:p>
    <w:p>
      <w:pPr>
        <w:keepNext/>
      </w:pPr>
      <w:r>
        <w:t>Skip-gram đảo hướng dự đoán so với CBoW.</w:t>
      </w:r>
    </w:p>
    <w:p>
      <w:pPr>
        <w:spacing w:after="140"/>
      </w:pPr>
      <w:r>
        <w:rPr>
          <w:color w:val="5A5A5A"/>
          <w:sz w:val="17"/>
        </w:rPr>
        <w:t>Nguồn: NLP 7 NghiaTuVung_WSD.pptx — Slide 14</w:t>
      </w:r>
    </w:p>
    <w:p>
      <w:pPr>
        <w:keepNext/>
      </w:pPr>
      <w:r>
        <w:rPr>
          <w:b/>
        </w:rPr>
        <w:t>Câu 135 — C) Không thay đổi vector của từ theo từng ngữ cảnh cụ thể</w:t>
      </w:r>
    </w:p>
    <w:p>
      <w:pPr>
        <w:keepNext/>
      </w:pPr>
      <w:r>
        <w:t>Một từ thường có một vector cố định dù xuất hiện với các nghĩa khác nhau.</w:t>
      </w:r>
    </w:p>
    <w:p>
      <w:pPr>
        <w:spacing w:after="140"/>
      </w:pPr>
      <w:r>
        <w:rPr>
          <w:color w:val="5A5A5A"/>
          <w:sz w:val="17"/>
        </w:rPr>
        <w:t>Nguồn: NLP 7 NghiaTuVung_WSD.pptx — Slide 13–14</w:t>
      </w:r>
    </w:p>
    <w:p>
      <w:pPr>
        <w:keepNext/>
      </w:pPr>
      <w:r>
        <w:rPr>
          <w:b/>
        </w:rPr>
        <w:t>Câu 136 — D) Dự đoán token bị che</w:t>
      </w:r>
    </w:p>
    <w:p>
      <w:pPr>
        <w:keepNext/>
      </w:pPr>
      <w:r>
        <w:t>Masked Language Modeling là một tác vụ tiền huấn luyện của BERT gốc.</w:t>
      </w:r>
    </w:p>
    <w:p>
      <w:pPr>
        <w:spacing w:after="140"/>
      </w:pPr>
      <w:r>
        <w:rPr>
          <w:color w:val="5A5A5A"/>
          <w:sz w:val="17"/>
        </w:rPr>
        <w:t>Nguồn: NLP 7 NghiaTuVung_WSD.pptx — Slide 15</w:t>
      </w:r>
    </w:p>
    <w:p>
      <w:pPr>
        <w:keepNext/>
      </w:pPr>
      <w:r>
        <w:rPr>
          <w:b/>
        </w:rPr>
        <w:t>Câu 137 — D) SVD</w:t>
      </w:r>
    </w:p>
    <w:p>
      <w:pPr>
        <w:keepNext/>
      </w:pPr>
      <w:r>
        <w:t>LSA giữ các thành phần kỳ dị quan trọng để tạo không gian thấp chiều.</w:t>
      </w:r>
    </w:p>
    <w:p>
      <w:pPr>
        <w:spacing w:after="140"/>
      </w:pPr>
      <w:r>
        <w:rPr>
          <w:color w:val="5A5A5A"/>
          <w:sz w:val="17"/>
        </w:rPr>
        <w:t>Nguồn: NLP 7 NghiaTuVung_WSD.pptx — Slide 17</w:t>
      </w:r>
    </w:p>
    <w:p>
      <w:pPr>
        <w:keepNext/>
      </w:pPr>
      <w:r>
        <w:rPr>
          <w:b/>
        </w:rPr>
        <w:t>Câu 138 — B) Hỗn hợp các chủ đề</w:t>
      </w:r>
    </w:p>
    <w:p>
      <w:pPr>
        <w:keepNext/>
      </w:pPr>
      <w:r>
        <w:t>Mỗi chủ đề có phân bố trên từ, còn tài liệu có phân bố trên chủ đề.</w:t>
      </w:r>
    </w:p>
    <w:p>
      <w:pPr>
        <w:spacing w:after="140"/>
      </w:pPr>
      <w:r>
        <w:rPr>
          <w:color w:val="5A5A5A"/>
          <w:sz w:val="17"/>
        </w:rPr>
        <w:t>Nguồn: NLP 7 NghiaTuVung_WSD.pptx — Slide 17</w:t>
      </w:r>
    </w:p>
    <w:p>
      <w:pPr>
        <w:pStyle w:val="Heading2"/>
      </w:pPr>
      <w:r>
        <w:t>NLP 8 — Hệ hỏi đáp</w:t>
      </w:r>
    </w:p>
    <w:p>
      <w:pPr>
        <w:keepNext/>
      </w:pPr>
      <w:r>
        <w:rPr>
          <w:b/>
        </w:rPr>
        <w:t>Câu 139 — A) Question Answering</w:t>
      </w:r>
    </w:p>
    <w:p>
      <w:pPr>
        <w:keepNext/>
      </w:pPr>
      <w:r>
        <w:t>QA là hệ hỏi đáp tự động.</w:t>
      </w:r>
    </w:p>
    <w:p>
      <w:pPr>
        <w:spacing w:after="140"/>
      </w:pPr>
      <w:r>
        <w:rPr>
          <w:color w:val="5A5A5A"/>
          <w:sz w:val="17"/>
        </w:rPr>
        <w:t>Nguồn: NLP 8 question_answering.pptx — Slide 1–2</w:t>
      </w:r>
    </w:p>
    <w:p>
      <w:pPr>
        <w:keepNext/>
      </w:pPr>
      <w:r>
        <w:rPr>
          <w:b/>
        </w:rPr>
        <w:t>Câu 140 — B) QA trả câu trả lời trực tiếp, có thể kèm bằng chứng</w:t>
      </w:r>
    </w:p>
    <w:p>
      <w:pPr>
        <w:keepNext/>
      </w:pPr>
      <w:r>
        <w:t>IR thường trả tài liệu liên quan, QA hướng đến đáp án cho câu hỏi.</w:t>
      </w:r>
    </w:p>
    <w:p>
      <w:pPr>
        <w:spacing w:after="140"/>
      </w:pPr>
      <w:r>
        <w:rPr>
          <w:color w:val="5A5A5A"/>
          <w:sz w:val="17"/>
        </w:rPr>
        <w:t>Nguồn: NLP 8 question_answering.pptx — Slide 2</w:t>
      </w:r>
    </w:p>
    <w:p>
      <w:pPr>
        <w:keepNext/>
      </w:pPr>
      <w:r>
        <w:rPr>
          <w:b/>
        </w:rPr>
        <w:t>Câu 141 — C) Tìm câu hỏi tương đồng rồi lấy đáp án tương ứng</w:t>
      </w:r>
    </w:p>
    <w:p>
      <w:pPr>
        <w:keepNext/>
      </w:pPr>
      <w:r>
        <w:t>Slide nêu hướng tìm câu hỏi tương tự trong bộ dữ liệu QA.</w:t>
      </w:r>
    </w:p>
    <w:p>
      <w:pPr>
        <w:spacing w:after="140"/>
      </w:pPr>
      <w:r>
        <w:rPr>
          <w:color w:val="5A5A5A"/>
          <w:sz w:val="17"/>
        </w:rPr>
        <w:t>Nguồn: NLP 8 question_answering.pptx — Slide 5</w:t>
      </w:r>
    </w:p>
    <w:p>
      <w:pPr>
        <w:keepNext/>
      </w:pPr>
      <w:r>
        <w:rPr>
          <w:b/>
        </w:rPr>
        <w:t>Câu 142 — A) Nông, tận dụng thông tin dư thừa trên Web</w:t>
      </w:r>
    </w:p>
    <w:p>
      <w:pPr>
        <w:keepNext/>
      </w:pPr>
      <w:r>
        <w:t>AskMSR khai thác các biểu đạt dễ tìm trên Web thay vì phân tích sâu toàn bộ văn bản.</w:t>
      </w:r>
    </w:p>
    <w:p>
      <w:pPr>
        <w:spacing w:after="140"/>
      </w:pPr>
      <w:r>
        <w:rPr>
          <w:color w:val="5A5A5A"/>
          <w:sz w:val="17"/>
        </w:rPr>
        <w:t>Nguồn: NLP 8 question_answering.pptx — Slide 6–7</w:t>
      </w:r>
    </w:p>
    <w:p>
      <w:pPr>
        <w:keepNext/>
      </w:pPr>
      <w:r>
        <w:rPr>
          <w:b/>
        </w:rPr>
        <w:t>Câu 143 — C) Viết lại câu hỏi</w:t>
      </w:r>
    </w:p>
    <w:p>
      <w:pPr>
        <w:keepNext/>
      </w:pPr>
      <w:r>
        <w:t>Pipeline bắt đầu bằng query rewriting.</w:t>
      </w:r>
    </w:p>
    <w:p>
      <w:pPr>
        <w:spacing w:after="140"/>
      </w:pPr>
      <w:r>
        <w:rPr>
          <w:color w:val="5A5A5A"/>
          <w:sz w:val="17"/>
        </w:rPr>
        <w:t>Nguồn: NLP 8 question_answering.pptx — Slide 7–8</w:t>
      </w:r>
    </w:p>
    <w:p>
      <w:pPr>
        <w:keepNext/>
      </w:pPr>
      <w:r>
        <w:rPr>
          <w:b/>
        </w:rPr>
        <w:t>Câu 144 — C) Tạo dạng truy vấn gần với cách phát biểu câu trả lời</w:t>
      </w:r>
    </w:p>
    <w:p>
      <w:pPr>
        <w:keepNext/>
      </w:pPr>
      <w:r>
        <w:t>Ví dụ Where is X located được chuyển gần với X is located in.</w:t>
      </w:r>
    </w:p>
    <w:p>
      <w:pPr>
        <w:spacing w:after="140"/>
      </w:pPr>
      <w:r>
        <w:rPr>
          <w:color w:val="5A5A5A"/>
          <w:sz w:val="17"/>
        </w:rPr>
        <w:t>Nguồn: NLP 8 question_answering.pptx — Slide 8</w:t>
      </w:r>
    </w:p>
    <w:p>
      <w:pPr>
        <w:keepNext/>
      </w:pPr>
      <w:r>
        <w:rPr>
          <w:b/>
        </w:rPr>
        <w:t>Câu 145 — A) PERSON</w:t>
      </w:r>
    </w:p>
    <w:p>
      <w:pPr>
        <w:keepNext/>
      </w:pPr>
      <w:r>
        <w:t>Bộ lọc kiểu dữ liệu giúp loại các ứng viên không đúng loại đáp án.</w:t>
      </w:r>
    </w:p>
    <w:p>
      <w:pPr>
        <w:spacing w:after="140"/>
      </w:pPr>
      <w:r>
        <w:rPr>
          <w:color w:val="5A5A5A"/>
          <w:sz w:val="17"/>
        </w:rPr>
        <w:t>Nguồn: NLP 8 question_answering.pptx — Slide 10</w:t>
      </w:r>
    </w:p>
    <w:p>
      <w:pPr>
        <w:keepNext/>
      </w:pPr>
      <w:r>
        <w:rPr>
          <w:b/>
        </w:rPr>
        <w:t>Câu 146 — A) Ngày hoặc thời gian</w:t>
      </w:r>
    </w:p>
    <w:p>
      <w:pPr>
        <w:keepNext/>
      </w:pPr>
      <w:r>
        <w:t>When được ánh xạ tới DATE trong ví dụ lọc n-gram.</w:t>
      </w:r>
    </w:p>
    <w:p>
      <w:pPr>
        <w:spacing w:after="140"/>
      </w:pPr>
      <w:r>
        <w:rPr>
          <w:color w:val="5A5A5A"/>
          <w:sz w:val="17"/>
        </w:rPr>
        <w:t>Nguồn: NLP 8 question_answering.pptx — Slide 10</w:t>
      </w:r>
    </w:p>
    <w:p>
      <w:pPr>
        <w:keepNext/>
      </w:pPr>
      <w:r>
        <w:rPr>
          <w:b/>
        </w:rPr>
        <w:t>Câu 147 — D) Địa điểm</w:t>
      </w:r>
    </w:p>
    <w:p>
      <w:pPr>
        <w:keepNext/>
      </w:pPr>
      <w:r>
        <w:t>Where được ánh xạ tới LOCATION.</w:t>
      </w:r>
    </w:p>
    <w:p>
      <w:pPr>
        <w:spacing w:after="140"/>
      </w:pPr>
      <w:r>
        <w:rPr>
          <w:color w:val="5A5A5A"/>
          <w:sz w:val="17"/>
        </w:rPr>
        <w:t>Nguồn: NLP 8 question_answering.pptx — Slide 10</w:t>
      </w:r>
    </w:p>
    <w:p>
      <w:pPr>
        <w:keepNext/>
      </w:pPr>
      <w:r>
        <w:rPr>
          <w:b/>
        </w:rPr>
        <w:t>Câu 148 — A) Số lần xuất hiện trong các đoạn được tìm về</w:t>
      </w:r>
    </w:p>
    <w:p>
      <w:pPr>
        <w:keepNext/>
      </w:pPr>
      <w:r>
        <w:t>Tần suất xuất hiện cung cấp bằng chứng cho các đáp án ứng viên.</w:t>
      </w:r>
    </w:p>
    <w:p>
      <w:pPr>
        <w:spacing w:after="140"/>
      </w:pPr>
      <w:r>
        <w:rPr>
          <w:color w:val="5A5A5A"/>
          <w:sz w:val="17"/>
        </w:rPr>
        <w:t>Nguồn: NLP 8 question_answering.pptx — Slide 10</w:t>
      </w:r>
    </w:p>
    <w:p>
      <w:pPr>
        <w:keepNext/>
      </w:pPr>
      <w:r>
        <w:rPr>
          <w:b/>
        </w:rPr>
        <w:t>Câu 149 — B) Gộp các n-gram chồng lắp thành đáp án hoàn chỉnh hơn</w:t>
      </w:r>
    </w:p>
    <w:p>
      <w:pPr>
        <w:keepNext/>
      </w:pPr>
      <w:r>
        <w:t>Ví dụ Charles Dickens, Dickens và Mr Charles được kết hợp dựa trên phần chồng lắp.</w:t>
      </w:r>
    </w:p>
    <w:p>
      <w:pPr>
        <w:spacing w:after="140"/>
      </w:pPr>
      <w:r>
        <w:rPr>
          <w:color w:val="5A5A5A"/>
          <w:sz w:val="17"/>
        </w:rPr>
        <w:t>Nguồn: NLP 8 question_answering.pptx — Slide 11</w:t>
      </w:r>
    </w:p>
    <w:p>
      <w:pPr>
        <w:keepNext/>
      </w:pPr>
      <w:r>
        <w:rPr>
          <w:b/>
        </w:rPr>
        <w:t>Câu 150 — A) Xử lý NLP đầy đủ với phân tích và suy diễn</w:t>
      </w:r>
    </w:p>
    <w:p>
      <w:pPr>
        <w:keepNext/>
      </w:pPr>
      <w:r>
        <w:t>Kiến trúc LCC gồm xử lý câu hỏi, tài liệu và câu trả lời.</w:t>
      </w:r>
    </w:p>
    <w:p>
      <w:pPr>
        <w:spacing w:after="140"/>
      </w:pPr>
      <w:r>
        <w:rPr>
          <w:color w:val="5A5A5A"/>
          <w:sz w:val="17"/>
        </w:rPr>
        <w:t>Nguồn: NLP 8 question_answering.pptx — Slide 12–13</w:t>
      </w:r>
    </w:p>
    <w:p>
      <w:pPr>
        <w:keepNext/>
      </w:pPr>
      <w:r>
        <w:rPr>
          <w:b/>
        </w:rPr>
        <w:t>Câu 151 — C) Question Processing, Document Processing, Answer Processing</w:t>
      </w:r>
    </w:p>
    <w:p>
      <w:pPr>
        <w:keepNext/>
      </w:pPr>
      <w:r>
        <w:t>Đây là ba khối được mô tả trong sơ đồ LCC.</w:t>
      </w:r>
    </w:p>
    <w:p>
      <w:pPr>
        <w:spacing w:after="140"/>
      </w:pPr>
      <w:r>
        <w:rPr>
          <w:color w:val="5A5A5A"/>
          <w:sz w:val="17"/>
        </w:rPr>
        <w:t>Nguồn: NLP 8 question_answering.pptx — Slide 13</w:t>
      </w:r>
    </w:p>
    <w:p>
      <w:pPr>
        <w:keepNext/>
      </w:pPr>
      <w:r>
        <w:rPr>
          <w:b/>
        </w:rPr>
        <w:t>Câu 152 — B) Xác định ứng viên phù hợp loại đáp án</w:t>
      </w:r>
    </w:p>
    <w:p>
      <w:pPr>
        <w:keepNext/>
      </w:pPr>
      <w:r>
        <w:t>Các loại PERSON, DATE, CITY và QUANTITY giúp tìm đúng dạng câu trả lời.</w:t>
      </w:r>
    </w:p>
    <w:p>
      <w:pPr>
        <w:spacing w:after="140"/>
      </w:pPr>
      <w:r>
        <w:rPr>
          <w:color w:val="5A5A5A"/>
          <w:sz w:val="17"/>
        </w:rPr>
        <w:t>Nguồn: NLP 8 question_answering.pptx — Slide 14</w:t>
      </w:r>
    </w:p>
    <w:p>
      <w:pPr>
        <w:keepNext/>
      </w:pPr>
      <w:r>
        <w:rPr>
          <w:b/>
        </w:rPr>
        <w:t>Câu 153 — A) Từ đó có thể xuất hiện trong một sự kiện khác</w:t>
      </w:r>
    </w:p>
    <w:p>
      <w:pPr>
        <w:keepNext/>
      </w:pPr>
      <w:r>
        <w:t>Phải xác định đúng sự kiện và quan hệ ngữ nghĩa, không chỉ khớp từ.</w:t>
      </w:r>
    </w:p>
    <w:p>
      <w:pPr>
        <w:spacing w:after="140"/>
      </w:pPr>
      <w:r>
        <w:rPr>
          <w:color w:val="5A5A5A"/>
          <w:sz w:val="17"/>
        </w:rPr>
        <w:t>Nguồn: NLP 8 question_answering.pptx — Slide 15</w:t>
      </w:r>
    </w:p>
    <w:p>
      <w:pPr>
        <w:keepNext/>
      </w:pPr>
      <w:r>
        <w:rPr>
          <w:b/>
        </w:rPr>
        <w:t>Câu 154 — D) Các mẫu bề mặt để trích câu trả lời</w:t>
      </w:r>
    </w:p>
    <w:p>
      <w:pPr>
        <w:keepNext/>
      </w:pPr>
      <w:r>
        <w:t>Ví dụ học mẫu NAME was born in BIRTHDATE.</w:t>
      </w:r>
    </w:p>
    <w:p>
      <w:pPr>
        <w:spacing w:after="140"/>
      </w:pPr>
      <w:r>
        <w:rPr>
          <w:color w:val="5A5A5A"/>
          <w:sz w:val="17"/>
        </w:rPr>
        <w:t>Nguồn: NLP 8 question_answering.pptx — Slide 16</w:t>
      </w:r>
    </w:p>
    <w:p>
      <w:pPr>
        <w:keepNext/>
      </w:pPr>
      <w:r>
        <w:rPr>
          <w:b/>
        </w:rPr>
        <w:t>Câu 155 — C) Tập dữ liệu hỏi–đáp</w:t>
      </w:r>
    </w:p>
    <w:p>
      <w:pPr>
        <w:keepNext/>
      </w:pPr>
      <w:r>
        <w:t>SQuAD là Stanford Question Answering Dataset.</w:t>
      </w:r>
    </w:p>
    <w:p>
      <w:pPr>
        <w:spacing w:after="140"/>
      </w:pPr>
      <w:r>
        <w:rPr>
          <w:color w:val="5A5A5A"/>
          <w:sz w:val="17"/>
        </w:rPr>
        <w:t>Nguồn: NLP 8 question_answering.pptx — Slide 17</w:t>
      </w:r>
    </w:p>
    <w:p>
      <w:pPr>
        <w:keepNext/>
      </w:pPr>
      <w:r>
        <w:rPr>
          <w:b/>
        </w:rPr>
        <w:t>Câu 156 — C) Tiếng Việt</w:t>
      </w:r>
    </w:p>
    <w:p>
      <w:pPr>
        <w:keepNext/>
      </w:pPr>
      <w:r>
        <w:t>Slide giới thiệu VLSP 2020 QA là dữ liệu chuẩn QA tiếng Việt.</w:t>
      </w:r>
    </w:p>
    <w:p>
      <w:pPr>
        <w:spacing w:after="140"/>
      </w:pPr>
      <w:r>
        <w:rPr>
          <w:color w:val="5A5A5A"/>
          <w:sz w:val="17"/>
        </w:rPr>
        <w:t>Nguồn: NLP 8 question_answering.pptx — Slide 17</w:t>
      </w:r>
    </w:p>
    <w:p>
      <w:pPr>
        <w:pStyle w:val="Heading2"/>
      </w:pPr>
      <w:r>
        <w:t>NLP 9 — Dịch máy</w:t>
      </w:r>
    </w:p>
    <w:p>
      <w:pPr>
        <w:keepNext/>
      </w:pPr>
      <w:r>
        <w:rPr>
          <w:b/>
        </w:rPr>
        <w:t>Câu 157 — C) Tự động chuyển văn bản giữa các ngôn ngữ</w:t>
      </w:r>
    </w:p>
    <w:p>
      <w:pPr>
        <w:keepNext/>
      </w:pPr>
      <w:r>
        <w:t>Dịch máy tạo văn bản ngôn ngữ đích từ văn bản ngôn ngữ nguồn.</w:t>
      </w:r>
    </w:p>
    <w:p>
      <w:pPr>
        <w:spacing w:after="140"/>
      </w:pPr>
      <w:r>
        <w:rPr>
          <w:color w:val="5A5A5A"/>
          <w:sz w:val="17"/>
        </w:rPr>
        <w:t>Nguồn: NLP 9 dich_may_machine_translation.pptx — Slide 2</w:t>
      </w:r>
    </w:p>
    <w:p>
      <w:pPr>
        <w:keepNext/>
      </w:pPr>
      <w:r>
        <w:rPr>
          <w:b/>
        </w:rPr>
        <w:t>Câu 158 — D) Khác biệt trật tự cú pháp</w:t>
      </w:r>
    </w:p>
    <w:p>
      <w:pPr>
        <w:keepNext/>
      </w:pPr>
      <w:r>
        <w:t>Tính từ và danh từ có thể có thứ tự khác nhau giữa hai ngôn ngữ.</w:t>
      </w:r>
    </w:p>
    <w:p>
      <w:pPr>
        <w:spacing w:after="140"/>
      </w:pPr>
      <w:r>
        <w:rPr>
          <w:color w:val="5A5A5A"/>
          <w:sz w:val="17"/>
        </w:rPr>
        <w:t>Nguồn: NLP 9 dich_may_machine_translation.pptx — Slide 3</w:t>
      </w:r>
    </w:p>
    <w:p>
      <w:pPr>
        <w:keepNext/>
      </w:pPr>
      <w:r>
        <w:rPr>
          <w:b/>
        </w:rPr>
        <w:t>Câu 159 — B) Các ngôn ngữ phân chia không gian khái niệm khác nhau</w:t>
      </w:r>
    </w:p>
    <w:p>
      <w:pPr>
        <w:keepNext/>
      </w:pPr>
      <w:r>
        <w:t>Một từ nguồn có thể tương ứng nhiều cách biểu đạt cần thêm ngữ cảnh.</w:t>
      </w:r>
    </w:p>
    <w:p>
      <w:pPr>
        <w:spacing w:after="140"/>
      </w:pPr>
      <w:r>
        <w:rPr>
          <w:color w:val="5A5A5A"/>
          <w:sz w:val="17"/>
        </w:rPr>
        <w:t>Nguồn: NLP 9 dich_may_machine_translation.pptx — Slide 3–4</w:t>
      </w:r>
    </w:p>
    <w:p>
      <w:pPr>
        <w:keepNext/>
      </w:pPr>
      <w:r>
        <w:rPr>
          <w:b/>
        </w:rPr>
        <w:t>Câu 160 — D) Chuyển từ sang từ với mức trừu tượng thấp</w:t>
      </w:r>
    </w:p>
    <w:p>
      <w:pPr>
        <w:keepNext/>
      </w:pPr>
      <w:r>
        <w:t>Đây là mức thấp trong ba hướng dịch được giới thiệu.</w:t>
      </w:r>
    </w:p>
    <w:p>
      <w:pPr>
        <w:spacing w:after="140"/>
      </w:pPr>
      <w:r>
        <w:rPr>
          <w:color w:val="5A5A5A"/>
          <w:sz w:val="17"/>
        </w:rPr>
        <w:t>Nguồn: NLP 9 dich_may_machine_translation.pptx — Slide 7</w:t>
      </w:r>
    </w:p>
    <w:p>
      <w:pPr>
        <w:keepNext/>
      </w:pPr>
      <w:r>
        <w:rPr>
          <w:b/>
        </w:rPr>
        <w:t>Câu 161 — C) Phân tích cấu trúc và luật chuyển đổi nguồn–đích</w:t>
      </w:r>
    </w:p>
    <w:p>
      <w:pPr>
        <w:keepNext/>
      </w:pPr>
      <w:r>
        <w:t>Transfer thực hiện ánh xạ qua cấu trúc cú pháp hoặc ngữ nghĩa.</w:t>
      </w:r>
    </w:p>
    <w:p>
      <w:pPr>
        <w:spacing w:after="140"/>
      </w:pPr>
      <w:r>
        <w:rPr>
          <w:color w:val="5A5A5A"/>
          <w:sz w:val="17"/>
        </w:rPr>
        <w:t>Nguồn: NLP 9 dich_may_machine_translation.pptx — Slide 7</w:t>
      </w:r>
    </w:p>
    <w:p>
      <w:pPr>
        <w:keepNext/>
      </w:pPr>
      <w:r>
        <w:rPr>
          <w:b/>
        </w:rPr>
        <w:t>Câu 162 — B) Biểu diễn trung lập đối với ngôn ngữ</w:t>
      </w:r>
    </w:p>
    <w:p>
      <w:pPr>
        <w:keepNext/>
      </w:pPr>
      <w:r>
        <w:t>Siêu ngôn ngữ đặt biểu diễn ở mức trừu tượng cao.</w:t>
      </w:r>
    </w:p>
    <w:p>
      <w:pPr>
        <w:spacing w:after="140"/>
      </w:pPr>
      <w:r>
        <w:rPr>
          <w:color w:val="5A5A5A"/>
          <w:sz w:val="17"/>
        </w:rPr>
        <w:t>Nguồn: NLP 9 dich_may_machine_translation.pptx — Slide 7</w:t>
      </w:r>
    </w:p>
    <w:p>
      <w:pPr>
        <w:keepNext/>
      </w:pPr>
      <w:r>
        <w:rPr>
          <w:b/>
        </w:rPr>
        <w:t>Câu 163 — B) Statistical Machine Translation</w:t>
      </w:r>
    </w:p>
    <w:p>
      <w:pPr>
        <w:keepNext/>
      </w:pPr>
      <w:r>
        <w:t>SMT là dịch máy thống kê.</w:t>
      </w:r>
    </w:p>
    <w:p>
      <w:pPr>
        <w:spacing w:after="140"/>
      </w:pPr>
      <w:r>
        <w:rPr>
          <w:color w:val="5A5A5A"/>
          <w:sz w:val="17"/>
        </w:rPr>
        <w:t>Nguồn: NLP 9 dich_may_machine_translation.pptx — Slide 8</w:t>
      </w:r>
    </w:p>
    <w:p>
      <w:pPr>
        <w:keepNext/>
      </w:pPr>
      <w:r>
        <w:rPr>
          <w:b/>
        </w:rPr>
        <w:t>Câu 164 — A) E làm P(E theo F) lớn nhất</w:t>
      </w:r>
    </w:p>
    <w:p>
      <w:pPr>
        <w:keepNext/>
      </w:pPr>
      <w:r>
        <w:t>Dịch máy chọn câu đích có xác suất cao nhất với câu nguồn đã biết.</w:t>
      </w:r>
    </w:p>
    <w:p>
      <w:pPr>
        <w:spacing w:after="140"/>
      </w:pPr>
      <w:r>
        <w:rPr>
          <w:color w:val="5A5A5A"/>
          <w:sz w:val="17"/>
        </w:rPr>
        <w:t>Nguồn: NLP 9 dich_may_machine_translation.pptx — Slide 9–10</w:t>
      </w:r>
    </w:p>
    <w:p>
      <w:pPr>
        <w:keepNext/>
      </w:pPr>
      <w:r>
        <w:rPr>
          <w:b/>
        </w:rPr>
        <w:t>Câu 165 — D) Tối đa hóa P(F theo E) × P(E)</w:t>
      </w:r>
    </w:p>
    <w:p>
      <w:pPr>
        <w:keepNext/>
      </w:pPr>
      <w:r>
        <w:t>P(F) không đổi khi so sánh các câu E nên có thể bỏ khỏi argmax.</w:t>
      </w:r>
    </w:p>
    <w:p>
      <w:pPr>
        <w:spacing w:after="140"/>
      </w:pPr>
      <w:r>
        <w:rPr>
          <w:color w:val="5A5A5A"/>
          <w:sz w:val="17"/>
        </w:rPr>
        <w:t>Nguồn: NLP 9 dich_may_machine_translation.pptx — Slide 9–10</w:t>
      </w:r>
    </w:p>
    <w:p>
      <w:pPr>
        <w:keepNext/>
      </w:pPr>
      <w:r>
        <w:rPr>
          <w:b/>
        </w:rPr>
        <w:t>Câu 166 — A) Mô hình ngôn ngữ đánh giá độ trôi chảy câu đích</w:t>
      </w:r>
    </w:p>
    <w:p>
      <w:pPr>
        <w:keepNext/>
      </w:pPr>
      <w:r>
        <w:t>Language model đánh giá tính tự nhiên của câu đích.</w:t>
      </w:r>
    </w:p>
    <w:p>
      <w:pPr>
        <w:spacing w:after="140"/>
      </w:pPr>
      <w:r>
        <w:rPr>
          <w:color w:val="5A5A5A"/>
          <w:sz w:val="17"/>
        </w:rPr>
        <w:t>Nguồn: NLP 9 dich_may_machine_translation.pptx — Slide 10</w:t>
      </w:r>
    </w:p>
    <w:p>
      <w:pPr>
        <w:keepNext/>
      </w:pPr>
      <w:r>
        <w:rPr>
          <w:b/>
        </w:rPr>
        <w:t>Câu 167 — A) Mô hình dịch</w:t>
      </w:r>
    </w:p>
    <w:p>
      <w:pPr>
        <w:keepNext/>
      </w:pPr>
      <w:r>
        <w:t>Translation model đánh giá quan hệ dịch giữa F và E.</w:t>
      </w:r>
    </w:p>
    <w:p>
      <w:pPr>
        <w:spacing w:after="140"/>
      </w:pPr>
      <w:r>
        <w:rPr>
          <w:color w:val="5A5A5A"/>
          <w:sz w:val="17"/>
        </w:rPr>
        <w:t>Nguồn: NLP 9 dich_may_machine_translation.pptx — Slide 10</w:t>
      </w:r>
    </w:p>
    <w:p>
      <w:pPr>
        <w:keepNext/>
      </w:pPr>
      <w:r>
        <w:rPr>
          <w:b/>
        </w:rPr>
        <w:t>Câu 168 — B) Tìm câu đích tốt nhất theo các mô hình</w:t>
      </w:r>
    </w:p>
    <w:p>
      <w:pPr>
        <w:keepNext/>
      </w:pPr>
      <w:r>
        <w:t>Giải mã là tìm kiếm ứng viên E có điểm mô hình cao nhất.</w:t>
      </w:r>
    </w:p>
    <w:p>
      <w:pPr>
        <w:spacing w:after="140"/>
      </w:pPr>
      <w:r>
        <w:rPr>
          <w:color w:val="5A5A5A"/>
          <w:sz w:val="17"/>
        </w:rPr>
        <w:t>Nguồn: NLP 9 dich_may_machine_translation.pptx — Slide 10</w:t>
      </w:r>
    </w:p>
    <w:p>
      <w:pPr>
        <w:keepNext/>
      </w:pPr>
      <w:r>
        <w:rPr>
          <w:b/>
        </w:rPr>
        <w:t>Câu 169 — C) Ghép các câu tương ứng giữa hai bản ngữ</w:t>
      </w:r>
    </w:p>
    <w:p>
      <w:pPr>
        <w:keepNext/>
      </w:pPr>
      <w:r>
        <w:t>Các bản dịch có thể tách hoặc gộp câu khác nhau nên cần gióng hàng.</w:t>
      </w:r>
    </w:p>
    <w:p>
      <w:pPr>
        <w:spacing w:after="140"/>
      </w:pPr>
      <w:r>
        <w:rPr>
          <w:color w:val="5A5A5A"/>
          <w:sz w:val="17"/>
        </w:rPr>
        <w:t>Nguồn: NLP 9 dich_may_machine_translation.pptx — Slide 12–13</w:t>
      </w:r>
    </w:p>
    <w:p>
      <w:pPr>
        <w:keepNext/>
      </w:pPr>
      <w:r>
        <w:rPr>
          <w:b/>
        </w:rPr>
        <w:t>Câu 170 — B) Liên kết các từ hoặc nhóm từ tương ứng giữa hai ngôn ngữ</w:t>
      </w:r>
    </w:p>
    <w:p>
      <w:pPr>
        <w:keepNext/>
      </w:pPr>
      <w:r>
        <w:t>Gióng hàng từ không nhất thiết là ánh xạ một–một.</w:t>
      </w:r>
    </w:p>
    <w:p>
      <w:pPr>
        <w:spacing w:after="140"/>
      </w:pPr>
      <w:r>
        <w:rPr>
          <w:color w:val="5A5A5A"/>
          <w:sz w:val="17"/>
        </w:rPr>
        <w:t>Nguồn: NLP 9 dich_may_machine_translation.pptx — Slide 13</w:t>
      </w:r>
    </w:p>
    <w:p>
      <w:pPr>
        <w:keepNext/>
      </w:pPr>
      <w:r>
        <w:rPr>
          <w:b/>
        </w:rPr>
        <w:t>Câu 171 — A) Ước lượng phân bố của gióng hàng ẩn từ tham số hiện tại</w:t>
      </w:r>
    </w:p>
    <w:p>
      <w:pPr>
        <w:keepNext/>
      </w:pPr>
      <w:r>
        <w:t>E-step xử lý phần thông tin gióng hàng chưa được quan sát trực tiếp.</w:t>
      </w:r>
    </w:p>
    <w:p>
      <w:pPr>
        <w:spacing w:after="140"/>
      </w:pPr>
      <w:r>
        <w:rPr>
          <w:color w:val="5A5A5A"/>
          <w:sz w:val="17"/>
        </w:rPr>
        <w:t>Nguồn: NLP 9 dich_may_machine_translation.pptx — Slide 13</w:t>
      </w:r>
    </w:p>
    <w:p>
      <w:pPr>
        <w:keepNext/>
      </w:pPr>
      <w:r>
        <w:rPr>
          <w:b/>
        </w:rPr>
        <w:t>Câu 172 — D) Cập nhật tham số từ các ước lượng ở bước E</w:t>
      </w:r>
    </w:p>
    <w:p>
      <w:pPr>
        <w:keepNext/>
      </w:pPr>
      <w:r>
        <w:t>M-step ước lượng lại tham số rồi lặp với E-step.</w:t>
      </w:r>
    </w:p>
    <w:p>
      <w:pPr>
        <w:spacing w:after="140"/>
      </w:pPr>
      <w:r>
        <w:rPr>
          <w:color w:val="5A5A5A"/>
          <w:sz w:val="17"/>
        </w:rPr>
        <w:t>Nguồn: NLP 9 dich_may_machine_translation.pptx — Slide 13</w:t>
      </w:r>
    </w:p>
    <w:p>
      <w:pPr>
        <w:keepNext/>
      </w:pPr>
      <w:r>
        <w:rPr>
          <w:b/>
        </w:rPr>
        <w:t>Câu 173 — B) Sắp lại → Chèn → Dịch</w:t>
      </w:r>
    </w:p>
    <w:p>
      <w:pPr>
        <w:keepNext/>
      </w:pPr>
      <w:r>
        <w:t>Reorder, Insert và Translate xử lý trật tự cây, từ chức năng và từ vựng.</w:t>
      </w:r>
    </w:p>
    <w:p>
      <w:pPr>
        <w:spacing w:after="140"/>
      </w:pPr>
      <w:r>
        <w:rPr>
          <w:color w:val="5A5A5A"/>
          <w:sz w:val="17"/>
        </w:rPr>
        <w:t>Nguồn: NLP 9 dich_may_machine_translation.pptx — Slide 15</w:t>
      </w:r>
    </w:p>
    <w:p>
      <w:pPr>
        <w:keepNext/>
      </w:pPr>
      <w:r>
        <w:rPr>
          <w:b/>
        </w:rPr>
        <w:t>Câu 174 — D) Huấn luyện mô hình gióng hàng từ IBM</w:t>
      </w:r>
    </w:p>
    <w:p>
      <w:pPr>
        <w:keepNext/>
      </w:pPr>
      <w:r>
        <w:t>GIZA++ là công cụ gióng hàng từ cho dịch máy thống kê.</w:t>
      </w:r>
    </w:p>
    <w:p>
      <w:pPr>
        <w:spacing w:after="140"/>
      </w:pPr>
      <w:r>
        <w:rPr>
          <w:color w:val="5A5A5A"/>
          <w:sz w:val="17"/>
        </w:rPr>
        <w:t>Nguồn: NLP 9 dich_may_machine_translation.pptx — Slide 17</w:t>
      </w:r>
    </w:p>
    <w:p>
      <w:pPr>
        <w:pStyle w:val="Heading2"/>
      </w:pPr>
      <w:r>
        <w:t>NLP 10 — Trích rút thông tin</w:t>
      </w:r>
    </w:p>
    <w:p>
      <w:pPr>
        <w:keepNext/>
      </w:pPr>
      <w:r>
        <w:rPr>
          <w:b/>
        </w:rPr>
        <w:t>Câu 175 — B) Information Extraction</w:t>
      </w:r>
    </w:p>
    <w:p>
      <w:pPr>
        <w:keepNext/>
      </w:pPr>
      <w:r>
        <w:t>IE là trích rút thông tin.</w:t>
      </w:r>
    </w:p>
    <w:p>
      <w:pPr>
        <w:spacing w:after="140"/>
      </w:pPr>
      <w:r>
        <w:rPr>
          <w:color w:val="5A5A5A"/>
          <w:sz w:val="17"/>
        </w:rPr>
        <w:t>Nguồn: NLP 10 Trich_Rut_Thong_Tin_IE.pptx — Slide 1–2</w:t>
      </w:r>
    </w:p>
    <w:p>
      <w:pPr>
        <w:keepNext/>
      </w:pPr>
      <w:r>
        <w:rPr>
          <w:b/>
        </w:rPr>
        <w:t>Câu 176 — D) Thông tin có cấu trúc như thực thể, quan hệ hoặc bản ghi</w:t>
      </w:r>
    </w:p>
    <w:p>
      <w:pPr>
        <w:keepNext/>
      </w:pPr>
      <w:r>
        <w:t>IE chuyển thông tin mong muốn trong văn bản sang biểu diễn có cấu trúc.</w:t>
      </w:r>
    </w:p>
    <w:p>
      <w:pPr>
        <w:spacing w:after="140"/>
      </w:pPr>
      <w:r>
        <w:rPr>
          <w:color w:val="5A5A5A"/>
          <w:sz w:val="17"/>
        </w:rPr>
        <w:t>Nguồn: NLP 10 Trich_Rut_Thong_Tin_IE.pptx — Slide 2–3</w:t>
      </w:r>
    </w:p>
    <w:p>
      <w:pPr>
        <w:keepNext/>
      </w:pPr>
      <w:r>
        <w:rPr>
          <w:b/>
        </w:rPr>
        <w:t>Câu 177 — D) Xác định ranh giới các đoạn hoặc thực thể</w:t>
      </w:r>
    </w:p>
    <w:p>
      <w:pPr>
        <w:keepNext/>
      </w:pPr>
      <w:r>
        <w:t>Bước phân đoạn xác định phạm vi các đơn vị cần trích.</w:t>
      </w:r>
    </w:p>
    <w:p>
      <w:pPr>
        <w:spacing w:after="140"/>
      </w:pPr>
      <w:r>
        <w:rPr>
          <w:color w:val="5A5A5A"/>
          <w:sz w:val="17"/>
        </w:rPr>
        <w:t>Nguồn: NLP 10 Trich_Rut_Thong_Tin_IE.pptx — Slide 3</w:t>
      </w:r>
    </w:p>
    <w:p>
      <w:pPr>
        <w:keepNext/>
      </w:pPr>
      <w:r>
        <w:rPr>
          <w:b/>
        </w:rPr>
        <w:t>Câu 178 — B) Gán loại cho thực thể</w:t>
      </w:r>
    </w:p>
    <w:p>
      <w:pPr>
        <w:keepNext/>
      </w:pPr>
      <w:r>
        <w:t>Ví dụ phân loại Person, Location và Organization.</w:t>
      </w:r>
    </w:p>
    <w:p>
      <w:pPr>
        <w:spacing w:after="140"/>
      </w:pPr>
      <w:r>
        <w:rPr>
          <w:color w:val="5A5A5A"/>
          <w:sz w:val="17"/>
        </w:rPr>
        <w:t>Nguồn: NLP 10 Trich_Rut_Thong_Tin_IE.pptx — Slide 3</w:t>
      </w:r>
    </w:p>
    <w:p>
      <w:pPr>
        <w:keepNext/>
      </w:pPr>
      <w:r>
        <w:rPr>
          <w:b/>
        </w:rPr>
        <w:t>Câu 179 — B) Liên kết các thực thể có quan hệ</w:t>
      </w:r>
    </w:p>
    <w:p>
      <w:pPr>
        <w:keepNext/>
      </w:pPr>
      <w:r>
        <w:t>Association mô tả quan hệ giữa các thực thể được trích rút.</w:t>
      </w:r>
    </w:p>
    <w:p>
      <w:pPr>
        <w:spacing w:after="140"/>
      </w:pPr>
      <w:r>
        <w:rPr>
          <w:color w:val="5A5A5A"/>
          <w:sz w:val="17"/>
        </w:rPr>
        <w:t>Nguồn: NLP 10 Trich_Rut_Thong_Tin_IE.pptx — Slide 3</w:t>
      </w:r>
    </w:p>
    <w:p>
      <w:pPr>
        <w:keepNext/>
      </w:pPr>
      <w:r>
        <w:rPr>
          <w:b/>
        </w:rPr>
        <w:t>Câu 180 — B) Gom các tham chiếu cùng chỉ một thực thể</w:t>
      </w:r>
    </w:p>
    <w:p>
      <w:pPr>
        <w:keepNext/>
      </w:pPr>
      <w:r>
        <w:t>Đây là bước gom các biểu đạt cùng đối tượng trong biểu diễn IE.</w:t>
      </w:r>
    </w:p>
    <w:p>
      <w:pPr>
        <w:spacing w:after="140"/>
      </w:pPr>
      <w:r>
        <w:rPr>
          <w:color w:val="5A5A5A"/>
          <w:sz w:val="17"/>
        </w:rPr>
        <w:t>Nguồn: NLP 10 Trich_Rut_Thong_Tin_IE.pptx — Slide 3</w:t>
      </w:r>
    </w:p>
    <w:p>
      <w:pPr>
        <w:keepNext/>
      </w:pPr>
      <w:r>
        <w:rPr>
          <w:b/>
        </w:rPr>
        <w:t>Câu 181 — A) Lọc tài liệu theo mức liên quan</w:t>
      </w:r>
    </w:p>
    <w:p>
      <w:pPr>
        <w:keepNext/>
      </w:pPr>
      <w:r>
        <w:t>Pipeline là thu thập → lọc → IE → nạp DB → truy vấn hoặc khai phá.</w:t>
      </w:r>
    </w:p>
    <w:p>
      <w:pPr>
        <w:spacing w:after="140"/>
      </w:pPr>
      <w:r>
        <w:rPr>
          <w:color w:val="5A5A5A"/>
          <w:sz w:val="17"/>
        </w:rPr>
        <w:t>Nguồn: NLP 10 Trich_Rut_Thong_Tin_IE.pptx — Slide 4</w:t>
      </w:r>
    </w:p>
    <w:p>
      <w:pPr>
        <w:keepNext/>
      </w:pPr>
      <w:r>
        <w:rPr>
          <w:b/>
        </w:rPr>
        <w:t>Câu 182 — C) Nhận dạng và gán loại cho các thực thể có tên</w:t>
      </w:r>
    </w:p>
    <w:p>
      <w:pPr>
        <w:keepNext/>
      </w:pPr>
      <w:r>
        <w:t>NER nhận diện các đoạn thực thể như người, tổ chức và địa điểm.</w:t>
      </w:r>
    </w:p>
    <w:p>
      <w:pPr>
        <w:spacing w:after="140"/>
      </w:pPr>
      <w:r>
        <w:rPr>
          <w:color w:val="5A5A5A"/>
          <w:sz w:val="17"/>
        </w:rPr>
        <w:t>Nguồn: NLP 10 Trich_Rut_Thong_Tin_IE.pptx — Slide 10–12</w:t>
      </w:r>
    </w:p>
    <w:p>
      <w:pPr>
        <w:keepNext/>
      </w:pPr>
      <w:r>
        <w:rPr>
          <w:b/>
        </w:rPr>
        <w:t>Câu 183 — B) Người</w:t>
      </w:r>
    </w:p>
    <w:p>
      <w:pPr>
        <w:keepNext/>
      </w:pPr>
      <w:r>
        <w:t>PERSON là loại thực thể chỉ người.</w:t>
      </w:r>
    </w:p>
    <w:p>
      <w:pPr>
        <w:spacing w:after="140"/>
      </w:pPr>
      <w:r>
        <w:rPr>
          <w:color w:val="5A5A5A"/>
          <w:sz w:val="17"/>
        </w:rPr>
        <w:t>Nguồn: NLP 10 Trich_Rut_Thong_Tin_IE.pptx — Slide 10, 12</w:t>
      </w:r>
    </w:p>
    <w:p>
      <w:pPr>
        <w:keepNext/>
      </w:pPr>
      <w:r>
        <w:rPr>
          <w:b/>
        </w:rPr>
        <w:t>Câu 184 — D) Trích rút quan hệ</w:t>
      </w:r>
    </w:p>
    <w:p>
      <w:pPr>
        <w:keepNext/>
      </w:pPr>
      <w:r>
        <w:t>Đầu ra mô tả mối quan hệ giữa hai thực thể.</w:t>
      </w:r>
    </w:p>
    <w:p>
      <w:pPr>
        <w:spacing w:after="140"/>
      </w:pPr>
      <w:r>
        <w:rPr>
          <w:color w:val="5A5A5A"/>
          <w:sz w:val="17"/>
        </w:rPr>
        <w:t>Nguồn: NLP 10 Trich_Rut_Thong_Tin_IE.pptx — Slide 10</w:t>
      </w:r>
    </w:p>
    <w:p>
      <w:pPr>
        <w:keepNext/>
      </w:pPr>
      <w:r>
        <w:rPr>
          <w:b/>
        </w:rPr>
        <w:t>Câu 185 — C) Quan hệ nhiều ngôi</w:t>
      </w:r>
    </w:p>
    <w:p>
      <w:pPr>
        <w:keepNext/>
      </w:pPr>
      <w:r>
        <w:t>N-ary record liên kết nhiều thành phần trong một sự kiện.</w:t>
      </w:r>
    </w:p>
    <w:p>
      <w:pPr>
        <w:spacing w:after="140"/>
      </w:pPr>
      <w:r>
        <w:rPr>
          <w:color w:val="5A5A5A"/>
          <w:sz w:val="17"/>
        </w:rPr>
        <w:t>Nguồn: NLP 10 Trich_Rut_Thong_Tin_IE.pptx — Slide 8</w:t>
      </w:r>
    </w:p>
    <w:p>
      <w:pPr>
        <w:keepNext/>
      </w:pPr>
      <w:r>
        <w:rPr>
          <w:b/>
        </w:rPr>
        <w:t>Câu 186 — C) Có thể chính xác cao với các mẫu đã bao phủ</w:t>
      </w:r>
    </w:p>
    <w:p>
      <w:pPr>
        <w:keepNext/>
      </w:pPr>
      <w:r>
        <w:t>Luật có thể hiệu quả với mẫu đã biết nhưng bị giới hạn phạm vi.</w:t>
      </w:r>
    </w:p>
    <w:p>
      <w:pPr>
        <w:spacing w:after="140"/>
      </w:pPr>
      <w:r>
        <w:rPr>
          <w:color w:val="5A5A5A"/>
          <w:sz w:val="17"/>
        </w:rPr>
        <w:t>Nguồn: NLP 10 Trich_Rut_Thong_Tin_IE.pptx — Slide 12–13</w:t>
      </w:r>
    </w:p>
    <w:p>
      <w:pPr>
        <w:keepNext/>
      </w:pPr>
      <w:r>
        <w:rPr>
          <w:b/>
        </w:rPr>
        <w:t>Câu 187 — A) Văn bản đã gán nhãn thực thể</w:t>
      </w:r>
    </w:p>
    <w:p>
      <w:pPr>
        <w:keepNext/>
      </w:pPr>
      <w:r>
        <w:t>Học có giám sát cần ví dụ đầu vào kèm nhãn mục tiêu.</w:t>
      </w:r>
    </w:p>
    <w:p>
      <w:pPr>
        <w:spacing w:after="140"/>
      </w:pPr>
      <w:r>
        <w:rPr>
          <w:color w:val="5A5A5A"/>
          <w:sz w:val="17"/>
        </w:rPr>
        <w:t>Nguồn: NLP 10 Trich_Rut_Thong_Tin_IE.pptx — Slide 12</w:t>
      </w:r>
    </w:p>
    <w:p>
      <w:pPr>
        <w:keepNext/>
      </w:pPr>
      <w:r>
        <w:rPr>
          <w:b/>
        </w:rPr>
        <w:t>Câu 188 — A) Bộ khung hỗ trợ phát triển hệ thống xử lý văn bản và NLP</w:t>
      </w:r>
    </w:p>
    <w:p>
      <w:pPr>
        <w:keepNext/>
      </w:pPr>
      <w:r>
        <w:t>GATE là General Architecture for Text Engineering.</w:t>
      </w:r>
    </w:p>
    <w:p>
      <w:pPr>
        <w:spacing w:after="140"/>
      </w:pPr>
      <w:r>
        <w:rPr>
          <w:color w:val="5A5A5A"/>
          <w:sz w:val="17"/>
        </w:rPr>
        <w:t>Nguồn: NLP 10 Trich_Rut_Thong_Tin_IE.pptx — Slide 14</w:t>
      </w:r>
    </w:p>
    <w:p>
      <w:pPr>
        <w:keepNext/>
      </w:pPr>
      <w:r>
        <w:rPr>
          <w:b/>
        </w:rPr>
        <w:t>Câu 189 — A) Prefix, contents, suffix</w:t>
      </w:r>
    </w:p>
    <w:p>
      <w:pPr>
        <w:keepNext/>
      </w:pPr>
      <w:r>
        <w:t>Cửa sổ gồm ngữ cảnh trái, nội dung và ngữ cảnh phải.</w:t>
      </w:r>
    </w:p>
    <w:p>
      <w:pPr>
        <w:spacing w:after="140"/>
      </w:pPr>
      <w:r>
        <w:rPr>
          <w:color w:val="5A5A5A"/>
          <w:sz w:val="17"/>
        </w:rPr>
        <w:t>Nguồn: NLP 10 Trich_Rut_Thong_Tin_IE.pptx — Slide 17</w:t>
      </w:r>
    </w:p>
    <w:p>
      <w:pPr>
        <w:keepNext/>
      </w:pPr>
      <w:r>
        <w:rPr>
          <w:b/>
        </w:rPr>
        <w:t>Câu 190 — A) Xác suất biên đầu, biên cuối và độ dài</w:t>
      </w:r>
    </w:p>
    <w:p>
      <w:pPr>
        <w:keepNext/>
      </w:pPr>
      <w:r>
        <w:t>Điểm đoạn kết hợp START, END và LEN.</w:t>
      </w:r>
    </w:p>
    <w:p>
      <w:pPr>
        <w:spacing w:after="140"/>
      </w:pPr>
      <w:r>
        <w:rPr>
          <w:color w:val="5A5A5A"/>
          <w:sz w:val="17"/>
        </w:rPr>
        <w:t>Nguồn: NLP 10 Trich_Rut_Thong_Tin_IE.pptx — Slide 18</w:t>
      </w:r>
    </w:p>
    <w:p>
      <w:pPr>
        <w:keepNext/>
      </w:pPr>
      <w:r>
        <w:rPr>
          <w:b/>
        </w:rPr>
        <w:t>Câu 191 — A) Viterbi</w:t>
      </w:r>
    </w:p>
    <w:p>
      <w:pPr>
        <w:keepNext/>
      </w:pPr>
      <w:r>
        <w:t>Viterbi giải mã chuỗi trạng thái có điểm xác suất lớn nhất.</w:t>
      </w:r>
    </w:p>
    <w:p>
      <w:pPr>
        <w:spacing w:after="140"/>
      </w:pPr>
      <w:r>
        <w:rPr>
          <w:color w:val="5A5A5A"/>
          <w:sz w:val="17"/>
        </w:rPr>
        <w:t>Nguồn: NLP 10 Trich_Rut_Thong_Tin_IE.pptx — Slide 19</w:t>
      </w:r>
    </w:p>
    <w:p>
      <w:pPr>
        <w:keepNext/>
      </w:pPr>
      <w:r>
        <w:rPr>
          <w:b/>
        </w:rPr>
        <w:t>Câu 192 — C) P(chuỗi nhãn theo chuỗi quan sát)</w:t>
      </w:r>
    </w:p>
    <w:p>
      <w:pPr>
        <w:keepNext/>
      </w:pPr>
      <w:r>
        <w:t>CRF là mô hình có điều kiện cho chuỗi nhãn khi biết đầu vào.</w:t>
      </w:r>
    </w:p>
    <w:p>
      <w:pPr>
        <w:spacing w:after="140"/>
      </w:pPr>
      <w:r>
        <w:rPr>
          <w:color w:val="5A5A5A"/>
          <w:sz w:val="17"/>
        </w:rPr>
        <w:t>Nguồn: NLP 10 Trich_Rut_Thong_Tin_IE.pptx — Slide 20</w:t>
      </w:r>
    </w:p>
    <w:p>
      <w:pPr>
        <w:keepNext/>
      </w:pPr>
      <w:r>
        <w:rPr>
          <w:b/>
        </w:rPr>
        <w:t>Câu 193 — A) Cho phép dùng các đặc trưng chồng lấp</w:t>
      </w:r>
    </w:p>
    <w:p>
      <w:pPr>
        <w:keepNext/>
      </w:pPr>
      <w:r>
        <w:t>CRF có thể kết hợp nhiều đặc trưng đầu vào không cần giả thiết độc lập tương ứng.</w:t>
      </w:r>
    </w:p>
    <w:p>
      <w:pPr>
        <w:spacing w:after="140"/>
      </w:pPr>
      <w:r>
        <w:rPr>
          <w:color w:val="5A5A5A"/>
          <w:sz w:val="17"/>
        </w:rPr>
        <w:t>Nguồn: NLP 10 Trich_Rut_Thong_Tin_IE.pptx — Slide 20</w:t>
      </w:r>
    </w:p>
    <w:p>
      <w:pPr>
        <w:keepNext/>
      </w:pPr>
      <w:r>
        <w:rPr>
          <w:b/>
        </w:rPr>
        <w:t>Câu 194 — B) Cơ sở tri thức có sẵn</w:t>
      </w:r>
    </w:p>
    <w:p>
      <w:pPr>
        <w:keepNext/>
      </w:pPr>
      <w:r>
        <w:t>Giám sát từ xa dùng quan hệ trong KB để tạo dữ liệu gán nhãn tự động, có thể chứa nhiễu.</w:t>
      </w:r>
    </w:p>
    <w:p>
      <w:pPr>
        <w:spacing w:after="140"/>
      </w:pPr>
      <w:r>
        <w:rPr>
          <w:color w:val="5A5A5A"/>
          <w:sz w:val="17"/>
        </w:rPr>
        <w:t>Nguồn: NLP 10 Trich_Rut_Thong_Tin_IE.pptx — Slide 22</w:t>
      </w:r>
    </w:p>
    <w:p>
      <w:pPr>
        <w:keepNext/>
      </w:pPr>
      <w:r>
        <w:rPr>
          <w:b/>
        </w:rPr>
        <w:t>Câu 195 — A) Lặp từ ví dụ hạt giống để tìm mẫu và thêm ví dụ</w:t>
      </w:r>
    </w:p>
    <w:p>
      <w:pPr>
        <w:keepNext/>
      </w:pPr>
      <w:r>
        <w:t>Ví dụ mới và mẫu mới được bổ sung qua các vòng lặp.</w:t>
      </w:r>
    </w:p>
    <w:p>
      <w:pPr>
        <w:spacing w:after="140"/>
      </w:pPr>
      <w:r>
        <w:rPr>
          <w:color w:val="5A5A5A"/>
          <w:sz w:val="17"/>
        </w:rPr>
        <w:t>Nguồn: NLP 10 Trich_Rut_Thong_Tin_IE.pptx — Slide 23–24</w:t>
      </w:r>
    </w:p>
    <w:p>
      <w:pPr>
        <w:keepNext/>
      </w:pPr>
      <w:r>
        <w:rPr>
          <w:b/>
        </w:rPr>
        <w:t>Câu 196 — B) Số thực thể dự đoán đúng chia tổng số thực thể dự đoán</w:t>
      </w:r>
    </w:p>
    <w:p>
      <w:pPr>
        <w:keepNext/>
      </w:pPr>
      <w:r>
        <w:t>Precision đo tỷ lệ kết quả đúng trong số kết quả hệ thống đưa ra.</w:t>
      </w:r>
    </w:p>
    <w:p>
      <w:pPr>
        <w:spacing w:after="140"/>
      </w:pPr>
      <w:r>
        <w:rPr>
          <w:color w:val="5A5A5A"/>
          <w:sz w:val="17"/>
        </w:rPr>
        <w:t>Nguồn: NLP 10 Trich_Rut_Thong_Tin_IE.pptx — Slide 9</w:t>
      </w:r>
    </w:p>
    <w:p>
      <w:pPr>
        <w:keepNext/>
      </w:pPr>
      <w:r>
        <w:rPr>
          <w:b/>
        </w:rPr>
        <w:t>Câu 197 — B) Số thực thể dự đoán đúng chia tổng số thực thể gold</w:t>
      </w:r>
    </w:p>
    <w:p>
      <w:pPr>
        <w:keepNext/>
      </w:pPr>
      <w:r>
        <w:t>Recall đo phần thực thể đúng trong dữ liệu chuẩn được tìm lại.</w:t>
      </w:r>
    </w:p>
    <w:p>
      <w:pPr>
        <w:spacing w:after="140"/>
      </w:pPr>
      <w:r>
        <w:rPr>
          <w:color w:val="5A5A5A"/>
          <w:sz w:val="17"/>
        </w:rPr>
        <w:t>Nguồn: NLP 10 Trich_Rut_Thong_Tin_IE.pptx — Slide 9</w:t>
      </w:r>
    </w:p>
    <w:p>
      <w:pPr>
        <w:keepNext/>
      </w:pPr>
      <w:r>
        <w:rPr>
          <w:b/>
        </w:rPr>
        <w:t>Câu 198 — A) 2PR/(P+R)</w:t>
      </w:r>
    </w:p>
    <w:p>
      <w:pPr>
        <w:keepNext/>
      </w:pPr>
      <w:r>
        <w:t>F1 là trung bình điều hòa của precision và recall, với P+R lớn hơn 0.</w:t>
      </w:r>
    </w:p>
    <w:p>
      <w:pPr>
        <w:spacing w:after="140"/>
      </w:pPr>
      <w:r>
        <w:rPr>
          <w:color w:val="5A5A5A"/>
          <w:sz w:val="17"/>
        </w:rPr>
        <w:t>Nguồn: NLP 10 Trich_Rut_Thong_Tin_IE.pptx — Slide 9; công thức chuẩn của trung bình điều hòa</w:t>
      </w:r>
    </w:p>
    <w:p>
      <w:pPr>
        <w:pStyle w:val="Heading2"/>
      </w:pPr>
      <w:r>
        <w:t>Thực hành — Copy of NLP.ipynb</w:t>
      </w:r>
    </w:p>
    <w:p>
      <w:pPr>
        <w:keepNext/>
      </w:pPr>
      <w:r>
        <w:rPr>
          <w:b/>
        </w:rPr>
        <w:t>Câu 199 — B) Natural Language Toolkit</w:t>
      </w:r>
    </w:p>
    <w:p>
      <w:pPr>
        <w:keepNext/>
      </w:pPr>
      <w:r>
        <w:t>NLTK là thư viện công cụ xử lý ngôn ngữ tự nhiên của Python.</w:t>
      </w:r>
    </w:p>
    <w:p>
      <w:pPr>
        <w:spacing w:after="140"/>
      </w:pPr>
      <w:r>
        <w:rPr>
          <w:color w:val="5A5A5A"/>
          <w:sz w:val="17"/>
        </w:rPr>
        <w:t>Nguồn: Copy of NLP.ipynb — LAB 5; LAB 1</w:t>
      </w:r>
    </w:p>
    <w:p>
      <w:pPr>
        <w:keepNext/>
      </w:pPr>
      <w:r>
        <w:rPr>
          <w:b/>
        </w:rPr>
        <w:t>Câu 200 — A) Công cụ xử lý ngôn ngữ tự nhiên</w:t>
      </w:r>
    </w:p>
    <w:p>
      <w:pPr>
        <w:keepNext/>
      </w:pPr>
      <w:r>
        <w:t>Stanza được liệt kê cùng các nền tảng hỗ trợ khám phá tác vụ NLP.</w:t>
      </w:r>
    </w:p>
    <w:p>
      <w:pPr>
        <w:spacing w:after="140"/>
      </w:pPr>
      <w:r>
        <w:rPr>
          <w:color w:val="5A5A5A"/>
          <w:sz w:val="17"/>
        </w:rPr>
        <w:t>Nguồn: Copy of NLP.ipynb — LAB 1</w:t>
      </w:r>
    </w:p>
    <w:p>
      <w:pPr>
        <w:keepNext/>
      </w:pPr>
      <w:r>
        <w:rPr>
          <w:b/>
        </w:rPr>
        <w:t>Câu 201 — A) Gửi yêu cầu HTTP lấy nội dung trang</w:t>
      </w:r>
    </w:p>
    <w:p>
      <w:pPr>
        <w:keepNext/>
      </w:pPr>
      <w:r>
        <w:t>Nội dung phản hồi sau đó được đưa vào bộ phân tích HTML.</w:t>
      </w:r>
    </w:p>
    <w:p>
      <w:pPr>
        <w:spacing w:after="140"/>
      </w:pPr>
      <w:r>
        <w:rPr>
          <w:color w:val="5A5A5A"/>
          <w:sz w:val="17"/>
        </w:rPr>
        <w:t>Nguồn: Copy of NLP.ipynb — LAB 2, Problem 2A–2B</w:t>
      </w:r>
    </w:p>
    <w:p>
      <w:pPr>
        <w:keepNext/>
      </w:pPr>
      <w:r>
        <w:rPr>
          <w:b/>
        </w:rPr>
        <w:t>Câu 202 — D) Phân tích HTML để tìm các phần tử cần lấy</w:t>
      </w:r>
    </w:p>
    <w:p>
      <w:pPr>
        <w:keepNext/>
      </w:pPr>
      <w:r>
        <w:t>Notebook dùng BeautifulSoup để tìm tiêu đề, liên kết và nội dung bài báo.</w:t>
      </w:r>
    </w:p>
    <w:p>
      <w:pPr>
        <w:spacing w:after="140"/>
      </w:pPr>
      <w:r>
        <w:rPr>
          <w:color w:val="5A5A5A"/>
          <w:sz w:val="17"/>
        </w:rPr>
        <w:t>Nguồn: Copy of NLP.ipynb — LAB 2, Problem 2A–2B</w:t>
      </w:r>
    </w:p>
    <w:p>
      <w:pPr>
        <w:keepNext/>
      </w:pPr>
      <w:r>
        <w:rPr>
          <w:b/>
        </w:rPr>
        <w:t>Câu 203 — B) Lưu bảng dữ liệu thành tệp CSV</w:t>
      </w:r>
    </w:p>
    <w:p>
      <w:pPr>
        <w:keepNext/>
      </w:pPr>
      <w:r>
        <w:t>Dữ liệu thu thập được xuất ra vnexpress_giaoduc.csv.</w:t>
      </w:r>
    </w:p>
    <w:p>
      <w:pPr>
        <w:spacing w:after="140"/>
      </w:pPr>
      <w:r>
        <w:rPr>
          <w:color w:val="5A5A5A"/>
          <w:sz w:val="17"/>
        </w:rPr>
        <w:t>Nguồn: Copy of NLP.ipynb — LAB 2, Problem 2A–2B</w:t>
      </w:r>
    </w:p>
    <w:p>
      <w:pPr>
        <w:keepNext/>
      </w:pPr>
      <w:r>
        <w:rPr>
          <w:b/>
        </w:rPr>
        <w:t>Câu 204 — C) Tạo khoảng nghỉ giữa các yêu cầu</w:t>
      </w:r>
    </w:p>
    <w:p>
      <w:pPr>
        <w:keepNext/>
      </w:pPr>
      <w:r>
        <w:t>Khoảng nghỉ giúp giảm mật độ yêu cầu gửi đến website.</w:t>
      </w:r>
    </w:p>
    <w:p>
      <w:pPr>
        <w:spacing w:after="140"/>
      </w:pPr>
      <w:r>
        <w:rPr>
          <w:color w:val="5A5A5A"/>
          <w:sz w:val="17"/>
        </w:rPr>
        <w:t>Nguồn: Copy of NLP.ipynb — LAB 2, Problem 2A–2B</w:t>
      </w:r>
    </w:p>
    <w:p>
      <w:pPr>
        <w:keepNext/>
      </w:pPr>
      <w:r>
        <w:rPr>
          <w:b/>
        </w:rPr>
        <w:t>Câu 205 — B) Term Frequency–Inverse Document Frequency</w:t>
      </w:r>
    </w:p>
    <w:p>
      <w:pPr>
        <w:keepNext/>
      </w:pPr>
      <w:r>
        <w:t>Tên gọi kết hợp tần suất trong tài liệu và tần suất tài liệu nghịch đảo.</w:t>
      </w:r>
    </w:p>
    <w:p>
      <w:pPr>
        <w:spacing w:after="140"/>
      </w:pPr>
      <w:r>
        <w:rPr>
          <w:color w:val="5A5A5A"/>
          <w:sz w:val="17"/>
        </w:rPr>
        <w:t>Nguồn: Copy of NLP.ipynb — LAB 3</w:t>
      </w:r>
    </w:p>
    <w:p>
      <w:pPr>
        <w:keepNext/>
      </w:pPr>
      <w:r>
        <w:rPr>
          <w:b/>
        </w:rPr>
        <w:t>Câu 206 — A) TfidfVectorizer</w:t>
      </w:r>
    </w:p>
    <w:p>
      <w:pPr>
        <w:keepNext/>
      </w:pPr>
      <w:r>
        <w:t>LAB 3 sử dụng TfidfVectorizer của scikit-learn.</w:t>
      </w:r>
    </w:p>
    <w:p>
      <w:pPr>
        <w:spacing w:after="140"/>
      </w:pPr>
      <w:r>
        <w:rPr>
          <w:color w:val="5A5A5A"/>
          <w:sz w:val="17"/>
        </w:rPr>
        <w:t>Nguồn: Copy of NLP.ipynb — LAB 3, Problem 3</w:t>
      </w:r>
    </w:p>
    <w:p>
      <w:pPr>
        <w:keepNext/>
      </w:pPr>
      <w:r>
        <w:rPr>
          <w:b/>
        </w:rPr>
        <w:t>Câu 207 — C) Học từ vựng và biến đổi corpus thành ma trận đặc trưng</w:t>
      </w:r>
    </w:p>
    <w:p>
      <w:pPr>
        <w:keepNext/>
      </w:pPr>
      <w:r>
        <w:t>Fit học các thông tin cần thiết, transform tạo biểu diễn số.</w:t>
      </w:r>
    </w:p>
    <w:p>
      <w:pPr>
        <w:spacing w:after="140"/>
      </w:pPr>
      <w:r>
        <w:rPr>
          <w:color w:val="5A5A5A"/>
          <w:sz w:val="17"/>
        </w:rPr>
        <w:t>Nguồn: Copy of NLP.ipynb — LAB 3, Problem 3</w:t>
      </w:r>
    </w:p>
    <w:p>
      <w:pPr>
        <w:keepNext/>
      </w:pPr>
      <w:r>
        <w:rPr>
          <w:b/>
        </w:rPr>
        <w:t>Câu 208 — A) Tên các đặc trưng từ đã học</w:t>
      </w:r>
    </w:p>
    <w:p>
      <w:pPr>
        <w:keepNext/>
      </w:pPr>
      <w:r>
        <w:t>Danh sách tên đặc trưng được dùng làm tên cột bảng TF-IDF.</w:t>
      </w:r>
    </w:p>
    <w:p>
      <w:pPr>
        <w:spacing w:after="140"/>
      </w:pPr>
      <w:r>
        <w:rPr>
          <w:color w:val="5A5A5A"/>
          <w:sz w:val="17"/>
        </w:rPr>
        <w:t>Nguồn: Copy of NLP.ipynb — LAB 3, Problem 3</w:t>
      </w:r>
    </w:p>
    <w:p>
      <w:pPr>
        <w:keepNext/>
      </w:pPr>
      <w:r>
        <w:rPr>
          <w:b/>
        </w:rPr>
        <w:t>Câu 209 — A) Thấp hơn so với từ chỉ có ở ít tài liệu</w:t>
      </w:r>
    </w:p>
    <w:p>
      <w:pPr>
        <w:keepNext/>
      </w:pPr>
      <w:r>
        <w:t>IDF giảm tác động của các từ quá phổ biến giữa các tài liệu.</w:t>
      </w:r>
    </w:p>
    <w:p>
      <w:pPr>
        <w:spacing w:after="140"/>
      </w:pPr>
      <w:r>
        <w:rPr>
          <w:color w:val="5A5A5A"/>
          <w:sz w:val="17"/>
        </w:rPr>
        <w:t>Nguồn: Copy of NLP.ipynb — LAB 3; nguyên lý TF-IDF</w:t>
      </w:r>
    </w:p>
    <w:p>
      <w:pPr>
        <w:keepNext/>
      </w:pPr>
      <w:r>
        <w:rPr>
          <w:b/>
        </w:rPr>
        <w:t>Câu 210 — D) Tần suất từ trong tài liệu đang xét</w:t>
      </w:r>
    </w:p>
    <w:p>
      <w:pPr>
        <w:keepNext/>
      </w:pPr>
      <w:r>
        <w:t>TF đo mức xuất hiện của từ ở phạm vi một tài liệu.</w:t>
      </w:r>
    </w:p>
    <w:p>
      <w:pPr>
        <w:spacing w:after="140"/>
      </w:pPr>
      <w:r>
        <w:rPr>
          <w:color w:val="5A5A5A"/>
          <w:sz w:val="17"/>
        </w:rPr>
        <w:t>Nguồn: Copy of NLP.ipynb — LAB 3</w:t>
      </w:r>
    </w:p>
    <w:p>
      <w:pPr>
        <w:keepNext/>
      </w:pPr>
      <w:r>
        <w:rPr>
          <w:b/>
        </w:rPr>
        <w:t>Câu 211 — A) Phân tích cảm xúc bằng mô hình đã huấn luyện</w:t>
      </w:r>
    </w:p>
    <w:p>
      <w:pPr>
        <w:keepNext/>
      </w:pPr>
      <w:r>
        <w:t>Hugging Face pipeline cung cấp giao diện suy luận cho tác vụ cảm xúc.</w:t>
      </w:r>
    </w:p>
    <w:p>
      <w:pPr>
        <w:spacing w:after="140"/>
      </w:pPr>
      <w:r>
        <w:rPr>
          <w:color w:val="5A5A5A"/>
          <w:sz w:val="17"/>
        </w:rPr>
        <w:t>Nguồn: Copy of NLP.ipynb — LAB 4A</w:t>
      </w:r>
    </w:p>
    <w:p>
      <w:pPr>
        <w:keepNext/>
      </w:pPr>
      <w:r>
        <w:rPr>
          <w:b/>
        </w:rPr>
        <w:t>Câu 212 — C) Điểm tin cậy mà mô hình gán cho nhãn dự đoán</w:t>
      </w:r>
    </w:p>
    <w:p>
      <w:pPr>
        <w:keepNext/>
      </w:pPr>
      <w:r>
        <w:t>Score không phải số từ tích cực trong câu mà là điểm của dự đoán mô hình.</w:t>
      </w:r>
    </w:p>
    <w:p>
      <w:pPr>
        <w:spacing w:after="140"/>
      </w:pPr>
      <w:r>
        <w:rPr>
          <w:color w:val="5A5A5A"/>
          <w:sz w:val="17"/>
        </w:rPr>
        <w:t>Nguồn: Copy of NLP.ipynb — LAB 4A</w:t>
      </w:r>
    </w:p>
    <w:p>
      <w:pPr>
        <w:keepNext/>
      </w:pPr>
      <w:r>
        <w:rPr>
          <w:b/>
        </w:rPr>
        <w:t>Câu 213 — D) POSITIVE và NEGATIVE</w:t>
      </w:r>
    </w:p>
    <w:p>
      <w:pPr>
        <w:keepNext/>
      </w:pPr>
      <w:r>
        <w:t>Đây là mô hình cảm xúc tiếng Anh nhị phân, không có nhãn trung tính riêng.</w:t>
      </w:r>
    </w:p>
    <w:p>
      <w:pPr>
        <w:spacing w:after="140"/>
      </w:pPr>
      <w:r>
        <w:rPr>
          <w:color w:val="5A5A5A"/>
          <w:sz w:val="17"/>
        </w:rPr>
        <w:t>Nguồn: Copy of NLP.ipynb — LAB 4A</w:t>
      </w:r>
    </w:p>
    <w:p>
      <w:pPr>
        <w:keepNext/>
      </w:pPr>
      <w:r>
        <w:rPr>
          <w:b/>
        </w:rPr>
        <w:t>Câu 214 — D) vader_lexicon</w:t>
      </w:r>
    </w:p>
    <w:p>
      <w:pPr>
        <w:keepNext/>
      </w:pPr>
      <w:r>
        <w:t>VADER dùng từ điển cảm xúc vader_lexicon.</w:t>
      </w:r>
    </w:p>
    <w:p>
      <w:pPr>
        <w:spacing w:after="140"/>
      </w:pPr>
      <w:r>
        <w:rPr>
          <w:color w:val="5A5A5A"/>
          <w:sz w:val="17"/>
        </w:rPr>
        <w:t>Nguồn: Copy of NLP.ipynb — LAB 4B</w:t>
      </w:r>
    </w:p>
    <w:p>
      <w:pPr>
        <w:keepNext/>
      </w:pPr>
      <w:r>
        <w:rPr>
          <w:b/>
        </w:rPr>
        <w:t>Câu 215 — B) Dictionary có các điểm neg, neu, pos và compound</w:t>
      </w:r>
    </w:p>
    <w:p>
      <w:pPr>
        <w:keepNext/>
      </w:pPr>
      <w:r>
        <w:t>Notebook đọc điểm compound từ dictionary này để gán nhãn.</w:t>
      </w:r>
    </w:p>
    <w:p>
      <w:pPr>
        <w:spacing w:after="140"/>
      </w:pPr>
      <w:r>
        <w:rPr>
          <w:color w:val="5A5A5A"/>
          <w:sz w:val="17"/>
        </w:rPr>
        <w:t>Nguồn: Copy of NLP.ipynb — LAB 4B</w:t>
      </w:r>
    </w:p>
    <w:p>
      <w:pPr>
        <w:keepNext/>
      </w:pPr>
      <w:r>
        <w:rPr>
          <w:b/>
        </w:rPr>
        <w:t>Câu 216 — D) Tích cực</w:t>
      </w:r>
    </w:p>
    <w:p>
      <w:pPr>
        <w:keepNext/>
      </w:pPr>
      <w:r>
        <w:t>Mã phân loại tích cực khi compound từ 0,05 trở lên và tiêu cực khi không quá −0,05.</w:t>
      </w:r>
    </w:p>
    <w:p>
      <w:pPr>
        <w:spacing w:after="140"/>
      </w:pPr>
      <w:r>
        <w:rPr>
          <w:color w:val="5A5A5A"/>
          <w:sz w:val="17"/>
        </w:rPr>
        <w:t>Nguồn: Copy of NLP.ipynb — LAB 4B</w:t>
      </w:r>
    </w:p>
    <w:p>
      <w:pPr>
        <w:keepNext/>
      </w:pPr>
      <w:r>
        <w:rPr>
          <w:b/>
        </w:rPr>
        <w:t>Câu 217 — D) word_tokenize()</w:t>
      </w:r>
    </w:p>
    <w:p>
      <w:pPr>
        <w:keepNext/>
      </w:pPr>
      <w:r>
        <w:t>Word tokenization tạo danh sách token từ và có thể gồm cả dấu câu.</w:t>
      </w:r>
    </w:p>
    <w:p>
      <w:pPr>
        <w:spacing w:after="140"/>
      </w:pPr>
      <w:r>
        <w:rPr>
          <w:color w:val="5A5A5A"/>
          <w:sz w:val="17"/>
        </w:rPr>
        <w:t>Nguồn: Copy of NLP.ipynb — LAB 5</w:t>
      </w:r>
    </w:p>
    <w:p>
      <w:pPr>
        <w:keepNext/>
      </w:pPr>
      <w:r>
        <w:rPr>
          <w:b/>
        </w:rPr>
        <w:t>Câu 218 — B) sent_tokenize()</w:t>
      </w:r>
    </w:p>
    <w:p>
      <w:pPr>
        <w:keepNext/>
      </w:pPr>
      <w:r>
        <w:t>Sentence tokenization xác định các câu trong đoạn văn.</w:t>
      </w:r>
    </w:p>
    <w:p>
      <w:pPr>
        <w:spacing w:after="140"/>
      </w:pPr>
      <w:r>
        <w:rPr>
          <w:color w:val="5A5A5A"/>
          <w:sz w:val="17"/>
        </w:rPr>
        <w:t>Nguồn: Copy of NLP.ipynb — LAB 5</w:t>
      </w:r>
    </w:p>
    <w:p>
      <w:pPr>
        <w:keepNext/>
      </w:pPr>
      <w:r>
        <w:rPr>
          <w:b/>
        </w:rPr>
        <w:t>Câu 219 — C) nltk.download()</w:t>
      </w:r>
    </w:p>
    <w:p>
      <w:pPr>
        <w:keepNext/>
      </w:pPr>
      <w:r>
        <w:t>Notebook dùng download để tải punkt, tagger và các tài nguyên khác.</w:t>
      </w:r>
    </w:p>
    <w:p>
      <w:pPr>
        <w:spacing w:after="140"/>
      </w:pPr>
      <w:r>
        <w:rPr>
          <w:color w:val="5A5A5A"/>
          <w:sz w:val="17"/>
        </w:rPr>
        <w:t>Nguồn: Copy of NLP.ipynb — LAB 4B–10</w:t>
      </w:r>
    </w:p>
    <w:p>
      <w:pPr>
        <w:keepNext/>
      </w:pPr>
      <w:r>
        <w:rPr>
          <w:b/>
        </w:rPr>
        <w:t>Câu 220 — C) Stemming</w:t>
      </w:r>
    </w:p>
    <w:p>
      <w:pPr>
        <w:keepNext/>
      </w:pPr>
      <w:r>
        <w:t>PorterStemmer áp dụng quy tắc để rút gọn hình thức từ.</w:t>
      </w:r>
    </w:p>
    <w:p>
      <w:pPr>
        <w:spacing w:after="140"/>
      </w:pPr>
      <w:r>
        <w:rPr>
          <w:color w:val="5A5A5A"/>
          <w:sz w:val="17"/>
        </w:rPr>
        <w:t>Nguồn: Copy of NLP.ipynb — LAB 6</w:t>
      </w:r>
    </w:p>
    <w:p>
      <w:pPr>
        <w:keepNext/>
      </w:pPr>
      <w:r>
        <w:rPr>
          <w:b/>
        </w:rPr>
        <w:t>Câu 221 — B) stem()</w:t>
      </w:r>
    </w:p>
    <w:p>
      <w:pPr>
        <w:keepNext/>
      </w:pPr>
      <w:r>
        <w:t>Notebook gọi stemmer.stem(word) cho từng token.</w:t>
      </w:r>
    </w:p>
    <w:p>
      <w:pPr>
        <w:spacing w:after="140"/>
      </w:pPr>
      <w:r>
        <w:rPr>
          <w:color w:val="5A5A5A"/>
          <w:sz w:val="17"/>
        </w:rPr>
        <w:t>Nguồn: Copy of NLP.ipynb — LAB 6</w:t>
      </w:r>
    </w:p>
    <w:p>
      <w:pPr>
        <w:keepNext/>
      </w:pPr>
      <w:r>
        <w:rPr>
          <w:b/>
        </w:rPr>
        <w:t>Câu 222 — D) Gán nhãn từ loại cho các token</w:t>
      </w:r>
    </w:p>
    <w:p>
      <w:pPr>
        <w:keepNext/>
      </w:pPr>
      <w:r>
        <w:t>POS tagging trả lại các từ cùng nhãn tương ứng.</w:t>
      </w:r>
    </w:p>
    <w:p>
      <w:pPr>
        <w:spacing w:after="140"/>
      </w:pPr>
      <w:r>
        <w:rPr>
          <w:color w:val="5A5A5A"/>
          <w:sz w:val="17"/>
        </w:rPr>
        <w:t>Nguồn: Copy of NLP.ipynb — LAB 7</w:t>
      </w:r>
    </w:p>
    <w:p>
      <w:pPr>
        <w:keepNext/>
      </w:pPr>
      <w:r>
        <w:rPr>
          <w:b/>
        </w:rPr>
        <w:t>Câu 223 — B) Cặp (từ, nhãn từ loại)</w:t>
      </w:r>
    </w:p>
    <w:p>
      <w:pPr>
        <w:keepNext/>
      </w:pPr>
      <w:r>
        <w:t>Notebook duyệt đầu ra bằng for word, tag in tagged_words.</w:t>
      </w:r>
    </w:p>
    <w:p>
      <w:pPr>
        <w:spacing w:after="140"/>
      </w:pPr>
      <w:r>
        <w:rPr>
          <w:color w:val="5A5A5A"/>
          <w:sz w:val="17"/>
        </w:rPr>
        <w:t>Nguồn: Copy of NLP.ipynb — LAB 7</w:t>
      </w:r>
    </w:p>
    <w:p>
      <w:pPr>
        <w:keepNext/>
      </w:pPr>
      <w:r>
        <w:rPr>
          <w:b/>
        </w:rPr>
        <w:t>Câu 224 — A) Tra giải thích nhãn NN trong bộ nhãn Penn Treebank</w:t>
      </w:r>
    </w:p>
    <w:p>
      <w:pPr>
        <w:keepNext/>
      </w:pPr>
      <w:r>
        <w:t>Đây là chức năng trợ giúp về ý nghĩa các POS tag.</w:t>
      </w:r>
    </w:p>
    <w:p>
      <w:pPr>
        <w:spacing w:after="140"/>
      </w:pPr>
      <w:r>
        <w:rPr>
          <w:color w:val="5A5A5A"/>
          <w:sz w:val="17"/>
        </w:rPr>
        <w:t>Nguồn: Copy of NLP.ipynb — LAB 8</w:t>
      </w:r>
    </w:p>
    <w:p>
      <w:pPr>
        <w:keepNext/>
      </w:pPr>
      <w:r>
        <w:rPr>
          <w:b/>
        </w:rPr>
        <w:t>Câu 225 — D) Nhận dạng thực thể có tên từ chuỗi đã gán POS</w:t>
      </w:r>
    </w:p>
    <w:p>
      <w:pPr>
        <w:keepNext/>
      </w:pPr>
      <w:r>
        <w:t>Notebook truyền chuỗi từ đã gán POS vào bộ nhận dạng thực thể.</w:t>
      </w:r>
    </w:p>
    <w:p>
      <w:pPr>
        <w:spacing w:after="140"/>
      </w:pPr>
      <w:r>
        <w:rPr>
          <w:color w:val="5A5A5A"/>
          <w:sz w:val="17"/>
        </w:rPr>
        <w:t>Nguồn: Copy of NLP.ipynb — LAB 9</w:t>
      </w:r>
    </w:p>
    <w:p>
      <w:pPr>
        <w:keepNext/>
      </w:pPr>
      <w:r>
        <w:rPr>
          <w:b/>
        </w:rPr>
        <w:t>Câu 226 — D) Tách từ → Gán POS → ne_chunk</w:t>
      </w:r>
    </w:p>
    <w:p>
      <w:pPr>
        <w:keepNext/>
      </w:pPr>
      <w:r>
        <w:t>Đây là chuỗi gọi hàm thể hiện trực tiếp trong mã.</w:t>
      </w:r>
    </w:p>
    <w:p>
      <w:pPr>
        <w:spacing w:after="140"/>
      </w:pPr>
      <w:r>
        <w:rPr>
          <w:color w:val="5A5A5A"/>
          <w:sz w:val="17"/>
        </w:rPr>
        <w:t>Nguồn: Copy of NLP.ipynb — LAB 9</w:t>
      </w:r>
    </w:p>
    <w:p>
      <w:pPr>
        <w:keepNext/>
      </w:pPr>
      <w:r>
        <w:rPr>
          <w:b/>
        </w:rPr>
        <w:t>Câu 227 — B) Nhãn loại của cây con</w:t>
      </w:r>
    </w:p>
    <w:p>
      <w:pPr>
        <w:keepNext/>
      </w:pPr>
      <w:r>
        <w:t>Label của cây con biểu thị loại thực thể được nhận dạng.</w:t>
      </w:r>
    </w:p>
    <w:p>
      <w:pPr>
        <w:spacing w:after="140"/>
      </w:pPr>
      <w:r>
        <w:rPr>
          <w:color w:val="5A5A5A"/>
          <w:sz w:val="17"/>
        </w:rPr>
        <w:t>Nguồn: Copy of NLP.ipynb — LAB 9</w:t>
      </w:r>
    </w:p>
    <w:p>
      <w:pPr>
        <w:keepNext/>
      </w:pPr>
      <w:r>
        <w:rPr>
          <w:b/>
        </w:rPr>
        <w:t>Câu 228 — C) Gom cụm từ theo các mẫu nhãn</w:t>
      </w:r>
    </w:p>
    <w:p>
      <w:pPr>
        <w:keepNext/>
      </w:pPr>
      <w:r>
        <w:t>Regex chunking nhóm các token đã gán POS thành những cụm như NP và PP.</w:t>
      </w:r>
    </w:p>
    <w:p>
      <w:pPr>
        <w:spacing w:after="140"/>
      </w:pPr>
      <w:r>
        <w:rPr>
          <w:color w:val="5A5A5A"/>
          <w:sz w:val="17"/>
        </w:rPr>
        <w:t>Nguồn: Copy of NLP.ipynb — LAB 10</w:t>
      </w:r>
    </w:p>
    <w:p>
      <w:pPr>
        <w:keepNext/>
      </w:pPr>
      <w:r>
        <w:rPr>
          <w:b/>
        </w:rPr>
        <w:t>Câu 229 — A) Có thể có hoặc không có một từ hạn định</w:t>
      </w:r>
    </w:p>
    <w:p>
      <w:pPr>
        <w:keepNext/>
      </w:pPr>
      <w:r>
        <w:t>Dấu ? biểu thị phần tử tùy chọn, xuất hiện 0 hoặc 1 lần.</w:t>
      </w:r>
    </w:p>
    <w:p>
      <w:pPr>
        <w:spacing w:after="140"/>
      </w:pPr>
      <w:r>
        <w:rPr>
          <w:color w:val="5A5A5A"/>
          <w:sz w:val="17"/>
        </w:rPr>
        <w:t>Nguồn: Copy of NLP.ipynb — LAB 10</w:t>
      </w:r>
    </w:p>
    <w:p>
      <w:pPr>
        <w:keepNext/>
      </w:pPr>
      <w:r>
        <w:rPr>
          <w:b/>
        </w:rPr>
        <w:t>Câu 230 — C) Không hoặc nhiều tính từ</w:t>
      </w:r>
    </w:p>
    <w:p>
      <w:pPr>
        <w:keepNext/>
      </w:pPr>
      <w:r>
        <w:t>Dấu * cho phép nhãn JJ lặp 0 hoặc nhiều lần.</w:t>
      </w:r>
    </w:p>
    <w:p>
      <w:pPr>
        <w:spacing w:after="140"/>
      </w:pPr>
      <w:r>
        <w:rPr>
          <w:color w:val="5A5A5A"/>
          <w:sz w:val="17"/>
        </w:rPr>
        <w:t>Nguồn: Copy of NLP.ipynb — LAB 10</w:t>
      </w:r>
    </w:p>
    <w:p>
      <w:pPr>
        <w:keepNext/>
      </w:pPr>
      <w:r>
        <w:rPr>
          <w:b/>
        </w:rPr>
        <w:t>Câu 231 — C) Số lần xuất hiện của các từ</w:t>
      </w:r>
    </w:p>
    <w:p>
      <w:pPr>
        <w:keepNext/>
      </w:pPr>
      <w:r>
        <w:t>Đặc trưng đếm từ tạo biểu diễn Bag-of-Words.</w:t>
      </w:r>
    </w:p>
    <w:p>
      <w:pPr>
        <w:spacing w:after="140"/>
      </w:pPr>
      <w:r>
        <w:rPr>
          <w:color w:val="5A5A5A"/>
          <w:sz w:val="17"/>
        </w:rPr>
        <w:t>Nguồn: Copy of NLP.ipynb — LAB 11</w:t>
      </w:r>
    </w:p>
    <w:p>
      <w:pPr>
        <w:keepNext/>
      </w:pPr>
      <w:r>
        <w:rPr>
          <w:b/>
        </w:rPr>
        <w:t>Câu 232 — B) Bộ phân loại Naive Bayes đa thức</w:t>
      </w:r>
    </w:p>
    <w:p>
      <w:pPr>
        <w:keepNext/>
      </w:pPr>
      <w:r>
        <w:t>Mô hình được huấn luyện trên ma trận đặc trưng văn bản và nhãn cảm xúc.</w:t>
      </w:r>
    </w:p>
    <w:p>
      <w:pPr>
        <w:spacing w:after="140"/>
      </w:pPr>
      <w:r>
        <w:rPr>
          <w:color w:val="5A5A5A"/>
          <w:sz w:val="17"/>
        </w:rPr>
        <w:t>Nguồn: Copy of NLP.ipynb — LAB 11</w:t>
      </w:r>
    </w:p>
    <w:p>
      <w:pPr>
        <w:keepNext/>
      </w:pPr>
      <w:r>
        <w:rPr>
          <w:b/>
        </w:rPr>
        <w:t>Câu 233 — B) Chia dữ liệu thành tập huấn luyện và kiểm tra</w:t>
      </w:r>
    </w:p>
    <w:p>
      <w:pPr>
        <w:keepNext/>
      </w:pPr>
      <w:r>
        <w:t>Notebook chia texts và labels trước khi học vectorizer.</w:t>
      </w:r>
    </w:p>
    <w:p>
      <w:pPr>
        <w:spacing w:after="140"/>
      </w:pPr>
      <w:r>
        <w:rPr>
          <w:color w:val="5A5A5A"/>
          <w:sz w:val="17"/>
        </w:rPr>
        <w:t>Nguồn: Copy of NLP.ipynb — LAB 11</w:t>
      </w:r>
    </w:p>
    <w:p>
      <w:pPr>
        <w:keepNext/>
      </w:pPr>
      <w:r>
        <w:rPr>
          <w:b/>
        </w:rPr>
        <w:t>Câu 234 — D) Để dùng đúng từ vựng và phép biến đổi đã học từ train</w:t>
      </w:r>
    </w:p>
    <w:p>
      <w:pPr>
        <w:keepNext/>
      </w:pPr>
      <w:r>
        <w:t>Cách làm duy trì cùng không gian đặc trưng và tránh học thông tin từ tập kiểm tra.</w:t>
      </w:r>
    </w:p>
    <w:p>
      <w:pPr>
        <w:spacing w:after="140"/>
      </w:pPr>
      <w:r>
        <w:rPr>
          <w:color w:val="5A5A5A"/>
          <w:sz w:val="17"/>
        </w:rPr>
        <w:t>Nguồn: Copy of NLP.ipynb — LAB 11</w:t>
      </w:r>
    </w:p>
    <w:p>
      <w:pPr>
        <w:keepNext/>
      </w:pPr>
      <w:r>
        <w:rPr>
          <w:b/>
        </w:rPr>
        <w:t>Câu 235 — A) Tỷ lệ nhãn dự đoán đúng trên tập kiểm tra</w:t>
      </w:r>
    </w:p>
    <w:p>
      <w:pPr>
        <w:keepNext/>
      </w:pPr>
      <w:r>
        <w:t>Accuracy bằng số dự đoán đúng chia số mẫu được đánh giá.</w:t>
      </w:r>
    </w:p>
    <w:p>
      <w:pPr>
        <w:spacing w:after="140"/>
      </w:pPr>
      <w:r>
        <w:rPr>
          <w:color w:val="5A5A5A"/>
          <w:sz w:val="17"/>
        </w:rPr>
        <w:t>Nguồn: Copy of NLP.ipynb — LAB 11</w:t>
      </w:r>
    </w:p>
    <w:p>
      <w:pPr>
        <w:keepNext/>
      </w:pPr>
      <w:r>
        <w:rPr>
          <w:b/>
        </w:rPr>
        <w:t>Câu 236 — B) Vector học được có 128 chiều</w:t>
      </w:r>
    </w:p>
    <w:p>
      <w:pPr>
        <w:keepNext/>
      </w:pPr>
      <w:r>
        <w:t>Embedding ánh xạ chỉ số token sang vector dày.</w:t>
      </w:r>
    </w:p>
    <w:p>
      <w:pPr>
        <w:spacing w:after="140"/>
      </w:pPr>
      <w:r>
        <w:rPr>
          <w:color w:val="5A5A5A"/>
          <w:sz w:val="17"/>
        </w:rPr>
        <w:t>Nguồn: Copy of NLP.ipynb — LAB 12</w:t>
      </w:r>
    </w:p>
    <w:p>
      <w:pPr>
        <w:keepNext/>
      </w:pPr>
      <w:r>
        <w:rPr>
          <w:b/>
        </w:rPr>
        <w:t>Câu 237 — D) Lấy trung bình đặc trưng theo chiều chuỗi</w:t>
      </w:r>
    </w:p>
    <w:p>
      <w:pPr>
        <w:keepNext/>
      </w:pPr>
      <w:r>
        <w:t>Pooling tổng hợp các vector token thành biểu diễn cố định cho đầu vào phân loại.</w:t>
      </w:r>
    </w:p>
    <w:p>
      <w:pPr>
        <w:spacing w:after="140"/>
      </w:pPr>
      <w:r>
        <w:rPr>
          <w:color w:val="5A5A5A"/>
          <w:sz w:val="17"/>
        </w:rPr>
        <w:t>Nguồn: Copy of NLP.ipynb — LAB 12</w:t>
      </w:r>
    </w:p>
    <w:p>
      <w:pPr>
        <w:keepNext/>
      </w:pPr>
      <w:r>
        <w:rPr>
          <w:b/>
        </w:rPr>
        <w:t>Câu 238 — C) Một điểm trong khoảng 0–1 cho phân loại nhị phân</w:t>
      </w:r>
    </w:p>
    <w:p>
      <w:pPr>
        <w:keepNext/>
      </w:pPr>
      <w:r>
        <w:t>Sigmoid ở một neuron đầu ra phù hợp bài toán cảm xúc hai lớp.</w:t>
      </w:r>
    </w:p>
    <w:p>
      <w:pPr>
        <w:spacing w:after="140"/>
      </w:pPr>
      <w:r>
        <w:rPr>
          <w:color w:val="5A5A5A"/>
          <w:sz w:val="17"/>
        </w:rPr>
        <w:t>Nguồn: Copy of NLP.ipynb — LAB 12</w:t>
      </w:r>
    </w:p>
    <w:p>
      <w:pPr>
        <w:keepNext/>
      </w:pPr>
      <w:r>
        <w:rPr>
          <w:b/>
        </w:rPr>
        <w:t>Câu 239 — A) binary_crossentropy</w:t>
      </w:r>
    </w:p>
    <w:p>
      <w:pPr>
        <w:keepNext/>
      </w:pPr>
      <w:r>
        <w:t>Mã compile chọn binary_crossentropy cho phân loại nhị phân.</w:t>
      </w:r>
    </w:p>
    <w:p>
      <w:pPr>
        <w:spacing w:after="140"/>
      </w:pPr>
      <w:r>
        <w:rPr>
          <w:color w:val="5A5A5A"/>
          <w:sz w:val="17"/>
        </w:rPr>
        <w:t>Nguồn: Copy of NLP.ipynb — LAB 12</w:t>
      </w:r>
    </w:p>
    <w:p>
      <w:pPr>
        <w:keepNext/>
      </w:pPr>
      <w:r>
        <w:rPr>
          <w:b/>
        </w:rPr>
        <w:t>Câu 240 — D) Đệm hoặc cắt chuỗi về độ dài 200</w:t>
      </w:r>
    </w:p>
    <w:p>
      <w:pPr>
        <w:keepNext/>
      </w:pPr>
      <w:r>
        <w:t>Padding/truncation tạo đầu vào có cùng chiều dài để xử lý theo batch.</w:t>
      </w:r>
    </w:p>
    <w:p>
      <w:pPr>
        <w:spacing w:after="140"/>
      </w:pPr>
      <w:r>
        <w:rPr>
          <w:color w:val="5A5A5A"/>
          <w:sz w:val="17"/>
        </w:rPr>
        <w:t>Nguồn: Copy of NLP.ipynb — LAB 12</w:t>
      </w:r>
    </w:p>
    <w:p>
      <w:pPr>
        <w:keepNext/>
      </w:pPr>
      <w:r>
        <w:rPr>
          <w:b/>
        </w:rPr>
        <w:t>Câu 241 — A) Thực hiện 5 lượt huấn luyện qua tập train</w:t>
      </w:r>
    </w:p>
    <w:p>
      <w:pPr>
        <w:keepNext/>
      </w:pPr>
      <w:r>
        <w:t>Một epoch là một lượt qua dữ liệu huấn luyện theo các batch.</w:t>
      </w:r>
    </w:p>
    <w:p>
      <w:pPr>
        <w:spacing w:after="140"/>
      </w:pPr>
      <w:r>
        <w:rPr>
          <w:color w:val="5A5A5A"/>
          <w:sz w:val="17"/>
        </w:rPr>
        <w:t>Nguồn: Copy of NLP.ipynb — LAB 12</w:t>
      </w:r>
    </w:p>
    <w:p>
      <w:pPr>
        <w:keepNext/>
      </w:pPr>
      <w:r>
        <w:rPr>
          <w:b/>
        </w:rPr>
        <w:t>Câu 242 — D) Tải dữ liệu review IMDB mã hóa thành chuỗi chỉ số từ với giới hạn từ vựng</w:t>
      </w:r>
    </w:p>
    <w:p>
      <w:pPr>
        <w:keepNext/>
      </w:pPr>
      <w:r>
        <w:t>Dữ liệu IMDB được chuẩn bị sẵn cho phân loại cảm xúc; num_words giới hạn từ vựng.</w:t>
      </w:r>
    </w:p>
    <w:p>
      <w:pPr>
        <w:spacing w:after="140"/>
      </w:pPr>
      <w:r>
        <w:rPr>
          <w:color w:val="5A5A5A"/>
          <w:sz w:val="17"/>
        </w:rPr>
        <w:t>Nguồn: Copy of NLP.ipynb — LAB 12</w:t>
      </w:r>
    </w:p>
    <w:p>
      <w:pPr>
        <w:pStyle w:val="Heading2"/>
      </w:pPr>
      <w:r>
        <w:t>Thực hành — NLP_techniques.ipynb</w:t>
      </w:r>
    </w:p>
    <w:p>
      <w:pPr>
        <w:keepNext/>
      </w:pPr>
      <w:r>
        <w:rPr>
          <w:b/>
        </w:rPr>
        <w:t>Câu 243 — B) Sự xuất hiện hoặc số lần xuất hiện của từ</w:t>
      </w:r>
    </w:p>
    <w:p>
      <w:pPr>
        <w:keepNext/>
      </w:pPr>
      <w:r>
        <w:t>Notebook dùng vectorizer để chuyển câu thành vector đặc trưng từ vựng.</w:t>
      </w:r>
    </w:p>
    <w:p>
      <w:pPr>
        <w:spacing w:after="140"/>
      </w:pPr>
      <w:r>
        <w:rPr>
          <w:color w:val="5A5A5A"/>
          <w:sz w:val="17"/>
        </w:rPr>
        <w:t>Nguồn: NLP_techniques.ipynb — Mục Bag of Words</w:t>
      </w:r>
    </w:p>
    <w:p>
      <w:pPr>
        <w:keepNext/>
      </w:pPr>
      <w:r>
        <w:rPr>
          <w:b/>
        </w:rPr>
        <w:t>Câu 244 — C) Đánh dấu từ có xuất hiện hay không bằng 0/1</w:t>
      </w:r>
    </w:p>
    <w:p>
      <w:pPr>
        <w:keepNext/>
      </w:pPr>
      <w:r>
        <w:t>Binary=True biến các số đếm khác 0 thành 1.</w:t>
      </w:r>
    </w:p>
    <w:p>
      <w:pPr>
        <w:spacing w:after="140"/>
      </w:pPr>
      <w:r>
        <w:rPr>
          <w:color w:val="5A5A5A"/>
          <w:sz w:val="17"/>
        </w:rPr>
        <w:t>Nguồn: NLP_techniques.ipynb — Mục Bag of Words</w:t>
      </w:r>
    </w:p>
    <w:p>
      <w:pPr>
        <w:keepNext/>
      </w:pPr>
      <w:r>
        <w:rPr>
          <w:b/>
        </w:rPr>
        <w:t>Câu 245 — C) Học từ vựng và tạo vector cho các câu train</w:t>
      </w:r>
    </w:p>
    <w:p>
      <w:pPr>
        <w:keepNext/>
      </w:pPr>
      <w:r>
        <w:t>Đây là bước tạo ma trận đầu vào trước khi huấn luyện SVM.</w:t>
      </w:r>
    </w:p>
    <w:p>
      <w:pPr>
        <w:spacing w:after="140"/>
      </w:pPr>
      <w:r>
        <w:rPr>
          <w:color w:val="5A5A5A"/>
          <w:sz w:val="17"/>
        </w:rPr>
        <w:t>Nguồn: NLP_techniques.ipynb — Mục Bag of Words</w:t>
      </w:r>
    </w:p>
    <w:p>
      <w:pPr>
        <w:keepNext/>
      </w:pPr>
      <w:r>
        <w:rPr>
          <w:b/>
        </w:rPr>
        <w:t>Câu 246 — D) Bộ phân loại SVM với kernel tuyến tính</w:t>
      </w:r>
    </w:p>
    <w:p>
      <w:pPr>
        <w:keepNext/>
      </w:pPr>
      <w:r>
        <w:t>SVC là Support Vector Classification của scikit-learn.</w:t>
      </w:r>
    </w:p>
    <w:p>
      <w:pPr>
        <w:spacing w:after="140"/>
      </w:pPr>
      <w:r>
        <w:rPr>
          <w:color w:val="5A5A5A"/>
          <w:sz w:val="17"/>
        </w:rPr>
        <w:t>Nguồn: NLP_techniques.ipynb — Mục Bag of Words; Train SVM Model</w:t>
      </w:r>
    </w:p>
    <w:p>
      <w:pPr>
        <w:keepNext/>
      </w:pPr>
      <w:r>
        <w:rPr>
          <w:b/>
        </w:rPr>
        <w:t>Câu 247 — A) Huấn luyện bộ phân loại từ vector và nhãn</w:t>
      </w:r>
    </w:p>
    <w:p>
      <w:pPr>
        <w:keepNext/>
      </w:pPr>
      <w:r>
        <w:t>Fit điều chỉnh mô hình theo các ví dụ huấn luyện có nhãn.</w:t>
      </w:r>
    </w:p>
    <w:p>
      <w:pPr>
        <w:spacing w:after="140"/>
      </w:pPr>
      <w:r>
        <w:rPr>
          <w:color w:val="5A5A5A"/>
          <w:sz w:val="17"/>
        </w:rPr>
        <w:t>Nguồn: NLP_techniques.ipynb — Mục Bag of Words; Train SVM Model</w:t>
      </w:r>
    </w:p>
    <w:p>
      <w:pPr>
        <w:keepNext/>
      </w:pPr>
      <w:r>
        <w:rPr>
          <w:b/>
        </w:rPr>
        <w:t>Câu 248 — C) Dự đoán nhãn cho dữ liệu mới</w:t>
      </w:r>
    </w:p>
    <w:p>
      <w:pPr>
        <w:keepNext/>
      </w:pPr>
      <w:r>
        <w:t>Predict sử dụng bộ phân loại đã huấn luyện.</w:t>
      </w:r>
    </w:p>
    <w:p>
      <w:pPr>
        <w:spacing w:after="140"/>
      </w:pPr>
      <w:r>
        <w:rPr>
          <w:color w:val="5A5A5A"/>
          <w:sz w:val="17"/>
        </w:rPr>
        <w:t>Nguồn: NLP_techniques.ipynb — Mục Bag of Words; Test new utterances</w:t>
      </w:r>
    </w:p>
    <w:p>
      <w:pPr>
        <w:keepNext/>
      </w:pPr>
      <w:r>
        <w:rPr>
          <w:b/>
        </w:rPr>
        <w:t>Câu 249 — A) Nạp pipeline tiếng Anh tương ứng của spaCy</w:t>
      </w:r>
    </w:p>
    <w:p>
      <w:pPr>
        <w:keepNext/>
      </w:pPr>
      <w:r>
        <w:t>Notebook dùng pipeline đã nạp để xử lý câu và lấy vector.</w:t>
      </w:r>
    </w:p>
    <w:p>
      <w:pPr>
        <w:spacing w:after="140"/>
      </w:pPr>
      <w:r>
        <w:rPr>
          <w:color w:val="5A5A5A"/>
          <w:sz w:val="17"/>
        </w:rPr>
        <w:t>Nguồn: NLP_techniques.ipynb — Mục Word Vectors</w:t>
      </w:r>
    </w:p>
    <w:p>
      <w:pPr>
        <w:keepNext/>
      </w:pPr>
      <w:r>
        <w:rPr>
          <w:b/>
        </w:rPr>
        <w:t>Câu 250 — C) Doc chứa kết quả xử lý văn bản</w:t>
      </w:r>
    </w:p>
    <w:p>
      <w:pPr>
        <w:keepNext/>
      </w:pPr>
      <w:r>
        <w:t>Doc là đối tượng văn bản được pipeline spaCy xử lý.</w:t>
      </w:r>
    </w:p>
    <w:p>
      <w:pPr>
        <w:spacing w:after="140"/>
      </w:pPr>
      <w:r>
        <w:rPr>
          <w:color w:val="5A5A5A"/>
          <w:sz w:val="17"/>
        </w:rPr>
        <w:t>Nguồn: NLP_techniques.ipynb — Mục Word Vectors</w:t>
      </w:r>
    </w:p>
    <w:p>
      <w:pPr>
        <w:keepNext/>
      </w:pPr>
      <w:r>
        <w:rPr>
          <w:b/>
        </w:rPr>
        <w:t>Câu 251 — D) Vector biểu diễn văn bản</w:t>
      </w:r>
    </w:p>
    <w:p>
      <w:pPr>
        <w:keepNext/>
      </w:pPr>
      <w:r>
        <w:t>Các vector này được đưa vào bộ phân loại SVM.</w:t>
      </w:r>
    </w:p>
    <w:p>
      <w:pPr>
        <w:spacing w:after="140"/>
      </w:pPr>
      <w:r>
        <w:rPr>
          <w:color w:val="5A5A5A"/>
          <w:sz w:val="17"/>
        </w:rPr>
        <w:t>Nguồn: NLP_techniques.ipynb — Mục Word Vectors</w:t>
      </w:r>
    </w:p>
    <w:p>
      <w:pPr>
        <w:keepNext/>
      </w:pPr>
      <w:r>
        <w:rPr>
          <w:b/>
        </w:rPr>
        <w:t>Câu 252 — A) SVM tuyến tính</w:t>
      </w:r>
    </w:p>
    <w:p>
      <w:pPr>
        <w:keepNext/>
      </w:pPr>
      <w:r>
        <w:t>Notebook tiếp tục dùng SVC(kernel='linear') với đặc trưng vector từ.</w:t>
      </w:r>
    </w:p>
    <w:p>
      <w:pPr>
        <w:spacing w:after="140"/>
      </w:pPr>
      <w:r>
        <w:rPr>
          <w:color w:val="5A5A5A"/>
          <w:sz w:val="17"/>
        </w:rPr>
        <w:t>Nguồn: NLP_techniques.ipynb — Mục Word Vectors</w:t>
      </w:r>
    </w:p>
    <w:p>
      <w:pPr>
        <w:keepNext/>
      </w:pPr>
      <w:r>
        <w:rPr>
          <w:b/>
        </w:rPr>
        <w:t>Câu 253 — C) Biên dịch mẫu biểu thức chính quy</w:t>
      </w:r>
    </w:p>
    <w:p>
      <w:pPr>
        <w:keepNext/>
      </w:pPr>
      <w:r>
        <w:t>Mẫu đã biên dịch được dùng để so khớp các câu.</w:t>
      </w:r>
    </w:p>
    <w:p>
      <w:pPr>
        <w:spacing w:after="140"/>
      </w:pPr>
      <w:r>
        <w:rPr>
          <w:color w:val="5A5A5A"/>
          <w:sz w:val="17"/>
        </w:rPr>
        <w:t>Nguồn: NLP_techniques.ipynb — Mục Regexes</w:t>
      </w:r>
    </w:p>
    <w:p>
      <w:pPr>
        <w:keepNext/>
      </w:pPr>
      <w:r>
        <w:rPr>
          <w:b/>
        </w:rPr>
        <w:t>Câu 254 — A) Có đoạn nào trong phrase khớp mẫu hay không</w:t>
      </w:r>
    </w:p>
    <w:p>
      <w:pPr>
        <w:keepNext/>
      </w:pPr>
      <w:r>
        <w:t>Search tìm vị trí khớp mẫu trong chuỗi.</w:t>
      </w:r>
    </w:p>
    <w:p>
      <w:pPr>
        <w:spacing w:after="140"/>
      </w:pPr>
      <w:r>
        <w:rPr>
          <w:color w:val="5A5A5A"/>
          <w:sz w:val="17"/>
        </w:rPr>
        <w:t>Nguồn: NLP_techniques.ipynb — Mục Regexes</w:t>
      </w:r>
    </w:p>
    <w:p>
      <w:pPr>
        <w:keepNext/>
      </w:pPr>
      <w:r>
        <w:rPr>
          <w:b/>
        </w:rPr>
        <w:t>Câu 255 — A) Ranh giới từ</w:t>
      </w:r>
    </w:p>
    <w:p>
      <w:pPr>
        <w:keepNext/>
      </w:pPr>
      <w:r>
        <w:t>Ranh giới từ giúp tránh khớp read nằm bên trong một từ dài hơn như treaded.</w:t>
      </w:r>
    </w:p>
    <w:p>
      <w:pPr>
        <w:spacing w:after="140"/>
      </w:pPr>
      <w:r>
        <w:rPr>
          <w:color w:val="5A5A5A"/>
          <w:sz w:val="17"/>
        </w:rPr>
        <w:t>Nguồn: NLP_techniques.ipynb — Mục Regexes</w:t>
      </w:r>
    </w:p>
    <w:p>
      <w:pPr>
        <w:keepNext/>
      </w:pPr>
      <w:r>
        <w:rPr>
          <w:b/>
        </w:rPr>
        <w:t>Câu 256 — D) Cho phép khớp một trong các phương án</w:t>
      </w:r>
    </w:p>
    <w:p>
      <w:pPr>
        <w:keepNext/>
      </w:pPr>
      <w:r>
        <w:t>Toán tử OR của regex cho phép tìm một mẫu trong các nhánh được liệt kê.</w:t>
      </w:r>
    </w:p>
    <w:p>
      <w:pPr>
        <w:spacing w:after="140"/>
      </w:pPr>
      <w:r>
        <w:rPr>
          <w:color w:val="5A5A5A"/>
          <w:sz w:val="17"/>
        </w:rPr>
        <w:t>Nguồn: NLP_techniques.ipynb — Mục Regexes</w:t>
      </w:r>
    </w:p>
    <w:p>
      <w:pPr>
        <w:keepNext/>
      </w:pPr>
      <w:r>
        <w:rPr>
          <w:b/>
        </w:rPr>
        <w:t>Câu 257 — B) Cơ sở dữ liệu từ vựng WordNet</w:t>
      </w:r>
    </w:p>
    <w:p>
      <w:pPr>
        <w:keepNext/>
      </w:pPr>
      <w:r>
        <w:t>WordNet hỗ trợ thao tác với nghĩa từ và lemmatization.</w:t>
      </w:r>
    </w:p>
    <w:p>
      <w:pPr>
        <w:spacing w:after="140"/>
      </w:pPr>
      <w:r>
        <w:rPr>
          <w:color w:val="5A5A5A"/>
          <w:sz w:val="17"/>
        </w:rPr>
        <w:t>Nguồn: NLP_techniques.ipynb — Mục Stemming/Lemmatization; Setup</w:t>
      </w:r>
    </w:p>
    <w:p>
      <w:pPr>
        <w:keepNext/>
      </w:pPr>
      <w:r>
        <w:rPr>
          <w:b/>
        </w:rPr>
        <w:t>Câu 258 — B) PorterStemmer</w:t>
      </w:r>
    </w:p>
    <w:p>
      <w:pPr>
        <w:keepNext/>
      </w:pPr>
      <w:r>
        <w:t>Notebook khởi tạo PorterStemmer rồi gọi stem cho từng token.</w:t>
      </w:r>
    </w:p>
    <w:p>
      <w:pPr>
        <w:spacing w:after="140"/>
      </w:pPr>
      <w:r>
        <w:rPr>
          <w:color w:val="5A5A5A"/>
          <w:sz w:val="17"/>
        </w:rPr>
        <w:t>Nguồn: NLP_techniques.ipynb — Mục Stemming</w:t>
      </w:r>
    </w:p>
    <w:p>
      <w:pPr>
        <w:keepNext/>
      </w:pPr>
      <w:r>
        <w:rPr>
          <w:b/>
        </w:rPr>
        <w:t>Câu 259 — D) WordNetLemmatizer</w:t>
      </w:r>
    </w:p>
    <w:p>
      <w:pPr>
        <w:keepNext/>
      </w:pPr>
      <w:r>
        <w:t>WordNetLemmatizer là bộ lemmatizer được import từ nltk.stem.</w:t>
      </w:r>
    </w:p>
    <w:p>
      <w:pPr>
        <w:spacing w:after="140"/>
      </w:pPr>
      <w:r>
        <w:rPr>
          <w:color w:val="5A5A5A"/>
          <w:sz w:val="17"/>
        </w:rPr>
        <w:t>Nguồn: NLP_techniques.ipynb — Mục Lemmatizing</w:t>
      </w:r>
    </w:p>
    <w:p>
      <w:pPr>
        <w:keepNext/>
      </w:pPr>
      <w:r>
        <w:rPr>
          <w:b/>
        </w:rPr>
        <w:t>Câu 260 — B) lemmatize()</w:t>
      </w:r>
    </w:p>
    <w:p>
      <w:pPr>
        <w:keepNext/>
      </w:pPr>
      <w:r>
        <w:t>Mã dùng lemmatizer.lemmatize(word, pos='v').</w:t>
      </w:r>
    </w:p>
    <w:p>
      <w:pPr>
        <w:spacing w:after="140"/>
      </w:pPr>
      <w:r>
        <w:rPr>
          <w:color w:val="5A5A5A"/>
          <w:sz w:val="17"/>
        </w:rPr>
        <w:t>Nguồn: NLP_techniques.ipynb — Mục Lemmatizing</w:t>
      </w:r>
    </w:p>
    <w:p>
      <w:pPr>
        <w:keepNext/>
      </w:pPr>
      <w:r>
        <w:rPr>
          <w:b/>
        </w:rPr>
        <w:t>Câu 261 — D) Xem từ theo từ loại động từ</w:t>
      </w:r>
    </w:p>
    <w:p>
      <w:pPr>
        <w:keepNext/>
      </w:pPr>
      <w:r>
        <w:t>POS hướng dẫn việc đưa từ về dạng từ điển phù hợp.</w:t>
      </w:r>
    </w:p>
    <w:p>
      <w:pPr>
        <w:spacing w:after="140"/>
      </w:pPr>
      <w:r>
        <w:rPr>
          <w:color w:val="5A5A5A"/>
          <w:sz w:val="17"/>
        </w:rPr>
        <w:t>Nguồn: NLP_techniques.ipynb — Mục Lemmatizing</w:t>
      </w:r>
    </w:p>
    <w:p>
      <w:pPr>
        <w:keepNext/>
      </w:pPr>
      <w:r>
        <w:rPr>
          <w:b/>
        </w:rPr>
        <w:t>Câu 262 — B) Stemming cắt theo quy tắc; lemmatization tìm dạng từ điển theo thông tin ngôn ngữ</w:t>
      </w:r>
    </w:p>
    <w:p>
      <w:pPr>
        <w:keepNext/>
      </w:pPr>
      <w:r>
        <w:t>Vì cơ chế khác nhau, stem có thể không phải một từ từ điển hợp lệ.</w:t>
      </w:r>
    </w:p>
    <w:p>
      <w:pPr>
        <w:spacing w:after="140"/>
      </w:pPr>
      <w:r>
        <w:rPr>
          <w:color w:val="5A5A5A"/>
          <w:sz w:val="17"/>
        </w:rPr>
        <w:t>Nguồn: NLP_techniques.ipynb — Mục Stemming/Lemmatization</w:t>
      </w:r>
    </w:p>
    <w:p>
      <w:pPr>
        <w:keepNext/>
      </w:pPr>
      <w:r>
        <w:rPr>
          <w:b/>
        </w:rPr>
        <w:t>Câu 263 — C) Danh sách từ dừng tiếng Anh</w:t>
      </w:r>
    </w:p>
    <w:p>
      <w:pPr>
        <w:keepNext/>
      </w:pPr>
      <w:r>
        <w:t>Notebook dùng danh sách này để lọc token.</w:t>
      </w:r>
    </w:p>
    <w:p>
      <w:pPr>
        <w:spacing w:after="140"/>
      </w:pPr>
      <w:r>
        <w:rPr>
          <w:color w:val="5A5A5A"/>
          <w:sz w:val="17"/>
        </w:rPr>
        <w:t>Nguồn: NLP_techniques.ipynb — Mục Stopwords</w:t>
      </w:r>
    </w:p>
    <w:p>
      <w:pPr>
        <w:keepNext/>
      </w:pPr>
      <w:r>
        <w:rPr>
          <w:b/>
        </w:rPr>
        <w:t>Câu 264 — C) Giữ lại các token không thuộc danh sách từ dừng</w:t>
      </w:r>
    </w:p>
    <w:p>
      <w:pPr>
        <w:keepNext/>
      </w:pPr>
      <w:r>
        <w:t>Các token không thuộc stopwords được thêm vào stripped_phrase.</w:t>
      </w:r>
    </w:p>
    <w:p>
      <w:pPr>
        <w:spacing w:after="140"/>
      </w:pPr>
      <w:r>
        <w:rPr>
          <w:color w:val="5A5A5A"/>
          <w:sz w:val="17"/>
        </w:rPr>
        <w:t>Nguồn: NLP_techniques.ipynb — Mục Stopwords</w:t>
      </w:r>
    </w:p>
    <w:p>
      <w:pPr>
        <w:keepNext/>
      </w:pPr>
      <w:r>
        <w:rPr>
          <w:b/>
        </w:rPr>
        <w:t>Câu 265 — B) Đề xuất văn bản được sửa lỗi chính tả</w:t>
      </w:r>
    </w:p>
    <w:p>
      <w:pPr>
        <w:keepNext/>
      </w:pPr>
      <w:r>
        <w:t>Correct là chức năng sửa chính tả được minh họa trong TextBlob.</w:t>
      </w:r>
    </w:p>
    <w:p>
      <w:pPr>
        <w:spacing w:after="140"/>
      </w:pPr>
      <w:r>
        <w:rPr>
          <w:color w:val="5A5A5A"/>
          <w:sz w:val="17"/>
        </w:rPr>
        <w:t>Nguồn: NLP_techniques.ipynb — Mục Various other techniques</w:t>
      </w:r>
    </w:p>
    <w:p>
      <w:pPr>
        <w:keepNext/>
      </w:pPr>
      <w:r>
        <w:rPr>
          <w:b/>
        </w:rPr>
        <w:t>Câu 266 — D) Các từ và nhãn từ loại</w:t>
      </w:r>
    </w:p>
    <w:p>
      <w:pPr>
        <w:keepNext/>
      </w:pPr>
      <w:r>
        <w:t>tb_phrase.tags được dùng để xem POS tagging.</w:t>
      </w:r>
    </w:p>
    <w:p>
      <w:pPr>
        <w:spacing w:after="140"/>
      </w:pPr>
      <w:r>
        <w:rPr>
          <w:color w:val="5A5A5A"/>
          <w:sz w:val="17"/>
        </w:rPr>
        <w:t>Nguồn: NLP_techniques.ipynb — Mục Various other techniques</w:t>
      </w:r>
    </w:p>
    <w:p>
      <w:pPr>
        <w:keepNext/>
      </w:pPr>
      <w:r>
        <w:rPr>
          <w:b/>
        </w:rPr>
        <w:t>Câu 267 — D) Điểm cảm xúc của văn bản</w:t>
      </w:r>
    </w:p>
    <w:p>
      <w:pPr>
        <w:keepNext/>
      </w:pPr>
      <w:r>
        <w:t>Đây là chức năng phân tích cảm xúc của TextBlob.</w:t>
      </w:r>
    </w:p>
    <w:p>
      <w:pPr>
        <w:spacing w:after="140"/>
      </w:pPr>
      <w:r>
        <w:rPr>
          <w:color w:val="5A5A5A"/>
          <w:sz w:val="17"/>
        </w:rPr>
        <w:t>Nguồn: NLP_techniques.ipynb — Mục Various other techniques</w:t>
      </w:r>
    </w:p>
    <w:p>
      <w:pPr>
        <w:keepNext/>
      </w:pPr>
      <w:r>
        <w:rPr>
          <w:b/>
        </w:rPr>
        <w:t>Câu 268 — C) Dùng pipeline transformer/BERT để mã hóa văn bản</w:t>
      </w:r>
    </w:p>
    <w:p>
      <w:pPr>
        <w:keepNext/>
      </w:pPr>
      <w:r>
        <w:t>Notebook nạp pipeline transformer rồi dùng kết quả xử lý làm đặc trưng.</w:t>
      </w:r>
    </w:p>
    <w:p>
      <w:pPr>
        <w:spacing w:after="140"/>
      </w:pPr>
      <w:r>
        <w:rPr>
          <w:color w:val="5A5A5A"/>
          <w:sz w:val="17"/>
        </w:rPr>
        <w:t>Nguồn: NLP_techniques.ipynb — Mục Transformer Architecture</w:t>
      </w:r>
    </w:p>
    <w:p>
      <w:pPr>
        <w:keepNext/>
      </w:pPr>
      <w:r>
        <w:rPr>
          <w:b/>
        </w:rPr>
        <w:t>Câu 269 — D) Nhãn BOOKS hoặc BANK của từng câu train</w:t>
      </w:r>
    </w:p>
    <w:p>
      <w:pPr>
        <w:keepNext/>
      </w:pPr>
      <w:r>
        <w:t>Đây là hai lớp chủ đề trong ví dụ phân loại cuối.</w:t>
      </w:r>
    </w:p>
    <w:p>
      <w:pPr>
        <w:spacing w:after="140"/>
      </w:pPr>
      <w:r>
        <w:rPr>
          <w:color w:val="5A5A5A"/>
          <w:sz w:val="17"/>
        </w:rPr>
        <w:t>Nguồn: NLP_techniques.ipynb — Mục Transformer Architecture; Category</w:t>
      </w:r>
    </w:p>
    <w:p>
      <w:pPr>
        <w:keepNext/>
      </w:pPr>
      <w:r>
        <w:rPr>
          <w:b/>
        </w:rPr>
        <w:t>Câu 270 — A) Mã hóa văn bản → Huấn luyện SVM → Dự đoán câu mới</w:t>
      </w:r>
    </w:p>
    <w:p>
      <w:pPr>
        <w:keepNext/>
      </w:pPr>
      <w:r>
        <w:t>Ví dụ tạo vector từ các Doc rồi huấn luyện và gọi predict trên vector câu mới.</w:t>
      </w:r>
    </w:p>
    <w:p>
      <w:pPr>
        <w:spacing w:after="140"/>
      </w:pPr>
      <w:r>
        <w:rPr>
          <w:color w:val="5A5A5A"/>
          <w:sz w:val="17"/>
        </w:rPr>
        <w:t>Nguồn: NLP_techniques.ipynb — Mục Transformer Architecture; Using Spacy to utilize BERT Model</w:t>
      </w:r>
    </w:p>
    <w:p>
      <w:pPr>
        <w:pStyle w:val="Heading2"/>
      </w:pPr>
      <w:r>
        <w:t>Lưu ý đối chiếu</w:t>
      </w:r>
    </w:p>
    <w:p>
      <w:pPr>
        <w:pStyle w:val="ListBullet"/>
      </w:pPr>
      <w:r>
        <w:t>PDF mẫu chỉ định hướng hình thức hỏi; không dùng để suy đoán chắc chắn câu thi hoặc tỷ lệ ra đề.</w:t>
      </w:r>
    </w:p>
    <w:p>
      <w:pPr>
        <w:pStyle w:val="ListBullet"/>
      </w:pPr>
      <w:r>
        <w:t>Các câu về kết quả mô hình hỏi chức năng hoặc cách diễn giải, không coi đầu ra dự đoán trong notebook là chân lý ngôn ngữ.</w:t>
      </w:r>
    </w:p>
    <w:p>
      <w:pPr>
        <w:pStyle w:val="ListBullet"/>
      </w:pPr>
      <w:r>
        <w:t>Câu F1 sử dụng công thức chuẩn 2PR/(P+R). Cách dàn công thức ở NLP 10 slide 9 chưa rõ nên không chép nguyên biểu thức trên slide.</w:t>
      </w:r>
    </w:p>
    <w:p>
      <w:pPr>
        <w:pStyle w:val="ListBullet"/>
      </w:pPr>
      <w:r>
        <w:t>Tên en_trf_bertbaseuncased_lg và một số API spaCy/scikit-learn trong NLP_techniques thuộc mã nguồn được cung cấp. Câu hỏi về phần này chỉ xét mục đích xử lý; không khẳng định mã cũ chạy nguyên trạng với các phiên bản hiện tại.</w:t>
      </w:r>
    </w:p>
    <w:p>
      <w:pPr>
        <w:pStyle w:val="ListBullet"/>
      </w:pPr>
      <w:r>
        <w:t>Trong Copy of NLP, device=0 là yêu cầu thiết bị GPU; không nên hiểu chú thích tự rơi về CPU là bảo đảm cho mọi phiên bản. Bộ đề không dùng chú thích này làm đáp án.</w:t>
      </w:r>
    </w:p>
    <w:p>
      <w:pPr>
        <w:pStyle w:val="ListBullet"/>
      </w:pPr>
      <w:r>
        <w:t>Các số liệu hiệu suất hoặc nhận xét về tình trạng tài nguyên trong slide gắn với bối cảnh tài liệu. Bộ đề ưu tiên nguyên lý, không biến chúng thành khẳng định về hiện trạng hôm nay.</w:t>
      </w:r>
    </w:p>
    <w:sectPr w:rsidR="00FC693F" w:rsidRPr="0006063C" w:rsidSect="00034616">
      <w:headerReference w:type="default" r:id="rId9"/>
      <w:footerReference w:type="default" r:id="rId10"/>
      <w:pgSz w:w="11906" w:h="16838"/>
      <w:pgMar w:top="964" w:right="1020"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Trang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NLP  •  BỘ ĐỀ THEO KIỂU QUIZ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7" w:lineRule="auto" w:after="60"/>
    </w:pPr>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270 câu trắc nghiệm NLP theo kiểu QUIZ</dc:title>
  <dc:subject>NLP 1–10 và hai notebook thực hành</dc:subject>
  <dc:creator>Tài liệu ôn tập theo tài liệu người học cung cấp</dc:creator>
  <cp:keywords/>
  <dc:description>generated by python-docx</dc:description>
  <cp:lastModifiedBy/>
  <cp:revision>1</cp:revision>
  <dcterms:created xsi:type="dcterms:W3CDTF">2013-12-23T23:15:00Z</dcterms:created>
  <dcterms:modified xsi:type="dcterms:W3CDTF">2013-12-23T23:15:00Z</dcterms:modified>
  <cp:category/>
</cp:coreProperties>
</file>